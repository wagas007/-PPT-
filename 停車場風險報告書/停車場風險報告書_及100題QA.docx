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F3FBB" w14:textId="77777777" w:rsidR="003B3076" w:rsidRDefault="00000000">
      <w:pPr>
        <w:jc w:val="center"/>
        <w:rPr>
          <w:lang w:eastAsia="zh-TW"/>
        </w:rPr>
      </w:pPr>
      <w:r>
        <w:rPr>
          <w:b/>
          <w:color w:val="F05A24"/>
          <w:sz w:val="50"/>
          <w:lang w:eastAsia="zh-TW"/>
        </w:rPr>
        <w:t>台灣桶裝瓦斯智取櫃</w:t>
      </w:r>
      <w:r>
        <w:rPr>
          <w:b/>
          <w:color w:val="F05A24"/>
          <w:sz w:val="50"/>
          <w:lang w:eastAsia="zh-TW"/>
        </w:rPr>
        <w:br/>
        <w:t>停車場與戶外場域設置風險白皮書</w:t>
      </w:r>
    </w:p>
    <w:p w14:paraId="5B6CBA4E" w14:textId="77777777" w:rsidR="003B3076" w:rsidRDefault="00000000">
      <w:pPr>
        <w:jc w:val="center"/>
      </w:pPr>
      <w:r>
        <w:rPr>
          <w:i/>
          <w:sz w:val="28"/>
        </w:rPr>
        <w:t>Decision-Oriented Risk Assessment White Paper</w:t>
      </w:r>
    </w:p>
    <w:p w14:paraId="75342636" w14:textId="77777777" w:rsidR="003B3076" w:rsidRDefault="00000000">
      <w:pPr>
        <w:jc w:val="center"/>
      </w:pPr>
      <w:r>
        <w:rPr>
          <w:noProof/>
        </w:rPr>
        <w:drawing>
          <wp:inline distT="0" distB="0" distL="0" distR="0" wp14:anchorId="7A73F2AF" wp14:editId="4D320CEC">
            <wp:extent cx="5669280" cy="65965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澎湖金龍發智取櫃_北屯智取櫃.png"/>
                    <pic:cNvPicPr/>
                  </pic:nvPicPr>
                  <pic:blipFill>
                    <a:blip r:embed="rId8"/>
                    <a:stretch>
                      <a:fillRect/>
                    </a:stretch>
                  </pic:blipFill>
                  <pic:spPr>
                    <a:xfrm>
                      <a:off x="0" y="0"/>
                      <a:ext cx="5669280" cy="6596569"/>
                    </a:xfrm>
                    <a:prstGeom prst="rect">
                      <a:avLst/>
                    </a:prstGeom>
                  </pic:spPr>
                </pic:pic>
              </a:graphicData>
            </a:graphic>
          </wp:inline>
        </w:drawing>
      </w:r>
    </w:p>
    <w:p w14:paraId="6CAAEAB0" w14:textId="77777777" w:rsidR="003B3076" w:rsidRDefault="003B3076"/>
    <w:tbl>
      <w:tblPr>
        <w:tblStyle w:val="aff2"/>
        <w:tblW w:w="0" w:type="auto"/>
        <w:tblLook w:val="04A0" w:firstRow="1" w:lastRow="0" w:firstColumn="1" w:lastColumn="0" w:noHBand="0" w:noVBand="1"/>
      </w:tblPr>
      <w:tblGrid>
        <w:gridCol w:w="10200"/>
      </w:tblGrid>
      <w:tr w:rsidR="003B3076" w14:paraId="138905D5" w14:textId="77777777">
        <w:tc>
          <w:tcPr>
            <w:tcW w:w="10200" w:type="dxa"/>
            <w:shd w:val="clear" w:color="auto" w:fill="FFF4EE"/>
          </w:tcPr>
          <w:p w14:paraId="73FA528D" w14:textId="77777777" w:rsidR="003B3076" w:rsidRDefault="00000000">
            <w:pPr>
              <w:rPr>
                <w:lang w:eastAsia="zh-TW"/>
              </w:rPr>
            </w:pPr>
            <w:r>
              <w:rPr>
                <w:b/>
                <w:color w:val="F05A24"/>
                <w:lang w:eastAsia="zh-TW"/>
              </w:rPr>
              <w:lastRenderedPageBreak/>
              <w:t>白皮書核心結論</w:t>
            </w:r>
          </w:p>
          <w:p w14:paraId="653DEBB9" w14:textId="77777777" w:rsidR="003B3076" w:rsidRDefault="00000000">
            <w:pPr>
              <w:spacing w:after="0"/>
              <w:rPr>
                <w:lang w:eastAsia="zh-TW"/>
              </w:rPr>
            </w:pPr>
            <w:r>
              <w:rPr>
                <w:lang w:eastAsia="zh-TW"/>
              </w:rPr>
              <w:t>LPG 智取櫃並非普通販賣機，也不應被視為零風險設備；它是可透過場址篩選、戶外通風、合格容器、限制接觸、防撞、監控、巡檢、責任分工與保險，進行「一場一審」的受控能源服務節點。台灣實際設置前，仍須由轄區消防機關確認法律定性、允許儲放量、場所要求與申請程序。</w:t>
            </w:r>
          </w:p>
        </w:tc>
      </w:tr>
    </w:tbl>
    <w:p w14:paraId="0AB165E5" w14:textId="77777777" w:rsidR="003B3076" w:rsidRDefault="003B3076">
      <w:pPr>
        <w:rPr>
          <w:lang w:eastAsia="zh-TW"/>
        </w:rPr>
      </w:pPr>
    </w:p>
    <w:p w14:paraId="529EA76E" w14:textId="77777777" w:rsidR="003B3076" w:rsidRDefault="00000000">
      <w:pPr>
        <w:jc w:val="center"/>
        <w:rPr>
          <w:lang w:eastAsia="zh-TW"/>
        </w:rPr>
      </w:pPr>
      <w:r>
        <w:rPr>
          <w:b/>
          <w:lang w:eastAsia="zh-TW"/>
        </w:rPr>
        <w:t>旺來瓦斯股份有限公司｜2026 年 6 月｜外部合作夥伴決策版</w:t>
      </w:r>
    </w:p>
    <w:p w14:paraId="2B8A0B5E" w14:textId="77777777" w:rsidR="003B3076" w:rsidRDefault="003B3076">
      <w:pPr>
        <w:rPr>
          <w:lang w:eastAsia="zh-TW"/>
        </w:rPr>
      </w:pPr>
    </w:p>
    <w:p w14:paraId="69E2D7E8" w14:textId="77777777" w:rsidR="003B3076" w:rsidRDefault="00000000">
      <w:pPr>
        <w:pStyle w:val="1"/>
        <w:rPr>
          <w:lang w:eastAsia="zh-TW"/>
        </w:rPr>
      </w:pPr>
      <w:r>
        <w:rPr>
          <w:lang w:eastAsia="zh-TW"/>
        </w:rPr>
        <w:t>文件定位與使用邊界</w:t>
      </w:r>
    </w:p>
    <w:p w14:paraId="3E81D96A" w14:textId="77777777" w:rsidR="003B3076" w:rsidRDefault="00000000">
      <w:pPr>
        <w:rPr>
          <w:lang w:eastAsia="zh-TW"/>
        </w:rPr>
      </w:pPr>
      <w:r>
        <w:rPr>
          <w:lang w:eastAsia="zh-TW"/>
        </w:rPr>
        <w:t>本文件供總經理、停車場業者、消防與經發主管機關、加盟商、保險公司及場域管理人進行初步決策與風險溝通。</w:t>
      </w:r>
    </w:p>
    <w:tbl>
      <w:tblPr>
        <w:tblStyle w:val="aff2"/>
        <w:tblW w:w="0" w:type="auto"/>
        <w:tblLook w:val="04A0" w:firstRow="1" w:lastRow="0" w:firstColumn="1" w:lastColumn="0" w:noHBand="0" w:noVBand="1"/>
      </w:tblPr>
      <w:tblGrid>
        <w:gridCol w:w="5100"/>
        <w:gridCol w:w="5100"/>
      </w:tblGrid>
      <w:tr w:rsidR="003B3076" w14:paraId="7D5E1898" w14:textId="77777777">
        <w:tc>
          <w:tcPr>
            <w:tcW w:w="5100" w:type="dxa"/>
            <w:shd w:val="clear" w:color="auto" w:fill="F05A24"/>
            <w:vAlign w:val="center"/>
          </w:tcPr>
          <w:p w14:paraId="167E9432" w14:textId="77777777" w:rsidR="003B3076" w:rsidRDefault="00000000">
            <w:pPr>
              <w:spacing w:after="0"/>
            </w:pPr>
            <w:r>
              <w:rPr>
                <w:b/>
                <w:color w:val="FFFFFF"/>
                <w:sz w:val="17"/>
              </w:rPr>
              <w:t>本文件可以做什麼</w:t>
            </w:r>
          </w:p>
        </w:tc>
        <w:tc>
          <w:tcPr>
            <w:tcW w:w="5100" w:type="dxa"/>
            <w:shd w:val="clear" w:color="auto" w:fill="F05A24"/>
            <w:vAlign w:val="center"/>
          </w:tcPr>
          <w:p w14:paraId="11081018" w14:textId="77777777" w:rsidR="003B3076" w:rsidRDefault="00000000">
            <w:pPr>
              <w:spacing w:after="0"/>
            </w:pPr>
            <w:r>
              <w:rPr>
                <w:b/>
                <w:color w:val="FFFFFF"/>
                <w:sz w:val="17"/>
              </w:rPr>
              <w:t>本文件不能取代什麼</w:t>
            </w:r>
          </w:p>
        </w:tc>
      </w:tr>
      <w:tr w:rsidR="003B3076" w14:paraId="45F78E96" w14:textId="77777777">
        <w:tc>
          <w:tcPr>
            <w:tcW w:w="5100" w:type="dxa"/>
            <w:vAlign w:val="center"/>
          </w:tcPr>
          <w:p w14:paraId="1DE2820C" w14:textId="77777777" w:rsidR="003B3076" w:rsidRDefault="00000000">
            <w:pPr>
              <w:spacing w:after="0"/>
              <w:rPr>
                <w:lang w:eastAsia="zh-TW"/>
              </w:rPr>
            </w:pPr>
            <w:r>
              <w:rPr>
                <w:sz w:val="17"/>
                <w:lang w:eastAsia="zh-TW"/>
              </w:rPr>
              <w:t>建立共同風險語言、初步場址篩選、風險矩陣、控制措施、Q&amp;A 與試點 Gate。</w:t>
            </w:r>
          </w:p>
        </w:tc>
        <w:tc>
          <w:tcPr>
            <w:tcW w:w="5100" w:type="dxa"/>
            <w:vAlign w:val="center"/>
          </w:tcPr>
          <w:p w14:paraId="15A3BF88" w14:textId="77777777" w:rsidR="003B3076" w:rsidRDefault="00000000">
            <w:pPr>
              <w:spacing w:after="0"/>
              <w:rPr>
                <w:lang w:eastAsia="zh-TW"/>
              </w:rPr>
            </w:pPr>
            <w:r>
              <w:rPr>
                <w:sz w:val="17"/>
                <w:lang w:eastAsia="zh-TW"/>
              </w:rPr>
              <w:t>消防審查、建築／電氣設計簽證、容器檢驗、保險核保、主管機關核准與個案現勘。</w:t>
            </w:r>
          </w:p>
        </w:tc>
      </w:tr>
      <w:tr w:rsidR="003B3076" w14:paraId="58441074" w14:textId="77777777">
        <w:tc>
          <w:tcPr>
            <w:tcW w:w="5100" w:type="dxa"/>
            <w:shd w:val="clear" w:color="auto" w:fill="FFF9F6"/>
            <w:vAlign w:val="center"/>
          </w:tcPr>
          <w:p w14:paraId="4525E396" w14:textId="77777777" w:rsidR="003B3076" w:rsidRDefault="00000000">
            <w:pPr>
              <w:spacing w:after="0"/>
              <w:rPr>
                <w:lang w:eastAsia="zh-TW"/>
              </w:rPr>
            </w:pPr>
            <w:r>
              <w:rPr>
                <w:sz w:val="17"/>
                <w:lang w:eastAsia="zh-TW"/>
              </w:rPr>
              <w:t>比較國際最佳實務並轉譯成台灣可執行方案。</w:t>
            </w:r>
          </w:p>
        </w:tc>
        <w:tc>
          <w:tcPr>
            <w:tcW w:w="5100" w:type="dxa"/>
            <w:shd w:val="clear" w:color="auto" w:fill="FFF9F6"/>
            <w:vAlign w:val="center"/>
          </w:tcPr>
          <w:p w14:paraId="5998DC30" w14:textId="77777777" w:rsidR="003B3076" w:rsidRDefault="00000000">
            <w:pPr>
              <w:spacing w:after="0"/>
              <w:rPr>
                <w:lang w:eastAsia="zh-TW"/>
              </w:rPr>
            </w:pPr>
            <w:r>
              <w:rPr>
                <w:sz w:val="17"/>
                <w:lang w:eastAsia="zh-TW"/>
              </w:rPr>
              <w:t>將國外法規直接視為台灣法定標準。</w:t>
            </w:r>
          </w:p>
        </w:tc>
      </w:tr>
      <w:tr w:rsidR="003B3076" w14:paraId="205ECC1E" w14:textId="77777777">
        <w:tc>
          <w:tcPr>
            <w:tcW w:w="5100" w:type="dxa"/>
            <w:vAlign w:val="center"/>
          </w:tcPr>
          <w:p w14:paraId="46380503" w14:textId="77777777" w:rsidR="003B3076" w:rsidRDefault="00000000">
            <w:pPr>
              <w:spacing w:after="0"/>
              <w:rPr>
                <w:lang w:eastAsia="zh-TW"/>
              </w:rPr>
            </w:pPr>
            <w:r>
              <w:rPr>
                <w:sz w:val="17"/>
                <w:lang w:eastAsia="zh-TW"/>
              </w:rPr>
              <w:t>協助合作夥伴判斷是否值得進入下一階段審查。</w:t>
            </w:r>
          </w:p>
        </w:tc>
        <w:tc>
          <w:tcPr>
            <w:tcW w:w="5100" w:type="dxa"/>
            <w:vAlign w:val="center"/>
          </w:tcPr>
          <w:p w14:paraId="6E2519E1" w14:textId="77777777" w:rsidR="003B3076" w:rsidRDefault="00000000">
            <w:pPr>
              <w:spacing w:after="0"/>
              <w:rPr>
                <w:lang w:eastAsia="zh-TW"/>
              </w:rPr>
            </w:pPr>
            <w:r>
              <w:rPr>
                <w:sz w:val="17"/>
                <w:lang w:eastAsia="zh-TW"/>
              </w:rPr>
              <w:t>承諾任何場站必然可設置，或宣稱零風險。</w:t>
            </w:r>
          </w:p>
        </w:tc>
      </w:tr>
    </w:tbl>
    <w:p w14:paraId="6FC96CA5" w14:textId="77777777" w:rsidR="003B3076" w:rsidRDefault="003B3076">
      <w:pPr>
        <w:rPr>
          <w:lang w:eastAsia="zh-TW"/>
        </w:rPr>
      </w:pPr>
    </w:p>
    <w:p w14:paraId="1D59D64D" w14:textId="77777777" w:rsidR="003B3076" w:rsidRDefault="00000000">
      <w:pPr>
        <w:pStyle w:val="21"/>
        <w:rPr>
          <w:lang w:eastAsia="zh-TW"/>
        </w:rPr>
      </w:pPr>
      <w:r>
        <w:rPr>
          <w:lang w:eastAsia="zh-TW"/>
        </w:rPr>
        <w:t>法規定性先行原則</w:t>
      </w:r>
    </w:p>
    <w:p w14:paraId="1A7F123B" w14:textId="77777777" w:rsidR="003B3076" w:rsidRDefault="00000000">
      <w:pPr>
        <w:rPr>
          <w:lang w:eastAsia="zh-TW"/>
        </w:rPr>
      </w:pPr>
      <w:r>
        <w:rPr>
          <w:lang w:eastAsia="zh-TW"/>
        </w:rPr>
        <w:t>智慧櫃同時涉及 LPG 容器、販賣／交付、暫存、場址與無人化取用。台灣現行法規可能依實際儲放量、容器狀態、營運模式及場址，適用不同要求。因此，任何投資與施工前，應以書面向轄區消防機關確認下列事項：</w:t>
      </w:r>
    </w:p>
    <w:p w14:paraId="17EB1523" w14:textId="77777777" w:rsidR="003B3076" w:rsidRDefault="00000000">
      <w:pPr>
        <w:pStyle w:val="a"/>
        <w:spacing w:after="40"/>
        <w:rPr>
          <w:lang w:eastAsia="zh-TW"/>
        </w:rPr>
      </w:pPr>
      <w:r>
        <w:rPr>
          <w:lang w:eastAsia="zh-TW"/>
        </w:rPr>
        <w:t>智慧櫃在個案中屬販賣場所、容器保管室、儲存場所、處理場所，或其他管理類型。</w:t>
      </w:r>
    </w:p>
    <w:p w14:paraId="30969FEE" w14:textId="77777777" w:rsidR="003B3076" w:rsidRDefault="00000000">
      <w:pPr>
        <w:pStyle w:val="a"/>
        <w:spacing w:after="40"/>
        <w:rPr>
          <w:lang w:eastAsia="zh-TW"/>
        </w:rPr>
      </w:pPr>
      <w:r>
        <w:rPr>
          <w:lang w:eastAsia="zh-TW"/>
        </w:rPr>
        <w:t>灌氣容器、殘氣容器與交換後空瓶的計量及分區方式。</w:t>
      </w:r>
    </w:p>
    <w:p w14:paraId="1D823A7D" w14:textId="77777777" w:rsidR="003B3076" w:rsidRDefault="00000000">
      <w:pPr>
        <w:pStyle w:val="a"/>
        <w:spacing w:after="40"/>
        <w:rPr>
          <w:lang w:eastAsia="zh-TW"/>
        </w:rPr>
      </w:pPr>
      <w:r>
        <w:rPr>
          <w:lang w:eastAsia="zh-TW"/>
        </w:rPr>
        <w:t>允許儲放量、必要安全距離、消防設備、漏氣警報、通風與申請文件。</w:t>
      </w:r>
    </w:p>
    <w:p w14:paraId="280A9CC3" w14:textId="77777777" w:rsidR="003B3076" w:rsidRDefault="00000000">
      <w:pPr>
        <w:pStyle w:val="a"/>
        <w:spacing w:after="40"/>
        <w:rPr>
          <w:lang w:eastAsia="zh-TW"/>
        </w:rPr>
      </w:pPr>
      <w:r>
        <w:rPr>
          <w:lang w:eastAsia="zh-TW"/>
        </w:rPr>
        <w:t>無人化取用、補貨、遠端監控與緊急應變的管理責任。</w:t>
      </w:r>
    </w:p>
    <w:p w14:paraId="3A2CA607" w14:textId="715BC2BD" w:rsidR="003B3076" w:rsidRDefault="00000000">
      <w:pPr>
        <w:pStyle w:val="1"/>
        <w:rPr>
          <w:lang w:eastAsia="zh-TW"/>
        </w:rPr>
      </w:pPr>
      <w:r>
        <w:rPr>
          <w:lang w:eastAsia="zh-TW"/>
        </w:rPr>
        <w:t>決策摘要：五個問題</w:t>
      </w:r>
    </w:p>
    <w:tbl>
      <w:tblPr>
        <w:tblStyle w:val="aff2"/>
        <w:tblW w:w="0" w:type="auto"/>
        <w:tblLook w:val="04A0" w:firstRow="1" w:lastRow="0" w:firstColumn="1" w:lastColumn="0" w:noHBand="0" w:noVBand="1"/>
      </w:tblPr>
      <w:tblGrid>
        <w:gridCol w:w="5100"/>
        <w:gridCol w:w="5100"/>
      </w:tblGrid>
      <w:tr w:rsidR="003B3076" w14:paraId="025BD24B" w14:textId="77777777">
        <w:tc>
          <w:tcPr>
            <w:tcW w:w="5100" w:type="dxa"/>
            <w:shd w:val="clear" w:color="auto" w:fill="F05A24"/>
            <w:vAlign w:val="center"/>
          </w:tcPr>
          <w:p w14:paraId="5DEA356E" w14:textId="77777777" w:rsidR="003B3076" w:rsidRDefault="00000000">
            <w:pPr>
              <w:spacing w:after="0"/>
            </w:pPr>
            <w:r>
              <w:rPr>
                <w:b/>
                <w:color w:val="FFFFFF"/>
                <w:sz w:val="17"/>
              </w:rPr>
              <w:t>問題</w:t>
            </w:r>
          </w:p>
        </w:tc>
        <w:tc>
          <w:tcPr>
            <w:tcW w:w="5100" w:type="dxa"/>
            <w:shd w:val="clear" w:color="auto" w:fill="F05A24"/>
            <w:vAlign w:val="center"/>
          </w:tcPr>
          <w:p w14:paraId="7D10A376" w14:textId="77777777" w:rsidR="003B3076" w:rsidRDefault="00000000">
            <w:pPr>
              <w:spacing w:after="0"/>
            </w:pPr>
            <w:r>
              <w:rPr>
                <w:b/>
                <w:color w:val="FFFFFF"/>
                <w:sz w:val="17"/>
              </w:rPr>
              <w:t>決策結論</w:t>
            </w:r>
          </w:p>
        </w:tc>
      </w:tr>
      <w:tr w:rsidR="003B3076" w14:paraId="2E209551" w14:textId="77777777">
        <w:tc>
          <w:tcPr>
            <w:tcW w:w="5100" w:type="dxa"/>
            <w:vAlign w:val="center"/>
          </w:tcPr>
          <w:p w14:paraId="179F346E" w14:textId="77777777" w:rsidR="003B3076" w:rsidRDefault="00000000">
            <w:pPr>
              <w:spacing w:after="0"/>
            </w:pPr>
            <w:r>
              <w:rPr>
                <w:sz w:val="17"/>
              </w:rPr>
              <w:t>1. 能不能做？</w:t>
            </w:r>
          </w:p>
        </w:tc>
        <w:tc>
          <w:tcPr>
            <w:tcW w:w="5100" w:type="dxa"/>
            <w:vAlign w:val="center"/>
          </w:tcPr>
          <w:p w14:paraId="51AB27BE" w14:textId="77777777" w:rsidR="003B3076" w:rsidRDefault="00000000">
            <w:pPr>
              <w:spacing w:after="0"/>
              <w:rPr>
                <w:lang w:eastAsia="zh-TW"/>
              </w:rPr>
            </w:pPr>
            <w:r>
              <w:rPr>
                <w:sz w:val="17"/>
                <w:lang w:eastAsia="zh-TW"/>
              </w:rPr>
              <w:t>有條件可評估。優先戶外或高度通風、可防撞、可監控、可控量、權責清楚的場址；設置前須完成主管機關確認。</w:t>
            </w:r>
          </w:p>
        </w:tc>
      </w:tr>
      <w:tr w:rsidR="003B3076" w14:paraId="40996862" w14:textId="77777777">
        <w:tc>
          <w:tcPr>
            <w:tcW w:w="5100" w:type="dxa"/>
            <w:shd w:val="clear" w:color="auto" w:fill="FFF9F6"/>
            <w:vAlign w:val="center"/>
          </w:tcPr>
          <w:p w14:paraId="330D107B" w14:textId="77777777" w:rsidR="003B3076" w:rsidRDefault="00000000">
            <w:pPr>
              <w:spacing w:after="0"/>
            </w:pPr>
            <w:r>
              <w:rPr>
                <w:sz w:val="17"/>
              </w:rPr>
              <w:t>2. 最大風險是什麼？</w:t>
            </w:r>
          </w:p>
        </w:tc>
        <w:tc>
          <w:tcPr>
            <w:tcW w:w="5100" w:type="dxa"/>
            <w:shd w:val="clear" w:color="auto" w:fill="FFF9F6"/>
            <w:vAlign w:val="center"/>
          </w:tcPr>
          <w:p w14:paraId="173E002C" w14:textId="77777777" w:rsidR="003B3076" w:rsidRDefault="00000000">
            <w:pPr>
              <w:spacing w:after="0"/>
              <w:rPr>
                <w:lang w:eastAsia="zh-TW"/>
              </w:rPr>
            </w:pPr>
            <w:r>
              <w:rPr>
                <w:sz w:val="17"/>
                <w:lang w:eastAsia="zh-TW"/>
              </w:rPr>
              <w:t>不是單一菸蒂，而是「容器或閥件失效／操作異常 + 氣體累積 + 有效點火源 + 未及時發現處置」的組合。</w:t>
            </w:r>
          </w:p>
        </w:tc>
      </w:tr>
      <w:tr w:rsidR="003B3076" w14:paraId="0F72D32D" w14:textId="77777777">
        <w:tc>
          <w:tcPr>
            <w:tcW w:w="5100" w:type="dxa"/>
            <w:vAlign w:val="center"/>
          </w:tcPr>
          <w:p w14:paraId="58464D9E" w14:textId="77777777" w:rsidR="003B3076" w:rsidRDefault="00000000">
            <w:pPr>
              <w:spacing w:after="0"/>
            </w:pPr>
            <w:r>
              <w:rPr>
                <w:sz w:val="17"/>
              </w:rPr>
              <w:t>3. 最大誤解是什麼？</w:t>
            </w:r>
          </w:p>
        </w:tc>
        <w:tc>
          <w:tcPr>
            <w:tcW w:w="5100" w:type="dxa"/>
            <w:vAlign w:val="center"/>
          </w:tcPr>
          <w:p w14:paraId="1C1C9452" w14:textId="77777777" w:rsidR="003B3076" w:rsidRDefault="00000000">
            <w:pPr>
              <w:spacing w:after="0"/>
              <w:rPr>
                <w:lang w:eastAsia="zh-TW"/>
              </w:rPr>
            </w:pPr>
            <w:r>
              <w:rPr>
                <w:sz w:val="17"/>
                <w:lang w:eastAsia="zh-TW"/>
              </w:rPr>
              <w:t>誤以為只要有 LPG 就必然爆炸，或反過來誤以為櫃體與複合材料容器可消除所有風險。</w:t>
            </w:r>
          </w:p>
        </w:tc>
      </w:tr>
      <w:tr w:rsidR="003B3076" w14:paraId="59B30263" w14:textId="77777777">
        <w:tc>
          <w:tcPr>
            <w:tcW w:w="5100" w:type="dxa"/>
            <w:shd w:val="clear" w:color="auto" w:fill="FFF9F6"/>
            <w:vAlign w:val="center"/>
          </w:tcPr>
          <w:p w14:paraId="431C2077" w14:textId="77777777" w:rsidR="003B3076" w:rsidRDefault="00000000">
            <w:pPr>
              <w:spacing w:after="0"/>
              <w:rPr>
                <w:lang w:eastAsia="zh-TW"/>
              </w:rPr>
            </w:pPr>
            <w:r>
              <w:rPr>
                <w:sz w:val="17"/>
                <w:lang w:eastAsia="zh-TW"/>
              </w:rPr>
              <w:t>4. 最大成功因素是什麼？</w:t>
            </w:r>
          </w:p>
        </w:tc>
        <w:tc>
          <w:tcPr>
            <w:tcW w:w="5100" w:type="dxa"/>
            <w:shd w:val="clear" w:color="auto" w:fill="FFF9F6"/>
            <w:vAlign w:val="center"/>
          </w:tcPr>
          <w:p w14:paraId="29165B22" w14:textId="77777777" w:rsidR="003B3076" w:rsidRDefault="00000000">
            <w:pPr>
              <w:spacing w:after="0"/>
              <w:rPr>
                <w:lang w:eastAsia="zh-TW"/>
              </w:rPr>
            </w:pPr>
            <w:r>
              <w:rPr>
                <w:sz w:val="17"/>
                <w:lang w:eastAsia="zh-TW"/>
              </w:rPr>
              <w:t>法律定性先行、一場一審、低量試點、戶外通風、防撞、限制接觸、監控、巡檢、保險與退出機制。</w:t>
            </w:r>
          </w:p>
        </w:tc>
      </w:tr>
      <w:tr w:rsidR="003B3076" w14:paraId="6BC28CCD" w14:textId="77777777">
        <w:tc>
          <w:tcPr>
            <w:tcW w:w="5100" w:type="dxa"/>
            <w:vAlign w:val="center"/>
          </w:tcPr>
          <w:p w14:paraId="436F8467" w14:textId="77777777" w:rsidR="003B3076" w:rsidRDefault="00000000">
            <w:pPr>
              <w:spacing w:after="0"/>
            </w:pPr>
            <w:r>
              <w:rPr>
                <w:sz w:val="17"/>
              </w:rPr>
              <w:t>5. 旺來如何落地？</w:t>
            </w:r>
          </w:p>
        </w:tc>
        <w:tc>
          <w:tcPr>
            <w:tcW w:w="5100" w:type="dxa"/>
            <w:vAlign w:val="center"/>
          </w:tcPr>
          <w:p w14:paraId="28374799" w14:textId="77777777" w:rsidR="003B3076" w:rsidRDefault="00000000">
            <w:pPr>
              <w:spacing w:after="0"/>
              <w:rPr>
                <w:lang w:eastAsia="zh-TW"/>
              </w:rPr>
            </w:pPr>
            <w:r>
              <w:rPr>
                <w:sz w:val="17"/>
                <w:lang w:eastAsia="zh-TW"/>
              </w:rPr>
              <w:t>先完成文件審查，再選 A 級場址進行限量試點；以 90 天數據決定是否擴大。</w:t>
            </w:r>
          </w:p>
        </w:tc>
      </w:tr>
    </w:tbl>
    <w:p w14:paraId="21A0749C" w14:textId="77777777" w:rsidR="003B3076" w:rsidRDefault="003B3076">
      <w:pPr>
        <w:rPr>
          <w:lang w:eastAsia="zh-TW"/>
        </w:rPr>
      </w:pPr>
    </w:p>
    <w:p w14:paraId="23A639F3" w14:textId="77777777" w:rsidR="003B3076" w:rsidRDefault="003B3076">
      <w:pPr>
        <w:rPr>
          <w:lang w:eastAsia="zh-TW"/>
        </w:rPr>
      </w:pPr>
    </w:p>
    <w:p w14:paraId="3B09D860" w14:textId="77777777" w:rsidR="003B3076" w:rsidRDefault="00000000">
      <w:pPr>
        <w:pStyle w:val="1"/>
        <w:rPr>
          <w:lang w:eastAsia="zh-TW"/>
        </w:rPr>
      </w:pPr>
      <w:r>
        <w:rPr>
          <w:lang w:eastAsia="zh-TW"/>
        </w:rPr>
        <w:t>一、國際最佳實務：國外為何能運作</w:t>
      </w:r>
    </w:p>
    <w:p w14:paraId="03BE9E17" w14:textId="77777777" w:rsidR="003B3076" w:rsidRDefault="00000000">
      <w:pPr>
        <w:rPr>
          <w:lang w:eastAsia="zh-TW"/>
        </w:rPr>
      </w:pPr>
      <w:r>
        <w:rPr>
          <w:lang w:eastAsia="zh-TW"/>
        </w:rPr>
        <w:t>本研究未發現「所有國家普遍允許任意設置全自動 LPG 販賣機」的證據。較成熟、可驗證的國際模式，是零售通路、加油站、五金店或戶外場域設置受控的 cylinder exchange cage／outdoor cylinder store。自動化可改善權限與紀錄，但不會取消 LPG 儲存與場址安全義務。</w:t>
      </w:r>
    </w:p>
    <w:tbl>
      <w:tblPr>
        <w:tblStyle w:val="aff2"/>
        <w:tblW w:w="0" w:type="auto"/>
        <w:tblLook w:val="04A0" w:firstRow="1" w:lastRow="0" w:firstColumn="1" w:lastColumn="0" w:noHBand="0" w:noVBand="1"/>
      </w:tblPr>
      <w:tblGrid>
        <w:gridCol w:w="2550"/>
        <w:gridCol w:w="2550"/>
        <w:gridCol w:w="2550"/>
        <w:gridCol w:w="2550"/>
      </w:tblGrid>
      <w:tr w:rsidR="003B3076" w14:paraId="445EB8AD" w14:textId="77777777">
        <w:tc>
          <w:tcPr>
            <w:tcW w:w="2550" w:type="dxa"/>
            <w:shd w:val="clear" w:color="auto" w:fill="F05A24"/>
            <w:vAlign w:val="center"/>
          </w:tcPr>
          <w:p w14:paraId="42C38935" w14:textId="77777777" w:rsidR="003B3076" w:rsidRDefault="00000000">
            <w:pPr>
              <w:spacing w:after="0"/>
            </w:pPr>
            <w:r>
              <w:rPr>
                <w:b/>
                <w:color w:val="FFFFFF"/>
                <w:sz w:val="15"/>
              </w:rPr>
              <w:t>國家／地區</w:t>
            </w:r>
          </w:p>
        </w:tc>
        <w:tc>
          <w:tcPr>
            <w:tcW w:w="2550" w:type="dxa"/>
            <w:shd w:val="clear" w:color="auto" w:fill="F05A24"/>
            <w:vAlign w:val="center"/>
          </w:tcPr>
          <w:p w14:paraId="6273A093" w14:textId="77777777" w:rsidR="003B3076" w:rsidRDefault="00000000">
            <w:pPr>
              <w:spacing w:after="0"/>
            </w:pPr>
            <w:r>
              <w:rPr>
                <w:b/>
                <w:color w:val="FFFFFF"/>
                <w:sz w:val="15"/>
              </w:rPr>
              <w:t>官方規範或實務重點</w:t>
            </w:r>
          </w:p>
        </w:tc>
        <w:tc>
          <w:tcPr>
            <w:tcW w:w="2550" w:type="dxa"/>
            <w:shd w:val="clear" w:color="auto" w:fill="F05A24"/>
            <w:vAlign w:val="center"/>
          </w:tcPr>
          <w:p w14:paraId="08E41DF1" w14:textId="77777777" w:rsidR="003B3076" w:rsidRDefault="00000000">
            <w:pPr>
              <w:spacing w:after="0"/>
            </w:pPr>
            <w:r>
              <w:rPr>
                <w:b/>
                <w:color w:val="FFFFFF"/>
                <w:sz w:val="15"/>
              </w:rPr>
              <w:t>對旺來的啟示</w:t>
            </w:r>
          </w:p>
        </w:tc>
        <w:tc>
          <w:tcPr>
            <w:tcW w:w="2550" w:type="dxa"/>
            <w:shd w:val="clear" w:color="auto" w:fill="F05A24"/>
            <w:vAlign w:val="center"/>
          </w:tcPr>
          <w:p w14:paraId="325D67AA" w14:textId="77777777" w:rsidR="003B3076" w:rsidRDefault="00000000">
            <w:pPr>
              <w:spacing w:after="0"/>
            </w:pPr>
            <w:r>
              <w:rPr>
                <w:b/>
                <w:color w:val="FFFFFF"/>
                <w:sz w:val="15"/>
              </w:rPr>
              <w:t>來源</w:t>
            </w:r>
          </w:p>
        </w:tc>
      </w:tr>
      <w:tr w:rsidR="003B3076" w14:paraId="4C335B3A" w14:textId="77777777">
        <w:tc>
          <w:tcPr>
            <w:tcW w:w="2550" w:type="dxa"/>
            <w:vAlign w:val="center"/>
          </w:tcPr>
          <w:p w14:paraId="00DFAF7A" w14:textId="77777777" w:rsidR="003B3076" w:rsidRDefault="00000000">
            <w:pPr>
              <w:spacing w:after="0"/>
            </w:pPr>
            <w:r>
              <w:rPr>
                <w:sz w:val="15"/>
              </w:rPr>
              <w:t>美國</w:t>
            </w:r>
          </w:p>
        </w:tc>
        <w:tc>
          <w:tcPr>
            <w:tcW w:w="2550" w:type="dxa"/>
            <w:vAlign w:val="center"/>
          </w:tcPr>
          <w:p w14:paraId="205B7AA5" w14:textId="77777777" w:rsidR="003B3076" w:rsidRDefault="00000000">
            <w:pPr>
              <w:spacing w:after="0"/>
              <w:rPr>
                <w:lang w:eastAsia="zh-TW"/>
              </w:rPr>
            </w:pPr>
            <w:r>
              <w:rPr>
                <w:sz w:val="15"/>
                <w:lang w:eastAsia="zh-TW"/>
              </w:rPr>
              <w:t>OSHA 1910.110 要求容器避免高溫、物理損壞與未授權干擾；多數容器原則上位於建築外。</w:t>
            </w:r>
          </w:p>
        </w:tc>
        <w:tc>
          <w:tcPr>
            <w:tcW w:w="2550" w:type="dxa"/>
            <w:vAlign w:val="center"/>
          </w:tcPr>
          <w:p w14:paraId="707CBC92" w14:textId="77777777" w:rsidR="003B3076" w:rsidRDefault="00000000">
            <w:pPr>
              <w:spacing w:after="0"/>
              <w:rPr>
                <w:lang w:eastAsia="zh-TW"/>
              </w:rPr>
            </w:pPr>
            <w:r>
              <w:rPr>
                <w:sz w:val="15"/>
                <w:lang w:eastAsia="zh-TW"/>
              </w:rPr>
              <w:t>櫃體位置、防撞、限制接觸與容器保護是核心。</w:t>
            </w:r>
          </w:p>
        </w:tc>
        <w:tc>
          <w:tcPr>
            <w:tcW w:w="2550" w:type="dxa"/>
            <w:vAlign w:val="center"/>
          </w:tcPr>
          <w:p w14:paraId="7C5B0DF5" w14:textId="77777777" w:rsidR="003B3076" w:rsidRDefault="00000000">
            <w:pPr>
              <w:spacing w:after="0"/>
            </w:pPr>
            <w:r>
              <w:rPr>
                <w:sz w:val="15"/>
              </w:rPr>
              <w:t>US-01</w:t>
            </w:r>
          </w:p>
        </w:tc>
      </w:tr>
      <w:tr w:rsidR="003B3076" w14:paraId="3F2F6BA3" w14:textId="77777777">
        <w:tc>
          <w:tcPr>
            <w:tcW w:w="2550" w:type="dxa"/>
            <w:shd w:val="clear" w:color="auto" w:fill="FFF9F6"/>
            <w:vAlign w:val="center"/>
          </w:tcPr>
          <w:p w14:paraId="693F9736" w14:textId="77777777" w:rsidR="003B3076" w:rsidRDefault="00000000">
            <w:pPr>
              <w:spacing w:after="0"/>
            </w:pPr>
            <w:r>
              <w:rPr>
                <w:sz w:val="15"/>
              </w:rPr>
              <w:t>加拿大</w:t>
            </w:r>
          </w:p>
        </w:tc>
        <w:tc>
          <w:tcPr>
            <w:tcW w:w="2550" w:type="dxa"/>
            <w:shd w:val="clear" w:color="auto" w:fill="FFF9F6"/>
            <w:vAlign w:val="center"/>
          </w:tcPr>
          <w:p w14:paraId="4798D5F9" w14:textId="77777777" w:rsidR="003B3076" w:rsidRDefault="00000000">
            <w:pPr>
              <w:spacing w:after="0"/>
              <w:rPr>
                <w:lang w:eastAsia="zh-TW"/>
              </w:rPr>
            </w:pPr>
            <w:r>
              <w:rPr>
                <w:sz w:val="15"/>
                <w:lang w:eastAsia="zh-TW"/>
              </w:rPr>
              <w:t>依省級採用之 CSA B149 系列管理；臨時設置亦要求防高溫、換瓶後檢漏。</w:t>
            </w:r>
          </w:p>
        </w:tc>
        <w:tc>
          <w:tcPr>
            <w:tcW w:w="2550" w:type="dxa"/>
            <w:shd w:val="clear" w:color="auto" w:fill="FFF9F6"/>
            <w:vAlign w:val="center"/>
          </w:tcPr>
          <w:p w14:paraId="4D5585C0" w14:textId="77777777" w:rsidR="003B3076" w:rsidRDefault="00000000">
            <w:pPr>
              <w:spacing w:after="0"/>
              <w:rPr>
                <w:lang w:eastAsia="zh-TW"/>
              </w:rPr>
            </w:pPr>
            <w:r>
              <w:rPr>
                <w:sz w:val="15"/>
                <w:lang w:eastAsia="zh-TW"/>
              </w:rPr>
              <w:t>每次補貨／換桶後檢核與設備核准不可省略。</w:t>
            </w:r>
          </w:p>
        </w:tc>
        <w:tc>
          <w:tcPr>
            <w:tcW w:w="2550" w:type="dxa"/>
            <w:shd w:val="clear" w:color="auto" w:fill="FFF9F6"/>
            <w:vAlign w:val="center"/>
          </w:tcPr>
          <w:p w14:paraId="64F8FDD9" w14:textId="77777777" w:rsidR="003B3076" w:rsidRDefault="00000000">
            <w:pPr>
              <w:spacing w:after="0"/>
              <w:rPr>
                <w:lang w:eastAsia="zh-TW"/>
              </w:rPr>
            </w:pPr>
            <w:r>
              <w:rPr>
                <w:sz w:val="15"/>
                <w:lang w:eastAsia="zh-TW"/>
              </w:rPr>
              <w:t>加拿大省級技術安全規範</w:t>
            </w:r>
          </w:p>
        </w:tc>
      </w:tr>
      <w:tr w:rsidR="003B3076" w14:paraId="37691255" w14:textId="77777777">
        <w:tc>
          <w:tcPr>
            <w:tcW w:w="2550" w:type="dxa"/>
            <w:vAlign w:val="center"/>
          </w:tcPr>
          <w:p w14:paraId="19412515" w14:textId="77777777" w:rsidR="003B3076" w:rsidRDefault="00000000">
            <w:pPr>
              <w:spacing w:after="0"/>
            </w:pPr>
            <w:r>
              <w:rPr>
                <w:sz w:val="15"/>
              </w:rPr>
              <w:t>英國</w:t>
            </w:r>
          </w:p>
        </w:tc>
        <w:tc>
          <w:tcPr>
            <w:tcW w:w="2550" w:type="dxa"/>
            <w:vAlign w:val="center"/>
          </w:tcPr>
          <w:p w14:paraId="73385A70" w14:textId="77777777" w:rsidR="003B3076" w:rsidRDefault="00000000">
            <w:pPr>
              <w:spacing w:after="0"/>
              <w:rPr>
                <w:lang w:eastAsia="zh-TW"/>
              </w:rPr>
            </w:pPr>
            <w:r>
              <w:rPr>
                <w:sz w:val="15"/>
                <w:lang w:eastAsia="zh-TW"/>
              </w:rPr>
              <w:t>HSE 偏好戶外儲存以利氣體散逸；要求場址風險評估、安全距離、保全、防撞與緊急安排。</w:t>
            </w:r>
          </w:p>
        </w:tc>
        <w:tc>
          <w:tcPr>
            <w:tcW w:w="2550" w:type="dxa"/>
            <w:vAlign w:val="center"/>
          </w:tcPr>
          <w:p w14:paraId="53F26349" w14:textId="77777777" w:rsidR="003B3076" w:rsidRDefault="00000000">
            <w:pPr>
              <w:spacing w:after="0"/>
              <w:rPr>
                <w:lang w:eastAsia="zh-TW"/>
              </w:rPr>
            </w:pPr>
            <w:r>
              <w:rPr>
                <w:sz w:val="15"/>
                <w:lang w:eastAsia="zh-TW"/>
              </w:rPr>
              <w:t>戶外優先；無法符合戶外儲存條件時，需更嚴格分區與設備要求。</w:t>
            </w:r>
          </w:p>
        </w:tc>
        <w:tc>
          <w:tcPr>
            <w:tcW w:w="2550" w:type="dxa"/>
            <w:vAlign w:val="center"/>
          </w:tcPr>
          <w:p w14:paraId="14D7D73E" w14:textId="77777777" w:rsidR="003B3076" w:rsidRDefault="00000000">
            <w:pPr>
              <w:spacing w:after="0"/>
            </w:pPr>
            <w:r>
              <w:rPr>
                <w:sz w:val="15"/>
              </w:rPr>
              <w:t>UK-01/02/03</w:t>
            </w:r>
          </w:p>
        </w:tc>
      </w:tr>
      <w:tr w:rsidR="003B3076" w14:paraId="2A76D77C" w14:textId="77777777">
        <w:tc>
          <w:tcPr>
            <w:tcW w:w="2550" w:type="dxa"/>
            <w:shd w:val="clear" w:color="auto" w:fill="FFF9F6"/>
            <w:vAlign w:val="center"/>
          </w:tcPr>
          <w:p w14:paraId="54F1122E" w14:textId="77777777" w:rsidR="003B3076" w:rsidRDefault="00000000">
            <w:pPr>
              <w:spacing w:after="0"/>
            </w:pPr>
            <w:r>
              <w:rPr>
                <w:sz w:val="15"/>
              </w:rPr>
              <w:t>德國</w:t>
            </w:r>
          </w:p>
        </w:tc>
        <w:tc>
          <w:tcPr>
            <w:tcW w:w="2550" w:type="dxa"/>
            <w:shd w:val="clear" w:color="auto" w:fill="FFF9F6"/>
            <w:vAlign w:val="center"/>
          </w:tcPr>
          <w:p w14:paraId="3F535D9B" w14:textId="77777777" w:rsidR="003B3076" w:rsidRDefault="00000000">
            <w:pPr>
              <w:spacing w:after="0"/>
              <w:rPr>
                <w:lang w:eastAsia="zh-TW"/>
              </w:rPr>
            </w:pPr>
            <w:r>
              <w:rPr>
                <w:sz w:val="15"/>
                <w:lang w:eastAsia="zh-TW"/>
              </w:rPr>
              <w:t>TRGS 510 以危害評估、存取限制、儲存組織、警報、檢查、消防與加壓氣體專章管理。</w:t>
            </w:r>
          </w:p>
        </w:tc>
        <w:tc>
          <w:tcPr>
            <w:tcW w:w="2550" w:type="dxa"/>
            <w:shd w:val="clear" w:color="auto" w:fill="FFF9F6"/>
            <w:vAlign w:val="center"/>
          </w:tcPr>
          <w:p w14:paraId="7C3AD68D" w14:textId="77777777" w:rsidR="003B3076" w:rsidRDefault="00000000">
            <w:pPr>
              <w:spacing w:after="0"/>
              <w:rPr>
                <w:lang w:eastAsia="zh-TW"/>
              </w:rPr>
            </w:pPr>
            <w:r>
              <w:rPr>
                <w:sz w:val="15"/>
                <w:lang w:eastAsia="zh-TW"/>
              </w:rPr>
              <w:t>智慧化應用在存取權限、庫存紀錄、警報與檢查，而非弱化標準。</w:t>
            </w:r>
          </w:p>
        </w:tc>
        <w:tc>
          <w:tcPr>
            <w:tcW w:w="2550" w:type="dxa"/>
            <w:shd w:val="clear" w:color="auto" w:fill="FFF9F6"/>
            <w:vAlign w:val="center"/>
          </w:tcPr>
          <w:p w14:paraId="7845D7DB" w14:textId="77777777" w:rsidR="003B3076" w:rsidRDefault="00000000">
            <w:pPr>
              <w:spacing w:after="0"/>
            </w:pPr>
            <w:r>
              <w:rPr>
                <w:sz w:val="15"/>
              </w:rPr>
              <w:t>DE-01</w:t>
            </w:r>
          </w:p>
        </w:tc>
      </w:tr>
      <w:tr w:rsidR="003B3076" w14:paraId="280CF779" w14:textId="77777777">
        <w:tc>
          <w:tcPr>
            <w:tcW w:w="2550" w:type="dxa"/>
            <w:shd w:val="clear" w:color="auto" w:fill="FFF9F6"/>
            <w:vAlign w:val="center"/>
          </w:tcPr>
          <w:p w14:paraId="2C356B51" w14:textId="77777777" w:rsidR="003B3076" w:rsidRDefault="00000000">
            <w:pPr>
              <w:spacing w:after="0"/>
            </w:pPr>
            <w:r>
              <w:rPr>
                <w:sz w:val="15"/>
              </w:rPr>
              <w:t>荷蘭／挪威</w:t>
            </w:r>
          </w:p>
        </w:tc>
        <w:tc>
          <w:tcPr>
            <w:tcW w:w="2550" w:type="dxa"/>
            <w:shd w:val="clear" w:color="auto" w:fill="FFF9F6"/>
            <w:vAlign w:val="center"/>
          </w:tcPr>
          <w:p w14:paraId="1862CFE8" w14:textId="77777777" w:rsidR="003B3076" w:rsidRDefault="00000000">
            <w:pPr>
              <w:spacing w:after="0"/>
              <w:rPr>
                <w:lang w:eastAsia="zh-TW"/>
              </w:rPr>
            </w:pPr>
            <w:r>
              <w:rPr>
                <w:sz w:val="15"/>
                <w:lang w:eastAsia="zh-TW"/>
              </w:rPr>
              <w:t>多依歐洲危險物質、爆炸性環境與國家消防規範進行風險分區及場址管理。</w:t>
            </w:r>
          </w:p>
        </w:tc>
        <w:tc>
          <w:tcPr>
            <w:tcW w:w="2550" w:type="dxa"/>
            <w:shd w:val="clear" w:color="auto" w:fill="FFF9F6"/>
            <w:vAlign w:val="center"/>
          </w:tcPr>
          <w:p w14:paraId="21CEA3B7" w14:textId="77777777" w:rsidR="003B3076" w:rsidRDefault="00000000">
            <w:pPr>
              <w:spacing w:after="0"/>
              <w:rPr>
                <w:lang w:eastAsia="zh-TW"/>
              </w:rPr>
            </w:pPr>
            <w:r>
              <w:rPr>
                <w:sz w:val="15"/>
                <w:lang w:eastAsia="zh-TW"/>
              </w:rPr>
              <w:t>台灣不應直接照搬距離；可採相同的風險分區與權責精神。</w:t>
            </w:r>
          </w:p>
        </w:tc>
        <w:tc>
          <w:tcPr>
            <w:tcW w:w="2550" w:type="dxa"/>
            <w:shd w:val="clear" w:color="auto" w:fill="FFF9F6"/>
            <w:vAlign w:val="center"/>
          </w:tcPr>
          <w:p w14:paraId="0F6B724F" w14:textId="77777777" w:rsidR="003B3076" w:rsidRDefault="00000000">
            <w:pPr>
              <w:spacing w:after="0"/>
              <w:rPr>
                <w:lang w:eastAsia="zh-TW"/>
              </w:rPr>
            </w:pPr>
            <w:r>
              <w:rPr>
                <w:sz w:val="15"/>
                <w:lang w:eastAsia="zh-TW"/>
              </w:rPr>
              <w:t>歐盟 ATEX／各國規範</w:t>
            </w:r>
          </w:p>
        </w:tc>
      </w:tr>
      <w:tr w:rsidR="003B3076" w14:paraId="49D48E8C" w14:textId="77777777">
        <w:tc>
          <w:tcPr>
            <w:tcW w:w="2550" w:type="dxa"/>
            <w:vAlign w:val="center"/>
          </w:tcPr>
          <w:p w14:paraId="147EAE55" w14:textId="77777777" w:rsidR="003B3076" w:rsidRDefault="00000000">
            <w:pPr>
              <w:spacing w:after="0"/>
            </w:pPr>
            <w:r>
              <w:rPr>
                <w:sz w:val="15"/>
              </w:rPr>
              <w:t>澳洲</w:t>
            </w:r>
          </w:p>
        </w:tc>
        <w:tc>
          <w:tcPr>
            <w:tcW w:w="2550" w:type="dxa"/>
            <w:vAlign w:val="center"/>
          </w:tcPr>
          <w:p w14:paraId="5AF2B065" w14:textId="77777777" w:rsidR="003B3076" w:rsidRDefault="00000000">
            <w:pPr>
              <w:spacing w:after="0"/>
              <w:rPr>
                <w:lang w:eastAsia="zh-TW"/>
              </w:rPr>
            </w:pPr>
            <w:r>
              <w:rPr>
                <w:sz w:val="15"/>
                <w:lang w:eastAsia="zh-TW"/>
              </w:rPr>
              <w:t>以 AS/NZS 1596 與職安機關指引管理 LPG 儲存與搬運，重視容器安全、搬運與危害化學品管理。</w:t>
            </w:r>
          </w:p>
        </w:tc>
        <w:tc>
          <w:tcPr>
            <w:tcW w:w="2550" w:type="dxa"/>
            <w:vAlign w:val="center"/>
          </w:tcPr>
          <w:p w14:paraId="2B65F167" w14:textId="77777777" w:rsidR="003B3076" w:rsidRDefault="00000000">
            <w:pPr>
              <w:spacing w:after="0"/>
              <w:rPr>
                <w:lang w:eastAsia="zh-TW"/>
              </w:rPr>
            </w:pPr>
            <w:r>
              <w:rPr>
                <w:sz w:val="15"/>
                <w:lang w:eastAsia="zh-TW"/>
              </w:rPr>
              <w:t>補貨與搬運事故往往比重大火災更常見，SOP 與人員訓練很重要。</w:t>
            </w:r>
          </w:p>
        </w:tc>
        <w:tc>
          <w:tcPr>
            <w:tcW w:w="2550" w:type="dxa"/>
            <w:vAlign w:val="center"/>
          </w:tcPr>
          <w:p w14:paraId="00EAC6AD" w14:textId="77777777" w:rsidR="003B3076" w:rsidRDefault="00000000">
            <w:pPr>
              <w:spacing w:after="0"/>
            </w:pPr>
            <w:r>
              <w:rPr>
                <w:sz w:val="15"/>
              </w:rPr>
              <w:t>AU-01/02</w:t>
            </w:r>
          </w:p>
        </w:tc>
      </w:tr>
      <w:tr w:rsidR="003B3076" w14:paraId="5F27CD7A" w14:textId="77777777">
        <w:tc>
          <w:tcPr>
            <w:tcW w:w="2550" w:type="dxa"/>
            <w:shd w:val="clear" w:color="auto" w:fill="FFF9F6"/>
            <w:vAlign w:val="center"/>
          </w:tcPr>
          <w:p w14:paraId="7A6D776F" w14:textId="77777777" w:rsidR="003B3076" w:rsidRDefault="00000000">
            <w:pPr>
              <w:spacing w:after="0"/>
            </w:pPr>
            <w:r>
              <w:rPr>
                <w:sz w:val="15"/>
              </w:rPr>
              <w:t>紐西蘭</w:t>
            </w:r>
          </w:p>
        </w:tc>
        <w:tc>
          <w:tcPr>
            <w:tcW w:w="2550" w:type="dxa"/>
            <w:shd w:val="clear" w:color="auto" w:fill="FFF9F6"/>
            <w:vAlign w:val="center"/>
          </w:tcPr>
          <w:p w14:paraId="548BDC2D" w14:textId="77777777" w:rsidR="003B3076" w:rsidRDefault="00000000">
            <w:pPr>
              <w:spacing w:after="0"/>
              <w:rPr>
                <w:lang w:eastAsia="zh-TW"/>
              </w:rPr>
            </w:pPr>
            <w:r>
              <w:rPr>
                <w:sz w:val="15"/>
                <w:lang w:eastAsia="zh-TW"/>
              </w:rPr>
              <w:t>戶外、直立、乾燥通風、堅固耐火基座、防傾倒；依儲量提高證明、通報及認證要求。</w:t>
            </w:r>
          </w:p>
        </w:tc>
        <w:tc>
          <w:tcPr>
            <w:tcW w:w="2550" w:type="dxa"/>
            <w:shd w:val="clear" w:color="auto" w:fill="FFF9F6"/>
            <w:vAlign w:val="center"/>
          </w:tcPr>
          <w:p w14:paraId="148A981F" w14:textId="77777777" w:rsidR="003B3076" w:rsidRDefault="00000000">
            <w:pPr>
              <w:spacing w:after="0"/>
              <w:rPr>
                <w:lang w:eastAsia="zh-TW"/>
              </w:rPr>
            </w:pPr>
            <w:r>
              <w:rPr>
                <w:sz w:val="15"/>
                <w:lang w:eastAsia="zh-TW"/>
              </w:rPr>
              <w:t>採低量試點並設定儲量升級 Gate；排水溝與低窪處需避開。</w:t>
            </w:r>
          </w:p>
        </w:tc>
        <w:tc>
          <w:tcPr>
            <w:tcW w:w="2550" w:type="dxa"/>
            <w:shd w:val="clear" w:color="auto" w:fill="FFF9F6"/>
            <w:vAlign w:val="center"/>
          </w:tcPr>
          <w:p w14:paraId="23FA94B6" w14:textId="77777777" w:rsidR="003B3076" w:rsidRDefault="00000000">
            <w:pPr>
              <w:spacing w:after="0"/>
            </w:pPr>
            <w:r>
              <w:rPr>
                <w:sz w:val="15"/>
              </w:rPr>
              <w:t>NZ-01/02</w:t>
            </w:r>
          </w:p>
        </w:tc>
      </w:tr>
      <w:tr w:rsidR="003B3076" w14:paraId="0E6182E4" w14:textId="77777777">
        <w:tc>
          <w:tcPr>
            <w:tcW w:w="2550" w:type="dxa"/>
            <w:vAlign w:val="center"/>
          </w:tcPr>
          <w:p w14:paraId="1502A67A" w14:textId="77777777" w:rsidR="003B3076" w:rsidRDefault="00000000">
            <w:pPr>
              <w:spacing w:after="0"/>
            </w:pPr>
            <w:r>
              <w:rPr>
                <w:sz w:val="15"/>
              </w:rPr>
              <w:t>日本</w:t>
            </w:r>
          </w:p>
        </w:tc>
        <w:tc>
          <w:tcPr>
            <w:tcW w:w="2550" w:type="dxa"/>
            <w:vAlign w:val="center"/>
          </w:tcPr>
          <w:p w14:paraId="21B9520A" w14:textId="77777777" w:rsidR="003B3076" w:rsidRDefault="00000000">
            <w:pPr>
              <w:spacing w:after="0"/>
              <w:rPr>
                <w:lang w:eastAsia="zh-TW"/>
              </w:rPr>
            </w:pPr>
            <w:r>
              <w:rPr>
                <w:sz w:val="15"/>
                <w:lang w:eastAsia="zh-TW"/>
              </w:rPr>
              <w:t>供應商負有設備檢查與保安責任；事故分類包含洩漏、洩漏火災／爆炸、容器遺失與竊盜；水災區需防容器流失。</w:t>
            </w:r>
          </w:p>
        </w:tc>
        <w:tc>
          <w:tcPr>
            <w:tcW w:w="2550" w:type="dxa"/>
            <w:vAlign w:val="center"/>
          </w:tcPr>
          <w:p w14:paraId="5D8D1A8E" w14:textId="77777777" w:rsidR="003B3076" w:rsidRDefault="00000000">
            <w:pPr>
              <w:spacing w:after="0"/>
              <w:rPr>
                <w:lang w:eastAsia="zh-TW"/>
              </w:rPr>
            </w:pPr>
            <w:r>
              <w:rPr>
                <w:sz w:val="15"/>
                <w:lang w:eastAsia="zh-TW"/>
              </w:rPr>
              <w:t>納入防災、竊盜、庫存與容器固定；不是只看火災。</w:t>
            </w:r>
          </w:p>
        </w:tc>
        <w:tc>
          <w:tcPr>
            <w:tcW w:w="2550" w:type="dxa"/>
            <w:vAlign w:val="center"/>
          </w:tcPr>
          <w:p w14:paraId="09409A06" w14:textId="77777777" w:rsidR="003B3076" w:rsidRDefault="00000000">
            <w:pPr>
              <w:spacing w:after="0"/>
            </w:pPr>
            <w:r>
              <w:rPr>
                <w:sz w:val="15"/>
              </w:rPr>
              <w:t>JP-01/02/03</w:t>
            </w:r>
          </w:p>
        </w:tc>
      </w:tr>
      <w:tr w:rsidR="003B3076" w14:paraId="4DAD0B7B" w14:textId="77777777">
        <w:tc>
          <w:tcPr>
            <w:tcW w:w="2550" w:type="dxa"/>
            <w:shd w:val="clear" w:color="auto" w:fill="FFF9F6"/>
            <w:vAlign w:val="center"/>
          </w:tcPr>
          <w:p w14:paraId="4DE72CD5" w14:textId="77777777" w:rsidR="003B3076" w:rsidRDefault="00000000">
            <w:pPr>
              <w:spacing w:after="0"/>
            </w:pPr>
            <w:r>
              <w:rPr>
                <w:sz w:val="15"/>
              </w:rPr>
              <w:t>韓國</w:t>
            </w:r>
          </w:p>
        </w:tc>
        <w:tc>
          <w:tcPr>
            <w:tcW w:w="2550" w:type="dxa"/>
            <w:shd w:val="clear" w:color="auto" w:fill="FFF9F6"/>
            <w:vAlign w:val="center"/>
          </w:tcPr>
          <w:p w14:paraId="38AFD693" w14:textId="77777777" w:rsidR="003B3076" w:rsidRDefault="00000000">
            <w:pPr>
              <w:spacing w:after="0"/>
              <w:rPr>
                <w:lang w:eastAsia="zh-TW"/>
              </w:rPr>
            </w:pPr>
            <w:r>
              <w:rPr>
                <w:sz w:val="15"/>
                <w:lang w:eastAsia="zh-TW"/>
              </w:rPr>
              <w:t>以液化石油氣安全管理及事業法規範儲存設備、容器保管與供應商安全檢查。</w:t>
            </w:r>
          </w:p>
        </w:tc>
        <w:tc>
          <w:tcPr>
            <w:tcW w:w="2550" w:type="dxa"/>
            <w:shd w:val="clear" w:color="auto" w:fill="FFF9F6"/>
            <w:vAlign w:val="center"/>
          </w:tcPr>
          <w:p w14:paraId="4CC78E28" w14:textId="77777777" w:rsidR="003B3076" w:rsidRDefault="00000000">
            <w:pPr>
              <w:spacing w:after="0"/>
              <w:rPr>
                <w:lang w:eastAsia="zh-TW"/>
              </w:rPr>
            </w:pPr>
            <w:r>
              <w:rPr>
                <w:sz w:val="15"/>
                <w:lang w:eastAsia="zh-TW"/>
              </w:rPr>
              <w:t>營運者與供應者持續檢查責任應寫入合約。</w:t>
            </w:r>
          </w:p>
        </w:tc>
        <w:tc>
          <w:tcPr>
            <w:tcW w:w="2550" w:type="dxa"/>
            <w:shd w:val="clear" w:color="auto" w:fill="FFF9F6"/>
            <w:vAlign w:val="center"/>
          </w:tcPr>
          <w:p w14:paraId="1EA57CAF" w14:textId="77777777" w:rsidR="003B3076" w:rsidRDefault="00000000">
            <w:pPr>
              <w:spacing w:after="0"/>
            </w:pPr>
            <w:r>
              <w:rPr>
                <w:sz w:val="15"/>
              </w:rPr>
              <w:t>KR-01</w:t>
            </w:r>
          </w:p>
        </w:tc>
      </w:tr>
    </w:tbl>
    <w:p w14:paraId="029E5996" w14:textId="77777777" w:rsidR="003B3076" w:rsidRDefault="003B3076"/>
    <w:p w14:paraId="0FDF7230" w14:textId="77777777" w:rsidR="003B3076" w:rsidRDefault="00000000">
      <w:pPr>
        <w:pStyle w:val="21"/>
        <w:rPr>
          <w:lang w:eastAsia="zh-TW"/>
        </w:rPr>
      </w:pPr>
      <w:r>
        <w:rPr>
          <w:lang w:eastAsia="zh-TW"/>
        </w:rPr>
        <w:t>國際共通的五層風險管理</w:t>
      </w:r>
    </w:p>
    <w:tbl>
      <w:tblPr>
        <w:tblStyle w:val="aff2"/>
        <w:tblW w:w="0" w:type="auto"/>
        <w:tblLook w:val="04A0" w:firstRow="1" w:lastRow="0" w:firstColumn="1" w:lastColumn="0" w:noHBand="0" w:noVBand="1"/>
      </w:tblPr>
      <w:tblGrid>
        <w:gridCol w:w="3400"/>
        <w:gridCol w:w="3400"/>
        <w:gridCol w:w="3400"/>
      </w:tblGrid>
      <w:tr w:rsidR="003B3076" w14:paraId="10348CF3" w14:textId="77777777">
        <w:tc>
          <w:tcPr>
            <w:tcW w:w="3400" w:type="dxa"/>
            <w:shd w:val="clear" w:color="auto" w:fill="F05A24"/>
            <w:vAlign w:val="center"/>
          </w:tcPr>
          <w:p w14:paraId="0A2C52BE" w14:textId="77777777" w:rsidR="003B3076" w:rsidRDefault="00000000">
            <w:pPr>
              <w:spacing w:after="0"/>
            </w:pPr>
            <w:r>
              <w:rPr>
                <w:b/>
                <w:color w:val="FFFFFF"/>
                <w:sz w:val="17"/>
              </w:rPr>
              <w:t>層次</w:t>
            </w:r>
          </w:p>
        </w:tc>
        <w:tc>
          <w:tcPr>
            <w:tcW w:w="3400" w:type="dxa"/>
            <w:shd w:val="clear" w:color="auto" w:fill="F05A24"/>
            <w:vAlign w:val="center"/>
          </w:tcPr>
          <w:p w14:paraId="616EE916" w14:textId="77777777" w:rsidR="003B3076" w:rsidRDefault="00000000">
            <w:pPr>
              <w:spacing w:after="0"/>
            </w:pPr>
            <w:r>
              <w:rPr>
                <w:b/>
                <w:color w:val="FFFFFF"/>
                <w:sz w:val="17"/>
              </w:rPr>
              <w:t>國際共通做法</w:t>
            </w:r>
          </w:p>
        </w:tc>
        <w:tc>
          <w:tcPr>
            <w:tcW w:w="3400" w:type="dxa"/>
            <w:shd w:val="clear" w:color="auto" w:fill="F05A24"/>
            <w:vAlign w:val="center"/>
          </w:tcPr>
          <w:p w14:paraId="76F0D551" w14:textId="77777777" w:rsidR="003B3076" w:rsidRDefault="00000000">
            <w:pPr>
              <w:spacing w:after="0"/>
            </w:pPr>
            <w:r>
              <w:rPr>
                <w:b/>
                <w:color w:val="FFFFFF"/>
                <w:sz w:val="17"/>
              </w:rPr>
              <w:t>旺來台灣版</w:t>
            </w:r>
          </w:p>
        </w:tc>
      </w:tr>
      <w:tr w:rsidR="003B3076" w14:paraId="5F875F80" w14:textId="77777777">
        <w:tc>
          <w:tcPr>
            <w:tcW w:w="3400" w:type="dxa"/>
            <w:vAlign w:val="center"/>
          </w:tcPr>
          <w:p w14:paraId="4B0FF7F4" w14:textId="77777777" w:rsidR="003B3076" w:rsidRDefault="00000000">
            <w:pPr>
              <w:spacing w:after="0"/>
            </w:pPr>
            <w:r>
              <w:rPr>
                <w:sz w:val="17"/>
              </w:rPr>
              <w:t>技術措施</w:t>
            </w:r>
          </w:p>
        </w:tc>
        <w:tc>
          <w:tcPr>
            <w:tcW w:w="3400" w:type="dxa"/>
            <w:vAlign w:val="center"/>
          </w:tcPr>
          <w:p w14:paraId="3EA835E4" w14:textId="77777777" w:rsidR="003B3076" w:rsidRDefault="00000000">
            <w:pPr>
              <w:spacing w:after="0"/>
              <w:rPr>
                <w:lang w:eastAsia="zh-TW"/>
              </w:rPr>
            </w:pPr>
            <w:r>
              <w:rPr>
                <w:sz w:val="17"/>
                <w:lang w:eastAsia="zh-TW"/>
              </w:rPr>
              <w:t>戶外通風、容器直立固定、閥件保護、防撞、警報、適當電氣設備。</w:t>
            </w:r>
          </w:p>
        </w:tc>
        <w:tc>
          <w:tcPr>
            <w:tcW w:w="3400" w:type="dxa"/>
            <w:vAlign w:val="center"/>
          </w:tcPr>
          <w:p w14:paraId="56283508" w14:textId="77777777" w:rsidR="003B3076" w:rsidRDefault="00000000">
            <w:pPr>
              <w:spacing w:after="0"/>
              <w:rPr>
                <w:lang w:eastAsia="zh-TW"/>
              </w:rPr>
            </w:pPr>
            <w:r>
              <w:rPr>
                <w:sz w:val="17"/>
                <w:lang w:eastAsia="zh-TW"/>
              </w:rPr>
              <w:t>櫃體通風、容器獨立定位、CCTV、門狀態、溫度／漏氣監測、防撞設施。</w:t>
            </w:r>
          </w:p>
        </w:tc>
      </w:tr>
      <w:tr w:rsidR="003B3076" w14:paraId="305A0316" w14:textId="77777777">
        <w:tc>
          <w:tcPr>
            <w:tcW w:w="3400" w:type="dxa"/>
            <w:shd w:val="clear" w:color="auto" w:fill="FFF9F6"/>
            <w:vAlign w:val="center"/>
          </w:tcPr>
          <w:p w14:paraId="6767AB68" w14:textId="77777777" w:rsidR="003B3076" w:rsidRDefault="00000000">
            <w:pPr>
              <w:spacing w:after="0"/>
            </w:pPr>
            <w:r>
              <w:rPr>
                <w:sz w:val="17"/>
              </w:rPr>
              <w:t>管理措施</w:t>
            </w:r>
          </w:p>
        </w:tc>
        <w:tc>
          <w:tcPr>
            <w:tcW w:w="3400" w:type="dxa"/>
            <w:shd w:val="clear" w:color="auto" w:fill="FFF9F6"/>
            <w:vAlign w:val="center"/>
          </w:tcPr>
          <w:p w14:paraId="0F27A2EE" w14:textId="77777777" w:rsidR="003B3076" w:rsidRDefault="00000000">
            <w:pPr>
              <w:spacing w:after="0"/>
              <w:rPr>
                <w:lang w:eastAsia="zh-TW"/>
              </w:rPr>
            </w:pPr>
            <w:r>
              <w:rPr>
                <w:sz w:val="17"/>
                <w:lang w:eastAsia="zh-TW"/>
              </w:rPr>
              <w:t>限制未授權接觸、庫存控制、定期巡檢、異常隔離、標示。</w:t>
            </w:r>
          </w:p>
        </w:tc>
        <w:tc>
          <w:tcPr>
            <w:tcW w:w="3400" w:type="dxa"/>
            <w:shd w:val="clear" w:color="auto" w:fill="FFF9F6"/>
            <w:vAlign w:val="center"/>
          </w:tcPr>
          <w:p w14:paraId="7EA23862" w14:textId="77777777" w:rsidR="003B3076" w:rsidRDefault="00000000">
            <w:pPr>
              <w:spacing w:after="0"/>
              <w:rPr>
                <w:lang w:eastAsia="zh-TW"/>
              </w:rPr>
            </w:pPr>
            <w:r>
              <w:rPr>
                <w:sz w:val="17"/>
                <w:lang w:eastAsia="zh-TW"/>
              </w:rPr>
              <w:t>APP 權限、一次一格、補貨人員認證、每日遠端檢查、定期現場巡檢。</w:t>
            </w:r>
          </w:p>
        </w:tc>
      </w:tr>
      <w:tr w:rsidR="003B3076" w14:paraId="62238FB4" w14:textId="77777777">
        <w:tc>
          <w:tcPr>
            <w:tcW w:w="3400" w:type="dxa"/>
            <w:vAlign w:val="center"/>
          </w:tcPr>
          <w:p w14:paraId="083523A9" w14:textId="77777777" w:rsidR="003B3076" w:rsidRDefault="00000000">
            <w:pPr>
              <w:spacing w:after="0"/>
            </w:pPr>
            <w:r>
              <w:rPr>
                <w:sz w:val="17"/>
              </w:rPr>
              <w:t>法規措施</w:t>
            </w:r>
          </w:p>
        </w:tc>
        <w:tc>
          <w:tcPr>
            <w:tcW w:w="3400" w:type="dxa"/>
            <w:vAlign w:val="center"/>
          </w:tcPr>
          <w:p w14:paraId="79A5B480" w14:textId="77777777" w:rsidR="003B3076" w:rsidRDefault="00000000">
            <w:pPr>
              <w:spacing w:after="0"/>
              <w:rPr>
                <w:lang w:eastAsia="zh-TW"/>
              </w:rPr>
            </w:pPr>
            <w:r>
              <w:rPr>
                <w:sz w:val="17"/>
                <w:lang w:eastAsia="zh-TW"/>
              </w:rPr>
              <w:t>依儲量、場址與用途分級；高風險場所需許可、證明或檢查。</w:t>
            </w:r>
          </w:p>
        </w:tc>
        <w:tc>
          <w:tcPr>
            <w:tcW w:w="3400" w:type="dxa"/>
            <w:vAlign w:val="center"/>
          </w:tcPr>
          <w:p w14:paraId="650A95D9" w14:textId="77777777" w:rsidR="003B3076" w:rsidRDefault="00000000">
            <w:pPr>
              <w:spacing w:after="0"/>
              <w:rPr>
                <w:lang w:eastAsia="zh-TW"/>
              </w:rPr>
            </w:pPr>
            <w:r>
              <w:rPr>
                <w:sz w:val="17"/>
                <w:lang w:eastAsia="zh-TW"/>
              </w:rPr>
              <w:t>消防機關書面確認、場址文件、容器檢驗與必要申請。</w:t>
            </w:r>
          </w:p>
        </w:tc>
      </w:tr>
      <w:tr w:rsidR="003B3076" w14:paraId="7DA1C715" w14:textId="77777777">
        <w:tc>
          <w:tcPr>
            <w:tcW w:w="3400" w:type="dxa"/>
            <w:shd w:val="clear" w:color="auto" w:fill="FFF9F6"/>
            <w:vAlign w:val="center"/>
          </w:tcPr>
          <w:p w14:paraId="094CDF7C" w14:textId="77777777" w:rsidR="003B3076" w:rsidRDefault="00000000">
            <w:pPr>
              <w:spacing w:after="0"/>
            </w:pPr>
            <w:r>
              <w:rPr>
                <w:sz w:val="17"/>
              </w:rPr>
              <w:t>保險措施</w:t>
            </w:r>
          </w:p>
        </w:tc>
        <w:tc>
          <w:tcPr>
            <w:tcW w:w="3400" w:type="dxa"/>
            <w:shd w:val="clear" w:color="auto" w:fill="FFF9F6"/>
            <w:vAlign w:val="center"/>
          </w:tcPr>
          <w:p w14:paraId="65264B85" w14:textId="77777777" w:rsidR="003B3076" w:rsidRDefault="00000000">
            <w:pPr>
              <w:spacing w:after="0"/>
              <w:rPr>
                <w:lang w:eastAsia="zh-TW"/>
              </w:rPr>
            </w:pPr>
            <w:r>
              <w:rPr>
                <w:sz w:val="17"/>
                <w:lang w:eastAsia="zh-TW"/>
              </w:rPr>
              <w:t>依場址、庫存、第三人暴露與營運責任核</w:t>
            </w:r>
            <w:r>
              <w:rPr>
                <w:sz w:val="17"/>
                <w:lang w:eastAsia="zh-TW"/>
              </w:rPr>
              <w:lastRenderedPageBreak/>
              <w:t>保。</w:t>
            </w:r>
          </w:p>
        </w:tc>
        <w:tc>
          <w:tcPr>
            <w:tcW w:w="3400" w:type="dxa"/>
            <w:shd w:val="clear" w:color="auto" w:fill="FFF9F6"/>
            <w:vAlign w:val="center"/>
          </w:tcPr>
          <w:p w14:paraId="092C255B" w14:textId="77777777" w:rsidR="003B3076" w:rsidRDefault="00000000">
            <w:pPr>
              <w:spacing w:after="0"/>
              <w:rPr>
                <w:lang w:eastAsia="zh-TW"/>
              </w:rPr>
            </w:pPr>
            <w:r>
              <w:rPr>
                <w:sz w:val="17"/>
                <w:lang w:eastAsia="zh-TW"/>
              </w:rPr>
              <w:lastRenderedPageBreak/>
              <w:t>商品責任、公共意外、設備財損、第三人</w:t>
            </w:r>
            <w:r>
              <w:rPr>
                <w:sz w:val="17"/>
                <w:lang w:eastAsia="zh-TW"/>
              </w:rPr>
              <w:lastRenderedPageBreak/>
              <w:t>與營業中斷責任界定。</w:t>
            </w:r>
          </w:p>
        </w:tc>
      </w:tr>
      <w:tr w:rsidR="003B3076" w14:paraId="2E8B4855" w14:textId="77777777">
        <w:tc>
          <w:tcPr>
            <w:tcW w:w="3400" w:type="dxa"/>
            <w:vAlign w:val="center"/>
          </w:tcPr>
          <w:p w14:paraId="425F6538" w14:textId="77777777" w:rsidR="003B3076" w:rsidRDefault="00000000">
            <w:pPr>
              <w:spacing w:after="0"/>
            </w:pPr>
            <w:r>
              <w:rPr>
                <w:sz w:val="17"/>
              </w:rPr>
              <w:lastRenderedPageBreak/>
              <w:t>營運措施</w:t>
            </w:r>
          </w:p>
        </w:tc>
        <w:tc>
          <w:tcPr>
            <w:tcW w:w="3400" w:type="dxa"/>
            <w:vAlign w:val="center"/>
          </w:tcPr>
          <w:p w14:paraId="60BAE118" w14:textId="77777777" w:rsidR="003B3076" w:rsidRDefault="00000000">
            <w:pPr>
              <w:spacing w:after="0"/>
              <w:rPr>
                <w:lang w:eastAsia="zh-TW"/>
              </w:rPr>
            </w:pPr>
            <w:r>
              <w:rPr>
                <w:sz w:val="17"/>
                <w:lang w:eastAsia="zh-TW"/>
              </w:rPr>
              <w:t>供應商承擔補貨、檢查、緊急應變與紀錄。</w:t>
            </w:r>
          </w:p>
        </w:tc>
        <w:tc>
          <w:tcPr>
            <w:tcW w:w="3400" w:type="dxa"/>
            <w:vAlign w:val="center"/>
          </w:tcPr>
          <w:p w14:paraId="7C5A480E" w14:textId="77777777" w:rsidR="003B3076" w:rsidRDefault="00000000">
            <w:pPr>
              <w:spacing w:after="0"/>
              <w:rPr>
                <w:lang w:eastAsia="zh-TW"/>
              </w:rPr>
            </w:pPr>
            <w:r>
              <w:rPr>
                <w:sz w:val="17"/>
                <w:lang w:eastAsia="zh-TW"/>
              </w:rPr>
              <w:t>旺來負責補貨、客服、異常桶隔離、通報、回收與資料留存。</w:t>
            </w:r>
          </w:p>
        </w:tc>
      </w:tr>
    </w:tbl>
    <w:p w14:paraId="3062B979" w14:textId="77777777" w:rsidR="003B3076" w:rsidRDefault="003B3076">
      <w:pPr>
        <w:rPr>
          <w:lang w:eastAsia="zh-TW"/>
        </w:rPr>
      </w:pPr>
    </w:p>
    <w:p w14:paraId="56723391" w14:textId="77777777" w:rsidR="003B3076" w:rsidRDefault="00000000">
      <w:pPr>
        <w:pStyle w:val="1"/>
        <w:rPr>
          <w:lang w:eastAsia="zh-TW"/>
        </w:rPr>
      </w:pPr>
      <w:r>
        <w:rPr>
          <w:lang w:eastAsia="zh-TW"/>
        </w:rPr>
        <w:t>二、</w:t>
      </w:r>
      <w:r>
        <w:rPr>
          <w:lang w:eastAsia="zh-TW"/>
        </w:rPr>
        <w:t xml:space="preserve">MECE </w:t>
      </w:r>
      <w:r>
        <w:rPr>
          <w:lang w:eastAsia="zh-TW"/>
        </w:rPr>
        <w:t>風險樹與事故頻率排序</w:t>
      </w:r>
    </w:p>
    <w:tbl>
      <w:tblPr>
        <w:tblStyle w:val="aff2"/>
        <w:tblW w:w="0" w:type="auto"/>
        <w:tblLook w:val="04A0" w:firstRow="1" w:lastRow="0" w:firstColumn="1" w:lastColumn="0" w:noHBand="0" w:noVBand="1"/>
      </w:tblPr>
      <w:tblGrid>
        <w:gridCol w:w="3400"/>
        <w:gridCol w:w="3400"/>
        <w:gridCol w:w="3400"/>
      </w:tblGrid>
      <w:tr w:rsidR="003B3076" w14:paraId="39F519A4" w14:textId="77777777">
        <w:tc>
          <w:tcPr>
            <w:tcW w:w="3400" w:type="dxa"/>
            <w:shd w:val="clear" w:color="auto" w:fill="F05A24"/>
            <w:vAlign w:val="center"/>
          </w:tcPr>
          <w:p w14:paraId="76312EFE" w14:textId="77777777" w:rsidR="003B3076" w:rsidRDefault="00000000">
            <w:pPr>
              <w:spacing w:after="0"/>
            </w:pPr>
            <w:r>
              <w:rPr>
                <w:b/>
                <w:color w:val="FFFFFF"/>
                <w:sz w:val="17"/>
              </w:rPr>
              <w:t>風險類別</w:t>
            </w:r>
          </w:p>
        </w:tc>
        <w:tc>
          <w:tcPr>
            <w:tcW w:w="3400" w:type="dxa"/>
            <w:shd w:val="clear" w:color="auto" w:fill="F05A24"/>
            <w:vAlign w:val="center"/>
          </w:tcPr>
          <w:p w14:paraId="57E4C700" w14:textId="77777777" w:rsidR="003B3076" w:rsidRDefault="00000000">
            <w:pPr>
              <w:spacing w:after="0"/>
            </w:pPr>
            <w:r>
              <w:rPr>
                <w:b/>
                <w:color w:val="FFFFFF"/>
                <w:sz w:val="17"/>
              </w:rPr>
              <w:t>主要風險</w:t>
            </w:r>
          </w:p>
        </w:tc>
        <w:tc>
          <w:tcPr>
            <w:tcW w:w="3400" w:type="dxa"/>
            <w:shd w:val="clear" w:color="auto" w:fill="F05A24"/>
            <w:vAlign w:val="center"/>
          </w:tcPr>
          <w:p w14:paraId="7EB3273C" w14:textId="77777777" w:rsidR="003B3076" w:rsidRDefault="00000000">
            <w:pPr>
              <w:spacing w:after="0"/>
            </w:pPr>
            <w:r>
              <w:rPr>
                <w:b/>
                <w:color w:val="FFFFFF"/>
                <w:sz w:val="17"/>
              </w:rPr>
              <w:t>關鍵控制</w:t>
            </w:r>
          </w:p>
        </w:tc>
      </w:tr>
      <w:tr w:rsidR="003B3076" w14:paraId="6CC5F175" w14:textId="77777777">
        <w:tc>
          <w:tcPr>
            <w:tcW w:w="3400" w:type="dxa"/>
            <w:vAlign w:val="center"/>
          </w:tcPr>
          <w:p w14:paraId="0AE57156" w14:textId="77777777" w:rsidR="003B3076" w:rsidRDefault="00000000">
            <w:pPr>
              <w:spacing w:after="0"/>
            </w:pPr>
            <w:r>
              <w:rPr>
                <w:sz w:val="17"/>
              </w:rPr>
              <w:t>A 場址</w:t>
            </w:r>
          </w:p>
        </w:tc>
        <w:tc>
          <w:tcPr>
            <w:tcW w:w="3400" w:type="dxa"/>
            <w:vAlign w:val="center"/>
          </w:tcPr>
          <w:p w14:paraId="1F39B208" w14:textId="77777777" w:rsidR="003B3076" w:rsidRDefault="00000000">
            <w:pPr>
              <w:spacing w:after="0"/>
              <w:rPr>
                <w:lang w:eastAsia="zh-TW"/>
              </w:rPr>
            </w:pPr>
            <w:r>
              <w:rPr>
                <w:sz w:val="17"/>
                <w:lang w:eastAsia="zh-TW"/>
              </w:rPr>
              <w:t>封閉／低窪、靠近火源、車道撞擊、排水溝、淹水、逃生阻礙。</w:t>
            </w:r>
          </w:p>
        </w:tc>
        <w:tc>
          <w:tcPr>
            <w:tcW w:w="3400" w:type="dxa"/>
            <w:vAlign w:val="center"/>
          </w:tcPr>
          <w:p w14:paraId="036FA2D2" w14:textId="77777777" w:rsidR="003B3076" w:rsidRDefault="00000000">
            <w:pPr>
              <w:spacing w:after="0"/>
              <w:rPr>
                <w:lang w:eastAsia="zh-TW"/>
              </w:rPr>
            </w:pPr>
            <w:r>
              <w:rPr>
                <w:sz w:val="17"/>
                <w:lang w:eastAsia="zh-TW"/>
              </w:rPr>
              <w:t>戶外優先、場址 Gate、排水與淹水評估、防撞、禁設清單。</w:t>
            </w:r>
          </w:p>
        </w:tc>
      </w:tr>
      <w:tr w:rsidR="003B3076" w14:paraId="7ED35811" w14:textId="77777777">
        <w:tc>
          <w:tcPr>
            <w:tcW w:w="3400" w:type="dxa"/>
            <w:shd w:val="clear" w:color="auto" w:fill="FFF9F6"/>
            <w:vAlign w:val="center"/>
          </w:tcPr>
          <w:p w14:paraId="00CD04ED" w14:textId="77777777" w:rsidR="003B3076" w:rsidRDefault="00000000">
            <w:pPr>
              <w:spacing w:after="0"/>
            </w:pPr>
            <w:r>
              <w:rPr>
                <w:sz w:val="17"/>
              </w:rPr>
              <w:t>B 設備</w:t>
            </w:r>
          </w:p>
        </w:tc>
        <w:tc>
          <w:tcPr>
            <w:tcW w:w="3400" w:type="dxa"/>
            <w:shd w:val="clear" w:color="auto" w:fill="FFF9F6"/>
            <w:vAlign w:val="center"/>
          </w:tcPr>
          <w:p w14:paraId="5442AF78" w14:textId="77777777" w:rsidR="003B3076" w:rsidRDefault="00000000">
            <w:pPr>
              <w:spacing w:after="0"/>
              <w:rPr>
                <w:lang w:eastAsia="zh-TW"/>
              </w:rPr>
            </w:pPr>
            <w:r>
              <w:rPr>
                <w:sz w:val="17"/>
                <w:lang w:eastAsia="zh-TW"/>
              </w:rPr>
              <w:t>櫃門、鎖控、電氣、感測器、通風、固定基礎失效。</w:t>
            </w:r>
          </w:p>
        </w:tc>
        <w:tc>
          <w:tcPr>
            <w:tcW w:w="3400" w:type="dxa"/>
            <w:shd w:val="clear" w:color="auto" w:fill="FFF9F6"/>
            <w:vAlign w:val="center"/>
          </w:tcPr>
          <w:p w14:paraId="1D52715A" w14:textId="77777777" w:rsidR="003B3076" w:rsidRDefault="00000000">
            <w:pPr>
              <w:spacing w:after="0"/>
              <w:rPr>
                <w:lang w:eastAsia="zh-TW"/>
              </w:rPr>
            </w:pPr>
            <w:r>
              <w:rPr>
                <w:sz w:val="17"/>
                <w:lang w:eastAsia="zh-TW"/>
              </w:rPr>
              <w:t>工程驗收、故障安全設計、告警、定期保養、斷電應變。</w:t>
            </w:r>
          </w:p>
        </w:tc>
      </w:tr>
      <w:tr w:rsidR="003B3076" w14:paraId="3DBA62FC" w14:textId="77777777">
        <w:tc>
          <w:tcPr>
            <w:tcW w:w="3400" w:type="dxa"/>
            <w:vAlign w:val="center"/>
          </w:tcPr>
          <w:p w14:paraId="0CE6843B" w14:textId="77777777" w:rsidR="003B3076" w:rsidRDefault="00000000">
            <w:pPr>
              <w:spacing w:after="0"/>
            </w:pPr>
            <w:r>
              <w:rPr>
                <w:sz w:val="17"/>
              </w:rPr>
              <w:t>C 容器</w:t>
            </w:r>
          </w:p>
        </w:tc>
        <w:tc>
          <w:tcPr>
            <w:tcW w:w="3400" w:type="dxa"/>
            <w:vAlign w:val="center"/>
          </w:tcPr>
          <w:p w14:paraId="026B8F3F" w14:textId="77777777" w:rsidR="003B3076" w:rsidRDefault="00000000">
            <w:pPr>
              <w:spacing w:after="0"/>
              <w:rPr>
                <w:lang w:eastAsia="zh-TW"/>
              </w:rPr>
            </w:pPr>
            <w:r>
              <w:rPr>
                <w:sz w:val="17"/>
                <w:lang w:eastAsia="zh-TW"/>
              </w:rPr>
              <w:t>過期、損傷、閥件洩漏、翻倒、殘氣桶混放。</w:t>
            </w:r>
          </w:p>
        </w:tc>
        <w:tc>
          <w:tcPr>
            <w:tcW w:w="3400" w:type="dxa"/>
            <w:vAlign w:val="center"/>
          </w:tcPr>
          <w:p w14:paraId="7363261F" w14:textId="77777777" w:rsidR="003B3076" w:rsidRDefault="00000000">
            <w:pPr>
              <w:spacing w:after="0"/>
              <w:rPr>
                <w:lang w:eastAsia="zh-TW"/>
              </w:rPr>
            </w:pPr>
            <w:r>
              <w:rPr>
                <w:sz w:val="17"/>
                <w:lang w:eastAsia="zh-TW"/>
              </w:rPr>
              <w:t>合格容器、掃碼追溯、直立固定、滿空分區、異常桶隔離。</w:t>
            </w:r>
          </w:p>
        </w:tc>
      </w:tr>
      <w:tr w:rsidR="003B3076" w14:paraId="1EAC8CEC" w14:textId="77777777">
        <w:tc>
          <w:tcPr>
            <w:tcW w:w="3400" w:type="dxa"/>
            <w:shd w:val="clear" w:color="auto" w:fill="FFF9F6"/>
            <w:vAlign w:val="center"/>
          </w:tcPr>
          <w:p w14:paraId="3274215C" w14:textId="77777777" w:rsidR="003B3076" w:rsidRDefault="00000000">
            <w:pPr>
              <w:spacing w:after="0"/>
            </w:pPr>
            <w:r>
              <w:rPr>
                <w:sz w:val="17"/>
              </w:rPr>
              <w:t>D 人員</w:t>
            </w:r>
          </w:p>
        </w:tc>
        <w:tc>
          <w:tcPr>
            <w:tcW w:w="3400" w:type="dxa"/>
            <w:shd w:val="clear" w:color="auto" w:fill="FFF9F6"/>
            <w:vAlign w:val="center"/>
          </w:tcPr>
          <w:p w14:paraId="2C3088A9" w14:textId="77777777" w:rsidR="003B3076" w:rsidRDefault="00000000">
            <w:pPr>
              <w:spacing w:after="0"/>
              <w:rPr>
                <w:lang w:eastAsia="zh-TW"/>
              </w:rPr>
            </w:pPr>
            <w:r>
              <w:rPr>
                <w:sz w:val="17"/>
                <w:lang w:eastAsia="zh-TW"/>
              </w:rPr>
              <w:t>誤操作、未授權取用、補貨搬運傷害、吸菸。</w:t>
            </w:r>
          </w:p>
        </w:tc>
        <w:tc>
          <w:tcPr>
            <w:tcW w:w="3400" w:type="dxa"/>
            <w:shd w:val="clear" w:color="auto" w:fill="FFF9F6"/>
            <w:vAlign w:val="center"/>
          </w:tcPr>
          <w:p w14:paraId="5CF784BF" w14:textId="77777777" w:rsidR="003B3076" w:rsidRDefault="00000000">
            <w:pPr>
              <w:spacing w:after="0"/>
              <w:rPr>
                <w:lang w:eastAsia="zh-TW"/>
              </w:rPr>
            </w:pPr>
            <w:r>
              <w:rPr>
                <w:sz w:val="17"/>
                <w:lang w:eastAsia="zh-TW"/>
              </w:rPr>
              <w:t>APP 身分、操作引導、補貨訓練、禁菸、客服與遠端介入。</w:t>
            </w:r>
          </w:p>
        </w:tc>
      </w:tr>
      <w:tr w:rsidR="003B3076" w14:paraId="330FAE23" w14:textId="77777777">
        <w:tc>
          <w:tcPr>
            <w:tcW w:w="3400" w:type="dxa"/>
            <w:vAlign w:val="center"/>
          </w:tcPr>
          <w:p w14:paraId="5CA70509" w14:textId="77777777" w:rsidR="003B3076" w:rsidRDefault="00000000">
            <w:pPr>
              <w:spacing w:after="0"/>
            </w:pPr>
            <w:r>
              <w:rPr>
                <w:sz w:val="17"/>
              </w:rPr>
              <w:t>E 營運</w:t>
            </w:r>
          </w:p>
        </w:tc>
        <w:tc>
          <w:tcPr>
            <w:tcW w:w="3400" w:type="dxa"/>
            <w:vAlign w:val="center"/>
          </w:tcPr>
          <w:p w14:paraId="0E79192B" w14:textId="77777777" w:rsidR="003B3076" w:rsidRDefault="00000000">
            <w:pPr>
              <w:spacing w:after="0"/>
              <w:rPr>
                <w:lang w:eastAsia="zh-TW"/>
              </w:rPr>
            </w:pPr>
            <w:r>
              <w:rPr>
                <w:sz w:val="17"/>
                <w:lang w:eastAsia="zh-TW"/>
              </w:rPr>
              <w:t>補貨錯誤、巡檢漏失、告警未處理、庫存不符。</w:t>
            </w:r>
          </w:p>
        </w:tc>
        <w:tc>
          <w:tcPr>
            <w:tcW w:w="3400" w:type="dxa"/>
            <w:vAlign w:val="center"/>
          </w:tcPr>
          <w:p w14:paraId="56C73381" w14:textId="77777777" w:rsidR="003B3076" w:rsidRDefault="00000000">
            <w:pPr>
              <w:spacing w:after="0"/>
              <w:rPr>
                <w:lang w:eastAsia="zh-TW"/>
              </w:rPr>
            </w:pPr>
            <w:r>
              <w:rPr>
                <w:sz w:val="17"/>
                <w:lang w:eastAsia="zh-TW"/>
              </w:rPr>
              <w:t>SOP、服務時限（SLA）、稽核、事件分級、庫存與告警紀錄。</w:t>
            </w:r>
          </w:p>
        </w:tc>
      </w:tr>
      <w:tr w:rsidR="003B3076" w14:paraId="754E1A61" w14:textId="77777777">
        <w:tc>
          <w:tcPr>
            <w:tcW w:w="3400" w:type="dxa"/>
            <w:shd w:val="clear" w:color="auto" w:fill="FFF9F6"/>
            <w:vAlign w:val="center"/>
          </w:tcPr>
          <w:p w14:paraId="7B98391F" w14:textId="77777777" w:rsidR="003B3076" w:rsidRDefault="00000000">
            <w:pPr>
              <w:spacing w:after="0"/>
            </w:pPr>
            <w:r>
              <w:rPr>
                <w:sz w:val="17"/>
              </w:rPr>
              <w:t>F 法規</w:t>
            </w:r>
          </w:p>
        </w:tc>
        <w:tc>
          <w:tcPr>
            <w:tcW w:w="3400" w:type="dxa"/>
            <w:shd w:val="clear" w:color="auto" w:fill="FFF9F6"/>
            <w:vAlign w:val="center"/>
          </w:tcPr>
          <w:p w14:paraId="19D4543F" w14:textId="77777777" w:rsidR="003B3076" w:rsidRDefault="00000000">
            <w:pPr>
              <w:spacing w:after="0"/>
              <w:rPr>
                <w:lang w:eastAsia="zh-TW"/>
              </w:rPr>
            </w:pPr>
            <w:r>
              <w:rPr>
                <w:sz w:val="17"/>
                <w:lang w:eastAsia="zh-TW"/>
              </w:rPr>
              <w:t>定性錯誤、超量、未申請、文件不完整。</w:t>
            </w:r>
          </w:p>
        </w:tc>
        <w:tc>
          <w:tcPr>
            <w:tcW w:w="3400" w:type="dxa"/>
            <w:shd w:val="clear" w:color="auto" w:fill="FFF9F6"/>
            <w:vAlign w:val="center"/>
          </w:tcPr>
          <w:p w14:paraId="01B0C3A4" w14:textId="77777777" w:rsidR="003B3076" w:rsidRDefault="00000000">
            <w:pPr>
              <w:spacing w:after="0"/>
              <w:rPr>
                <w:lang w:eastAsia="zh-TW"/>
              </w:rPr>
            </w:pPr>
            <w:r>
              <w:rPr>
                <w:sz w:val="17"/>
                <w:lang w:eastAsia="zh-TW"/>
              </w:rPr>
              <w:t>消防預審、法規清單、變更管理、定期合規稽核。</w:t>
            </w:r>
          </w:p>
        </w:tc>
      </w:tr>
      <w:tr w:rsidR="003B3076" w14:paraId="659A3D7A" w14:textId="77777777">
        <w:tc>
          <w:tcPr>
            <w:tcW w:w="3400" w:type="dxa"/>
            <w:vAlign w:val="center"/>
          </w:tcPr>
          <w:p w14:paraId="5056F719" w14:textId="77777777" w:rsidR="003B3076" w:rsidRDefault="00000000">
            <w:pPr>
              <w:spacing w:after="0"/>
            </w:pPr>
            <w:r>
              <w:rPr>
                <w:sz w:val="17"/>
              </w:rPr>
              <w:t>G 品牌</w:t>
            </w:r>
          </w:p>
        </w:tc>
        <w:tc>
          <w:tcPr>
            <w:tcW w:w="3400" w:type="dxa"/>
            <w:vAlign w:val="center"/>
          </w:tcPr>
          <w:p w14:paraId="33524E3A" w14:textId="77777777" w:rsidR="003B3076" w:rsidRDefault="00000000">
            <w:pPr>
              <w:spacing w:after="0"/>
              <w:rPr>
                <w:lang w:eastAsia="zh-TW"/>
              </w:rPr>
            </w:pPr>
            <w:r>
              <w:rPr>
                <w:sz w:val="17"/>
                <w:lang w:eastAsia="zh-TW"/>
              </w:rPr>
              <w:t>民眾疑慮、社群事件、合作夥伴聲譽受損。</w:t>
            </w:r>
          </w:p>
        </w:tc>
        <w:tc>
          <w:tcPr>
            <w:tcW w:w="3400" w:type="dxa"/>
            <w:vAlign w:val="center"/>
          </w:tcPr>
          <w:p w14:paraId="778FE03B" w14:textId="77777777" w:rsidR="003B3076" w:rsidRDefault="00000000">
            <w:pPr>
              <w:spacing w:after="0"/>
              <w:rPr>
                <w:lang w:eastAsia="zh-TW"/>
              </w:rPr>
            </w:pPr>
            <w:r>
              <w:rPr>
                <w:sz w:val="17"/>
                <w:lang w:eastAsia="zh-TW"/>
              </w:rPr>
              <w:t>透明文件、客服、危機溝通、試點與退出機制。</w:t>
            </w:r>
          </w:p>
        </w:tc>
      </w:tr>
      <w:tr w:rsidR="003B3076" w14:paraId="35CC3EC2" w14:textId="77777777">
        <w:tc>
          <w:tcPr>
            <w:tcW w:w="3400" w:type="dxa"/>
            <w:shd w:val="clear" w:color="auto" w:fill="FFF9F6"/>
            <w:vAlign w:val="center"/>
          </w:tcPr>
          <w:p w14:paraId="69356FDF" w14:textId="77777777" w:rsidR="003B3076" w:rsidRDefault="00000000">
            <w:pPr>
              <w:spacing w:after="0"/>
            </w:pPr>
            <w:r>
              <w:rPr>
                <w:sz w:val="17"/>
              </w:rPr>
              <w:t>H 財務</w:t>
            </w:r>
          </w:p>
        </w:tc>
        <w:tc>
          <w:tcPr>
            <w:tcW w:w="3400" w:type="dxa"/>
            <w:shd w:val="clear" w:color="auto" w:fill="FFF9F6"/>
            <w:vAlign w:val="center"/>
          </w:tcPr>
          <w:p w14:paraId="4211B632" w14:textId="77777777" w:rsidR="003B3076" w:rsidRDefault="00000000">
            <w:pPr>
              <w:spacing w:after="0"/>
              <w:rPr>
                <w:lang w:eastAsia="zh-TW"/>
              </w:rPr>
            </w:pPr>
            <w:r>
              <w:rPr>
                <w:sz w:val="17"/>
                <w:lang w:eastAsia="zh-TW"/>
              </w:rPr>
              <w:t>低使用率、保費／施工過高、事故損失、停業。</w:t>
            </w:r>
          </w:p>
        </w:tc>
        <w:tc>
          <w:tcPr>
            <w:tcW w:w="3400" w:type="dxa"/>
            <w:shd w:val="clear" w:color="auto" w:fill="FFF9F6"/>
            <w:vAlign w:val="center"/>
          </w:tcPr>
          <w:p w14:paraId="3C87837E" w14:textId="77777777" w:rsidR="003B3076" w:rsidRDefault="00000000">
            <w:pPr>
              <w:spacing w:after="0"/>
            </w:pPr>
            <w:r>
              <w:rPr>
                <w:sz w:val="17"/>
              </w:rPr>
              <w:t>單場 Business Case、限量試點、保險、明確停損。</w:t>
            </w:r>
          </w:p>
        </w:tc>
      </w:tr>
    </w:tbl>
    <w:p w14:paraId="779064FA" w14:textId="77777777" w:rsidR="003B3076" w:rsidRDefault="003B3076"/>
    <w:p w14:paraId="797EB61D" w14:textId="77777777" w:rsidR="003B3076" w:rsidRDefault="00000000">
      <w:pPr>
        <w:pStyle w:val="21"/>
        <w:rPr>
          <w:lang w:eastAsia="zh-TW"/>
        </w:rPr>
      </w:pPr>
      <w:r>
        <w:rPr>
          <w:lang w:eastAsia="zh-TW"/>
        </w:rPr>
        <w:t>事故頻率排序：先管常見事件，再防重大事故</w:t>
      </w:r>
    </w:p>
    <w:p w14:paraId="0D1D7AF0" w14:textId="77777777" w:rsidR="003B3076" w:rsidRDefault="00000000">
      <w:pPr>
        <w:rPr>
          <w:lang w:eastAsia="zh-TW"/>
        </w:rPr>
      </w:pPr>
      <w:r>
        <w:rPr>
          <w:lang w:eastAsia="zh-TW"/>
        </w:rPr>
        <w:t>公開資料不足以支持台灣智慧櫃的精確事故率。以下排序是依國際事故分類、一般戶外設備暴露與營運經驗建立的「初步頻率假設」，須以試點事件資料校正。</w:t>
      </w:r>
    </w:p>
    <w:tbl>
      <w:tblPr>
        <w:tblStyle w:val="aff2"/>
        <w:tblW w:w="0" w:type="auto"/>
        <w:tblLook w:val="04A0" w:firstRow="1" w:lastRow="0" w:firstColumn="1" w:lastColumn="0" w:noHBand="0" w:noVBand="1"/>
      </w:tblPr>
      <w:tblGrid>
        <w:gridCol w:w="2550"/>
        <w:gridCol w:w="2550"/>
        <w:gridCol w:w="2550"/>
        <w:gridCol w:w="2550"/>
      </w:tblGrid>
      <w:tr w:rsidR="003B3076" w14:paraId="334B281C" w14:textId="77777777">
        <w:tc>
          <w:tcPr>
            <w:tcW w:w="2550" w:type="dxa"/>
            <w:shd w:val="clear" w:color="auto" w:fill="F05A24"/>
            <w:vAlign w:val="center"/>
          </w:tcPr>
          <w:p w14:paraId="3F01FB2A" w14:textId="77777777" w:rsidR="003B3076" w:rsidRDefault="00000000">
            <w:pPr>
              <w:spacing w:after="0"/>
            </w:pPr>
            <w:r>
              <w:rPr>
                <w:b/>
                <w:color w:val="FFFFFF"/>
                <w:sz w:val="17"/>
              </w:rPr>
              <w:t>頻率假設</w:t>
            </w:r>
          </w:p>
        </w:tc>
        <w:tc>
          <w:tcPr>
            <w:tcW w:w="2550" w:type="dxa"/>
            <w:shd w:val="clear" w:color="auto" w:fill="F05A24"/>
            <w:vAlign w:val="center"/>
          </w:tcPr>
          <w:p w14:paraId="4A0D5A04" w14:textId="77777777" w:rsidR="003B3076" w:rsidRDefault="00000000">
            <w:pPr>
              <w:spacing w:after="0"/>
            </w:pPr>
            <w:r>
              <w:rPr>
                <w:b/>
                <w:color w:val="FFFFFF"/>
                <w:sz w:val="17"/>
              </w:rPr>
              <w:t>事件</w:t>
            </w:r>
          </w:p>
        </w:tc>
        <w:tc>
          <w:tcPr>
            <w:tcW w:w="2550" w:type="dxa"/>
            <w:shd w:val="clear" w:color="auto" w:fill="F05A24"/>
            <w:vAlign w:val="center"/>
          </w:tcPr>
          <w:p w14:paraId="7D432A89" w14:textId="77777777" w:rsidR="003B3076" w:rsidRDefault="00000000">
            <w:pPr>
              <w:spacing w:after="0"/>
            </w:pPr>
            <w:r>
              <w:rPr>
                <w:b/>
                <w:color w:val="FFFFFF"/>
                <w:sz w:val="17"/>
              </w:rPr>
              <w:t>為何重要</w:t>
            </w:r>
          </w:p>
        </w:tc>
        <w:tc>
          <w:tcPr>
            <w:tcW w:w="2550" w:type="dxa"/>
            <w:shd w:val="clear" w:color="auto" w:fill="F05A24"/>
            <w:vAlign w:val="center"/>
          </w:tcPr>
          <w:p w14:paraId="14C3B6DE" w14:textId="77777777" w:rsidR="003B3076" w:rsidRDefault="00000000">
            <w:pPr>
              <w:spacing w:after="0"/>
            </w:pPr>
            <w:r>
              <w:rPr>
                <w:b/>
                <w:color w:val="FFFFFF"/>
                <w:sz w:val="17"/>
              </w:rPr>
              <w:t>管理優先度</w:t>
            </w:r>
          </w:p>
        </w:tc>
      </w:tr>
      <w:tr w:rsidR="003B3076" w14:paraId="07BDAA2E" w14:textId="77777777">
        <w:tc>
          <w:tcPr>
            <w:tcW w:w="2550" w:type="dxa"/>
            <w:vAlign w:val="center"/>
          </w:tcPr>
          <w:p w14:paraId="654E7C42" w14:textId="77777777" w:rsidR="003B3076" w:rsidRDefault="00000000">
            <w:pPr>
              <w:spacing w:after="0"/>
            </w:pPr>
            <w:r>
              <w:rPr>
                <w:sz w:val="17"/>
              </w:rPr>
              <w:t>高頻／低至中影響</w:t>
            </w:r>
          </w:p>
        </w:tc>
        <w:tc>
          <w:tcPr>
            <w:tcW w:w="2550" w:type="dxa"/>
            <w:vAlign w:val="center"/>
          </w:tcPr>
          <w:p w14:paraId="0F01D1C3" w14:textId="77777777" w:rsidR="003B3076" w:rsidRDefault="00000000">
            <w:pPr>
              <w:spacing w:after="0"/>
              <w:rPr>
                <w:lang w:eastAsia="zh-TW"/>
              </w:rPr>
            </w:pPr>
            <w:r>
              <w:rPr>
                <w:sz w:val="17"/>
                <w:lang w:eastAsia="zh-TW"/>
              </w:rPr>
              <w:t>誤操作、門鎖／掃碼失敗、補貨延誤、客訴、容器放置錯誤、監控斷線。</w:t>
            </w:r>
          </w:p>
        </w:tc>
        <w:tc>
          <w:tcPr>
            <w:tcW w:w="2550" w:type="dxa"/>
            <w:vAlign w:val="center"/>
          </w:tcPr>
          <w:p w14:paraId="53D8DAE3" w14:textId="77777777" w:rsidR="003B3076" w:rsidRDefault="00000000">
            <w:pPr>
              <w:spacing w:after="0"/>
              <w:rPr>
                <w:lang w:eastAsia="zh-TW"/>
              </w:rPr>
            </w:pPr>
            <w:r>
              <w:rPr>
                <w:sz w:val="17"/>
                <w:lang w:eastAsia="zh-TW"/>
              </w:rPr>
              <w:t>最常影響服務與品牌，容易累積成管理漏洞。</w:t>
            </w:r>
          </w:p>
        </w:tc>
        <w:tc>
          <w:tcPr>
            <w:tcW w:w="2550" w:type="dxa"/>
            <w:vAlign w:val="center"/>
          </w:tcPr>
          <w:p w14:paraId="41522762" w14:textId="77777777" w:rsidR="003B3076" w:rsidRDefault="00000000">
            <w:pPr>
              <w:spacing w:after="0"/>
            </w:pPr>
            <w:r>
              <w:rPr>
                <w:sz w:val="17"/>
              </w:rPr>
              <w:t>最高</w:t>
            </w:r>
          </w:p>
        </w:tc>
      </w:tr>
      <w:tr w:rsidR="003B3076" w14:paraId="6F932F95" w14:textId="77777777">
        <w:tc>
          <w:tcPr>
            <w:tcW w:w="2550" w:type="dxa"/>
            <w:shd w:val="clear" w:color="auto" w:fill="FFF9F6"/>
            <w:vAlign w:val="center"/>
          </w:tcPr>
          <w:p w14:paraId="12365672" w14:textId="77777777" w:rsidR="003B3076" w:rsidRDefault="00000000">
            <w:pPr>
              <w:spacing w:after="0"/>
            </w:pPr>
            <w:r>
              <w:rPr>
                <w:sz w:val="17"/>
              </w:rPr>
              <w:t>中頻／中至高影響</w:t>
            </w:r>
          </w:p>
        </w:tc>
        <w:tc>
          <w:tcPr>
            <w:tcW w:w="2550" w:type="dxa"/>
            <w:shd w:val="clear" w:color="auto" w:fill="FFF9F6"/>
            <w:vAlign w:val="center"/>
          </w:tcPr>
          <w:p w14:paraId="499EFB93" w14:textId="77777777" w:rsidR="003B3076" w:rsidRDefault="00000000">
            <w:pPr>
              <w:spacing w:after="0"/>
              <w:rPr>
                <w:lang w:eastAsia="zh-TW"/>
              </w:rPr>
            </w:pPr>
            <w:r>
              <w:rPr>
                <w:sz w:val="17"/>
                <w:lang w:eastAsia="zh-TW"/>
              </w:rPr>
              <w:t>車輛擦撞、惡意破壞、偷竊、容器翻倒、積水／淹水、高溫、短暫漏氣告警。</w:t>
            </w:r>
          </w:p>
        </w:tc>
        <w:tc>
          <w:tcPr>
            <w:tcW w:w="2550" w:type="dxa"/>
            <w:shd w:val="clear" w:color="auto" w:fill="FFF9F6"/>
            <w:vAlign w:val="center"/>
          </w:tcPr>
          <w:p w14:paraId="73261E06" w14:textId="77777777" w:rsidR="003B3076" w:rsidRDefault="00000000">
            <w:pPr>
              <w:spacing w:after="0"/>
              <w:rPr>
                <w:lang w:eastAsia="zh-TW"/>
              </w:rPr>
            </w:pPr>
            <w:r>
              <w:rPr>
                <w:sz w:val="17"/>
                <w:lang w:eastAsia="zh-TW"/>
              </w:rPr>
              <w:t>停車場暴露的主要差異風險。</w:t>
            </w:r>
          </w:p>
        </w:tc>
        <w:tc>
          <w:tcPr>
            <w:tcW w:w="2550" w:type="dxa"/>
            <w:shd w:val="clear" w:color="auto" w:fill="FFF9F6"/>
            <w:vAlign w:val="center"/>
          </w:tcPr>
          <w:p w14:paraId="185AD467" w14:textId="77777777" w:rsidR="003B3076" w:rsidRDefault="00000000">
            <w:pPr>
              <w:spacing w:after="0"/>
            </w:pPr>
            <w:r>
              <w:rPr>
                <w:sz w:val="17"/>
              </w:rPr>
              <w:t>高</w:t>
            </w:r>
          </w:p>
        </w:tc>
      </w:tr>
      <w:tr w:rsidR="003B3076" w14:paraId="11027E74" w14:textId="77777777">
        <w:tc>
          <w:tcPr>
            <w:tcW w:w="2550" w:type="dxa"/>
            <w:vAlign w:val="center"/>
          </w:tcPr>
          <w:p w14:paraId="7C9561DC" w14:textId="77777777" w:rsidR="003B3076" w:rsidRDefault="00000000">
            <w:pPr>
              <w:spacing w:after="0"/>
            </w:pPr>
            <w:r>
              <w:rPr>
                <w:sz w:val="17"/>
              </w:rPr>
              <w:t>低頻／高影響</w:t>
            </w:r>
          </w:p>
        </w:tc>
        <w:tc>
          <w:tcPr>
            <w:tcW w:w="2550" w:type="dxa"/>
            <w:vAlign w:val="center"/>
          </w:tcPr>
          <w:p w14:paraId="09D82325" w14:textId="77777777" w:rsidR="003B3076" w:rsidRDefault="00000000">
            <w:pPr>
              <w:spacing w:after="0"/>
              <w:rPr>
                <w:lang w:eastAsia="zh-TW"/>
              </w:rPr>
            </w:pPr>
            <w:r>
              <w:rPr>
                <w:sz w:val="17"/>
                <w:lang w:eastAsia="zh-TW"/>
              </w:rPr>
              <w:t>持續洩漏、火災、爆炸、重大人身傷害、颱風造成櫃體或容器位移。</w:t>
            </w:r>
          </w:p>
        </w:tc>
        <w:tc>
          <w:tcPr>
            <w:tcW w:w="2550" w:type="dxa"/>
            <w:vAlign w:val="center"/>
          </w:tcPr>
          <w:p w14:paraId="43C8FD69" w14:textId="77777777" w:rsidR="003B3076" w:rsidRDefault="00000000">
            <w:pPr>
              <w:spacing w:after="0"/>
              <w:rPr>
                <w:lang w:eastAsia="zh-TW"/>
              </w:rPr>
            </w:pPr>
            <w:r>
              <w:rPr>
                <w:sz w:val="17"/>
                <w:lang w:eastAsia="zh-TW"/>
              </w:rPr>
              <w:t>頻率低但不可接受，需多層防護與緊急應變。</w:t>
            </w:r>
          </w:p>
        </w:tc>
        <w:tc>
          <w:tcPr>
            <w:tcW w:w="2550" w:type="dxa"/>
            <w:vAlign w:val="center"/>
          </w:tcPr>
          <w:p w14:paraId="10AE7D1D" w14:textId="77777777" w:rsidR="003B3076" w:rsidRDefault="00000000">
            <w:pPr>
              <w:spacing w:after="0"/>
            </w:pPr>
            <w:r>
              <w:rPr>
                <w:sz w:val="17"/>
              </w:rPr>
              <w:t>最高／零容忍</w:t>
            </w:r>
          </w:p>
        </w:tc>
      </w:tr>
    </w:tbl>
    <w:p w14:paraId="27B9F578" w14:textId="77777777" w:rsidR="003B3076" w:rsidRDefault="003B3076"/>
    <w:p w14:paraId="240AC174" w14:textId="77777777" w:rsidR="003B3076" w:rsidRDefault="00000000">
      <w:pPr>
        <w:pStyle w:val="21"/>
      </w:pPr>
      <w:r>
        <w:t>初步風險矩陣</w:t>
      </w:r>
    </w:p>
    <w:tbl>
      <w:tblPr>
        <w:tblStyle w:val="aff2"/>
        <w:tblW w:w="0" w:type="auto"/>
        <w:tblLook w:val="04A0" w:firstRow="1" w:lastRow="0" w:firstColumn="1" w:lastColumn="0" w:noHBand="0" w:noVBand="1"/>
      </w:tblPr>
      <w:tblGrid>
        <w:gridCol w:w="1700"/>
        <w:gridCol w:w="1700"/>
        <w:gridCol w:w="1700"/>
        <w:gridCol w:w="1700"/>
        <w:gridCol w:w="1700"/>
        <w:gridCol w:w="1700"/>
      </w:tblGrid>
      <w:tr w:rsidR="003B3076" w14:paraId="0C5AE31F" w14:textId="77777777">
        <w:tc>
          <w:tcPr>
            <w:tcW w:w="1700" w:type="dxa"/>
            <w:shd w:val="clear" w:color="auto" w:fill="F05A24"/>
            <w:vAlign w:val="center"/>
          </w:tcPr>
          <w:p w14:paraId="4BAC5635" w14:textId="77777777" w:rsidR="003B3076" w:rsidRDefault="00000000">
            <w:pPr>
              <w:spacing w:after="0"/>
            </w:pPr>
            <w:r>
              <w:rPr>
                <w:b/>
                <w:color w:val="FFFFFF"/>
                <w:sz w:val="16"/>
              </w:rPr>
              <w:t>風險</w:t>
            </w:r>
          </w:p>
        </w:tc>
        <w:tc>
          <w:tcPr>
            <w:tcW w:w="1700" w:type="dxa"/>
            <w:shd w:val="clear" w:color="auto" w:fill="F05A24"/>
            <w:vAlign w:val="center"/>
          </w:tcPr>
          <w:p w14:paraId="2D740BA4" w14:textId="77777777" w:rsidR="003B3076" w:rsidRDefault="00000000">
            <w:pPr>
              <w:spacing w:after="0"/>
            </w:pPr>
            <w:r>
              <w:rPr>
                <w:b/>
                <w:color w:val="FFFFFF"/>
                <w:sz w:val="16"/>
              </w:rPr>
              <w:t>可能性</w:t>
            </w:r>
          </w:p>
        </w:tc>
        <w:tc>
          <w:tcPr>
            <w:tcW w:w="1700" w:type="dxa"/>
            <w:shd w:val="clear" w:color="auto" w:fill="F05A24"/>
            <w:vAlign w:val="center"/>
          </w:tcPr>
          <w:p w14:paraId="57EF6AFE" w14:textId="77777777" w:rsidR="003B3076" w:rsidRDefault="00000000">
            <w:pPr>
              <w:spacing w:after="0"/>
            </w:pPr>
            <w:r>
              <w:rPr>
                <w:b/>
                <w:color w:val="FFFFFF"/>
                <w:sz w:val="16"/>
              </w:rPr>
              <w:t>影響</w:t>
            </w:r>
          </w:p>
        </w:tc>
        <w:tc>
          <w:tcPr>
            <w:tcW w:w="1700" w:type="dxa"/>
            <w:shd w:val="clear" w:color="auto" w:fill="F05A24"/>
            <w:vAlign w:val="center"/>
          </w:tcPr>
          <w:p w14:paraId="16E87901" w14:textId="77777777" w:rsidR="003B3076" w:rsidRDefault="00000000">
            <w:pPr>
              <w:spacing w:after="0"/>
            </w:pPr>
            <w:r>
              <w:rPr>
                <w:b/>
                <w:color w:val="FFFFFF"/>
                <w:sz w:val="16"/>
              </w:rPr>
              <w:t>初始風險</w:t>
            </w:r>
          </w:p>
        </w:tc>
        <w:tc>
          <w:tcPr>
            <w:tcW w:w="1700" w:type="dxa"/>
            <w:shd w:val="clear" w:color="auto" w:fill="F05A24"/>
            <w:vAlign w:val="center"/>
          </w:tcPr>
          <w:p w14:paraId="6F76CFF6" w14:textId="77777777" w:rsidR="003B3076" w:rsidRDefault="00000000">
            <w:pPr>
              <w:spacing w:after="0"/>
            </w:pPr>
            <w:r>
              <w:rPr>
                <w:b/>
                <w:color w:val="FFFFFF"/>
                <w:sz w:val="16"/>
              </w:rPr>
              <w:t>控制措施</w:t>
            </w:r>
          </w:p>
        </w:tc>
        <w:tc>
          <w:tcPr>
            <w:tcW w:w="1700" w:type="dxa"/>
            <w:shd w:val="clear" w:color="auto" w:fill="F05A24"/>
            <w:vAlign w:val="center"/>
          </w:tcPr>
          <w:p w14:paraId="3C14FDD7" w14:textId="77777777" w:rsidR="003B3076" w:rsidRDefault="00000000">
            <w:pPr>
              <w:spacing w:after="0"/>
            </w:pPr>
            <w:r>
              <w:rPr>
                <w:b/>
                <w:color w:val="FFFFFF"/>
                <w:sz w:val="16"/>
              </w:rPr>
              <w:t>殘餘風險</w:t>
            </w:r>
          </w:p>
        </w:tc>
      </w:tr>
      <w:tr w:rsidR="003B3076" w14:paraId="6E5EA3B5" w14:textId="77777777">
        <w:tc>
          <w:tcPr>
            <w:tcW w:w="1700" w:type="dxa"/>
            <w:vAlign w:val="center"/>
          </w:tcPr>
          <w:p w14:paraId="15C7D0B7" w14:textId="77777777" w:rsidR="003B3076" w:rsidRDefault="00000000">
            <w:pPr>
              <w:spacing w:after="0"/>
            </w:pPr>
            <w:r>
              <w:rPr>
                <w:sz w:val="16"/>
              </w:rPr>
              <w:t>車輛撞擊</w:t>
            </w:r>
          </w:p>
        </w:tc>
        <w:tc>
          <w:tcPr>
            <w:tcW w:w="1700" w:type="dxa"/>
            <w:vAlign w:val="center"/>
          </w:tcPr>
          <w:p w14:paraId="2D9EB5A7" w14:textId="77777777" w:rsidR="003B3076" w:rsidRDefault="00000000">
            <w:pPr>
              <w:spacing w:after="0"/>
            </w:pPr>
            <w:r>
              <w:rPr>
                <w:sz w:val="16"/>
              </w:rPr>
              <w:t>中</w:t>
            </w:r>
          </w:p>
        </w:tc>
        <w:tc>
          <w:tcPr>
            <w:tcW w:w="1700" w:type="dxa"/>
            <w:vAlign w:val="center"/>
          </w:tcPr>
          <w:p w14:paraId="3CAB91D9" w14:textId="77777777" w:rsidR="003B3076" w:rsidRDefault="00000000">
            <w:pPr>
              <w:spacing w:after="0"/>
            </w:pPr>
            <w:r>
              <w:rPr>
                <w:sz w:val="16"/>
              </w:rPr>
              <w:t>重大</w:t>
            </w:r>
          </w:p>
        </w:tc>
        <w:tc>
          <w:tcPr>
            <w:tcW w:w="1700" w:type="dxa"/>
            <w:vAlign w:val="center"/>
          </w:tcPr>
          <w:p w14:paraId="1D0704EE" w14:textId="77777777" w:rsidR="003B3076" w:rsidRDefault="00000000">
            <w:pPr>
              <w:spacing w:after="0"/>
            </w:pPr>
            <w:r>
              <w:rPr>
                <w:sz w:val="16"/>
              </w:rPr>
              <w:t>高</w:t>
            </w:r>
          </w:p>
        </w:tc>
        <w:tc>
          <w:tcPr>
            <w:tcW w:w="1700" w:type="dxa"/>
            <w:vAlign w:val="center"/>
          </w:tcPr>
          <w:p w14:paraId="3154E2CC" w14:textId="77777777" w:rsidR="003B3076" w:rsidRDefault="00000000">
            <w:pPr>
              <w:spacing w:after="0"/>
              <w:rPr>
                <w:lang w:eastAsia="zh-TW"/>
              </w:rPr>
            </w:pPr>
            <w:r>
              <w:rPr>
                <w:sz w:val="16"/>
                <w:lang w:eastAsia="zh-TW"/>
              </w:rPr>
              <w:t>位置退縮、防撞柱、</w:t>
            </w:r>
            <w:r>
              <w:rPr>
                <w:sz w:val="16"/>
                <w:lang w:eastAsia="zh-TW"/>
              </w:rPr>
              <w:lastRenderedPageBreak/>
              <w:t>視線與倒車熱區審查</w:t>
            </w:r>
          </w:p>
        </w:tc>
        <w:tc>
          <w:tcPr>
            <w:tcW w:w="1700" w:type="dxa"/>
            <w:vAlign w:val="center"/>
          </w:tcPr>
          <w:p w14:paraId="208D78C3" w14:textId="77777777" w:rsidR="003B3076" w:rsidRDefault="00000000">
            <w:pPr>
              <w:spacing w:after="0"/>
            </w:pPr>
            <w:r>
              <w:rPr>
                <w:sz w:val="16"/>
              </w:rPr>
              <w:lastRenderedPageBreak/>
              <w:t>中低</w:t>
            </w:r>
          </w:p>
        </w:tc>
      </w:tr>
      <w:tr w:rsidR="003B3076" w14:paraId="571450D0" w14:textId="77777777">
        <w:tc>
          <w:tcPr>
            <w:tcW w:w="1700" w:type="dxa"/>
            <w:shd w:val="clear" w:color="auto" w:fill="FFF9F6"/>
            <w:vAlign w:val="center"/>
          </w:tcPr>
          <w:p w14:paraId="3FBB52E9" w14:textId="77777777" w:rsidR="003B3076" w:rsidRDefault="00000000">
            <w:pPr>
              <w:spacing w:after="0"/>
            </w:pPr>
            <w:r>
              <w:rPr>
                <w:sz w:val="16"/>
              </w:rPr>
              <w:t>未授權接觸／破壞</w:t>
            </w:r>
          </w:p>
        </w:tc>
        <w:tc>
          <w:tcPr>
            <w:tcW w:w="1700" w:type="dxa"/>
            <w:shd w:val="clear" w:color="auto" w:fill="FFF9F6"/>
            <w:vAlign w:val="center"/>
          </w:tcPr>
          <w:p w14:paraId="10688DBD" w14:textId="77777777" w:rsidR="003B3076" w:rsidRDefault="00000000">
            <w:pPr>
              <w:spacing w:after="0"/>
            </w:pPr>
            <w:r>
              <w:rPr>
                <w:sz w:val="16"/>
              </w:rPr>
              <w:t>中</w:t>
            </w:r>
          </w:p>
        </w:tc>
        <w:tc>
          <w:tcPr>
            <w:tcW w:w="1700" w:type="dxa"/>
            <w:shd w:val="clear" w:color="auto" w:fill="FFF9F6"/>
            <w:vAlign w:val="center"/>
          </w:tcPr>
          <w:p w14:paraId="16123E04" w14:textId="77777777" w:rsidR="003B3076" w:rsidRDefault="00000000">
            <w:pPr>
              <w:spacing w:after="0"/>
            </w:pPr>
            <w:r>
              <w:rPr>
                <w:sz w:val="16"/>
              </w:rPr>
              <w:t>中高</w:t>
            </w:r>
          </w:p>
        </w:tc>
        <w:tc>
          <w:tcPr>
            <w:tcW w:w="1700" w:type="dxa"/>
            <w:shd w:val="clear" w:color="auto" w:fill="FFF9F6"/>
            <w:vAlign w:val="center"/>
          </w:tcPr>
          <w:p w14:paraId="54E1D553" w14:textId="77777777" w:rsidR="003B3076" w:rsidRDefault="00000000">
            <w:pPr>
              <w:spacing w:after="0"/>
            </w:pPr>
            <w:r>
              <w:rPr>
                <w:sz w:val="16"/>
              </w:rPr>
              <w:t>中高</w:t>
            </w:r>
          </w:p>
        </w:tc>
        <w:tc>
          <w:tcPr>
            <w:tcW w:w="1700" w:type="dxa"/>
            <w:shd w:val="clear" w:color="auto" w:fill="FFF9F6"/>
            <w:vAlign w:val="center"/>
          </w:tcPr>
          <w:p w14:paraId="76C1C1FE" w14:textId="77777777" w:rsidR="003B3076" w:rsidRDefault="00000000">
            <w:pPr>
              <w:spacing w:after="0"/>
            </w:pPr>
            <w:r>
              <w:rPr>
                <w:sz w:val="16"/>
              </w:rPr>
              <w:t>鎖控、APP 權限、CCTV、告警</w:t>
            </w:r>
          </w:p>
        </w:tc>
        <w:tc>
          <w:tcPr>
            <w:tcW w:w="1700" w:type="dxa"/>
            <w:shd w:val="clear" w:color="auto" w:fill="FFF9F6"/>
            <w:vAlign w:val="center"/>
          </w:tcPr>
          <w:p w14:paraId="023C1C3F" w14:textId="77777777" w:rsidR="003B3076" w:rsidRDefault="00000000">
            <w:pPr>
              <w:spacing w:after="0"/>
            </w:pPr>
            <w:r>
              <w:rPr>
                <w:sz w:val="16"/>
              </w:rPr>
              <w:t>低中</w:t>
            </w:r>
          </w:p>
        </w:tc>
      </w:tr>
      <w:tr w:rsidR="003B3076" w14:paraId="6BE7C1D9" w14:textId="77777777">
        <w:tc>
          <w:tcPr>
            <w:tcW w:w="1700" w:type="dxa"/>
            <w:vAlign w:val="center"/>
          </w:tcPr>
          <w:p w14:paraId="416D10AF" w14:textId="77777777" w:rsidR="003B3076" w:rsidRDefault="00000000">
            <w:pPr>
              <w:spacing w:after="0"/>
            </w:pPr>
            <w:r>
              <w:rPr>
                <w:sz w:val="16"/>
              </w:rPr>
              <w:t>容器翻倒／閥件損傷</w:t>
            </w:r>
          </w:p>
        </w:tc>
        <w:tc>
          <w:tcPr>
            <w:tcW w:w="1700" w:type="dxa"/>
            <w:vAlign w:val="center"/>
          </w:tcPr>
          <w:p w14:paraId="1025E13E" w14:textId="77777777" w:rsidR="003B3076" w:rsidRDefault="00000000">
            <w:pPr>
              <w:spacing w:after="0"/>
            </w:pPr>
            <w:r>
              <w:rPr>
                <w:sz w:val="16"/>
              </w:rPr>
              <w:t>中</w:t>
            </w:r>
          </w:p>
        </w:tc>
        <w:tc>
          <w:tcPr>
            <w:tcW w:w="1700" w:type="dxa"/>
            <w:vAlign w:val="center"/>
          </w:tcPr>
          <w:p w14:paraId="183ECEEF" w14:textId="77777777" w:rsidR="003B3076" w:rsidRDefault="00000000">
            <w:pPr>
              <w:spacing w:after="0"/>
            </w:pPr>
            <w:r>
              <w:rPr>
                <w:sz w:val="16"/>
              </w:rPr>
              <w:t>重大</w:t>
            </w:r>
          </w:p>
        </w:tc>
        <w:tc>
          <w:tcPr>
            <w:tcW w:w="1700" w:type="dxa"/>
            <w:vAlign w:val="center"/>
          </w:tcPr>
          <w:p w14:paraId="3C955E46" w14:textId="77777777" w:rsidR="003B3076" w:rsidRDefault="00000000">
            <w:pPr>
              <w:spacing w:after="0"/>
            </w:pPr>
            <w:r>
              <w:rPr>
                <w:sz w:val="16"/>
              </w:rPr>
              <w:t>高</w:t>
            </w:r>
          </w:p>
        </w:tc>
        <w:tc>
          <w:tcPr>
            <w:tcW w:w="1700" w:type="dxa"/>
            <w:vAlign w:val="center"/>
          </w:tcPr>
          <w:p w14:paraId="494E66CA" w14:textId="77777777" w:rsidR="003B3076" w:rsidRDefault="00000000">
            <w:pPr>
              <w:spacing w:after="0"/>
              <w:rPr>
                <w:lang w:eastAsia="zh-TW"/>
              </w:rPr>
            </w:pPr>
            <w:r>
              <w:rPr>
                <w:sz w:val="16"/>
                <w:lang w:eastAsia="zh-TW"/>
              </w:rPr>
              <w:t>直立定位、閥件保護、一次一格、補貨檢查</w:t>
            </w:r>
          </w:p>
        </w:tc>
        <w:tc>
          <w:tcPr>
            <w:tcW w:w="1700" w:type="dxa"/>
            <w:vAlign w:val="center"/>
          </w:tcPr>
          <w:p w14:paraId="5FCA3889" w14:textId="77777777" w:rsidR="003B3076" w:rsidRDefault="00000000">
            <w:pPr>
              <w:spacing w:after="0"/>
            </w:pPr>
            <w:r>
              <w:rPr>
                <w:sz w:val="16"/>
              </w:rPr>
              <w:t>低中</w:t>
            </w:r>
          </w:p>
        </w:tc>
      </w:tr>
      <w:tr w:rsidR="003B3076" w14:paraId="40F5D8BF" w14:textId="77777777">
        <w:tc>
          <w:tcPr>
            <w:tcW w:w="1700" w:type="dxa"/>
            <w:shd w:val="clear" w:color="auto" w:fill="FFF9F6"/>
            <w:vAlign w:val="center"/>
          </w:tcPr>
          <w:p w14:paraId="3504991E" w14:textId="77777777" w:rsidR="003B3076" w:rsidRDefault="00000000">
            <w:pPr>
              <w:spacing w:after="0"/>
            </w:pPr>
            <w:r>
              <w:rPr>
                <w:sz w:val="16"/>
              </w:rPr>
              <w:t>漏氣未及時處置</w:t>
            </w:r>
          </w:p>
        </w:tc>
        <w:tc>
          <w:tcPr>
            <w:tcW w:w="1700" w:type="dxa"/>
            <w:shd w:val="clear" w:color="auto" w:fill="FFF9F6"/>
            <w:vAlign w:val="center"/>
          </w:tcPr>
          <w:p w14:paraId="0C72F456" w14:textId="77777777" w:rsidR="003B3076" w:rsidRDefault="00000000">
            <w:pPr>
              <w:spacing w:after="0"/>
            </w:pPr>
            <w:r>
              <w:rPr>
                <w:sz w:val="16"/>
              </w:rPr>
              <w:t>低中</w:t>
            </w:r>
          </w:p>
        </w:tc>
        <w:tc>
          <w:tcPr>
            <w:tcW w:w="1700" w:type="dxa"/>
            <w:shd w:val="clear" w:color="auto" w:fill="FFF9F6"/>
            <w:vAlign w:val="center"/>
          </w:tcPr>
          <w:p w14:paraId="311431F4" w14:textId="77777777" w:rsidR="003B3076" w:rsidRDefault="00000000">
            <w:pPr>
              <w:spacing w:after="0"/>
            </w:pPr>
            <w:r>
              <w:rPr>
                <w:sz w:val="16"/>
              </w:rPr>
              <w:t>重大</w:t>
            </w:r>
          </w:p>
        </w:tc>
        <w:tc>
          <w:tcPr>
            <w:tcW w:w="1700" w:type="dxa"/>
            <w:shd w:val="clear" w:color="auto" w:fill="FFF9F6"/>
            <w:vAlign w:val="center"/>
          </w:tcPr>
          <w:p w14:paraId="6ECD25A5" w14:textId="77777777" w:rsidR="003B3076" w:rsidRDefault="00000000">
            <w:pPr>
              <w:spacing w:after="0"/>
            </w:pPr>
            <w:r>
              <w:rPr>
                <w:sz w:val="16"/>
              </w:rPr>
              <w:t>高</w:t>
            </w:r>
          </w:p>
        </w:tc>
        <w:tc>
          <w:tcPr>
            <w:tcW w:w="1700" w:type="dxa"/>
            <w:shd w:val="clear" w:color="auto" w:fill="FFF9F6"/>
            <w:vAlign w:val="center"/>
          </w:tcPr>
          <w:p w14:paraId="4F2A1A22" w14:textId="77777777" w:rsidR="003B3076" w:rsidRDefault="00000000">
            <w:pPr>
              <w:spacing w:after="0"/>
              <w:rPr>
                <w:lang w:eastAsia="zh-TW"/>
              </w:rPr>
            </w:pPr>
            <w:r>
              <w:rPr>
                <w:sz w:val="16"/>
                <w:lang w:eastAsia="zh-TW"/>
              </w:rPr>
              <w:t>合格容器、漏氣偵測、通風、告警與隔離 SOP</w:t>
            </w:r>
          </w:p>
        </w:tc>
        <w:tc>
          <w:tcPr>
            <w:tcW w:w="1700" w:type="dxa"/>
            <w:shd w:val="clear" w:color="auto" w:fill="FFF9F6"/>
            <w:vAlign w:val="center"/>
          </w:tcPr>
          <w:p w14:paraId="1D397979" w14:textId="77777777" w:rsidR="003B3076" w:rsidRDefault="00000000">
            <w:pPr>
              <w:spacing w:after="0"/>
            </w:pPr>
            <w:r>
              <w:rPr>
                <w:sz w:val="16"/>
              </w:rPr>
              <w:t>低中</w:t>
            </w:r>
          </w:p>
        </w:tc>
      </w:tr>
      <w:tr w:rsidR="003B3076" w14:paraId="06C6EDB3" w14:textId="77777777">
        <w:tc>
          <w:tcPr>
            <w:tcW w:w="1700" w:type="dxa"/>
            <w:vAlign w:val="center"/>
          </w:tcPr>
          <w:p w14:paraId="3288DD4C" w14:textId="77777777" w:rsidR="003B3076" w:rsidRDefault="00000000">
            <w:pPr>
              <w:spacing w:after="0"/>
            </w:pPr>
            <w:r>
              <w:rPr>
                <w:sz w:val="16"/>
              </w:rPr>
              <w:t>菸蒂／點火源</w:t>
            </w:r>
          </w:p>
        </w:tc>
        <w:tc>
          <w:tcPr>
            <w:tcW w:w="1700" w:type="dxa"/>
            <w:vAlign w:val="center"/>
          </w:tcPr>
          <w:p w14:paraId="479E7225" w14:textId="77777777" w:rsidR="003B3076" w:rsidRDefault="00000000">
            <w:pPr>
              <w:spacing w:after="0"/>
            </w:pPr>
            <w:r>
              <w:rPr>
                <w:sz w:val="16"/>
              </w:rPr>
              <w:t>中</w:t>
            </w:r>
          </w:p>
        </w:tc>
        <w:tc>
          <w:tcPr>
            <w:tcW w:w="1700" w:type="dxa"/>
            <w:vAlign w:val="center"/>
          </w:tcPr>
          <w:p w14:paraId="248DBE80" w14:textId="77777777" w:rsidR="003B3076" w:rsidRDefault="00000000">
            <w:pPr>
              <w:spacing w:after="0"/>
            </w:pPr>
            <w:r>
              <w:rPr>
                <w:sz w:val="16"/>
              </w:rPr>
              <w:t>重大</w:t>
            </w:r>
          </w:p>
        </w:tc>
        <w:tc>
          <w:tcPr>
            <w:tcW w:w="1700" w:type="dxa"/>
            <w:vAlign w:val="center"/>
          </w:tcPr>
          <w:p w14:paraId="6CD1EBCB" w14:textId="77777777" w:rsidR="003B3076" w:rsidRDefault="00000000">
            <w:pPr>
              <w:spacing w:after="0"/>
            </w:pPr>
            <w:r>
              <w:rPr>
                <w:sz w:val="16"/>
              </w:rPr>
              <w:t>高</w:t>
            </w:r>
          </w:p>
        </w:tc>
        <w:tc>
          <w:tcPr>
            <w:tcW w:w="1700" w:type="dxa"/>
            <w:vAlign w:val="center"/>
          </w:tcPr>
          <w:p w14:paraId="4C4FCCE5" w14:textId="77777777" w:rsidR="003B3076" w:rsidRDefault="00000000">
            <w:pPr>
              <w:spacing w:after="0"/>
              <w:rPr>
                <w:lang w:eastAsia="zh-TW"/>
              </w:rPr>
            </w:pPr>
            <w:r>
              <w:rPr>
                <w:sz w:val="16"/>
                <w:lang w:eastAsia="zh-TW"/>
              </w:rPr>
              <w:t>禁菸、通風、避免氣體累積、監控與巡檢</w:t>
            </w:r>
          </w:p>
        </w:tc>
        <w:tc>
          <w:tcPr>
            <w:tcW w:w="1700" w:type="dxa"/>
            <w:vAlign w:val="center"/>
          </w:tcPr>
          <w:p w14:paraId="2C745AAA" w14:textId="77777777" w:rsidR="003B3076" w:rsidRDefault="00000000">
            <w:pPr>
              <w:spacing w:after="0"/>
            </w:pPr>
            <w:r>
              <w:rPr>
                <w:sz w:val="16"/>
              </w:rPr>
              <w:t>中低</w:t>
            </w:r>
          </w:p>
        </w:tc>
      </w:tr>
      <w:tr w:rsidR="003B3076" w14:paraId="17F55F7D" w14:textId="77777777">
        <w:tc>
          <w:tcPr>
            <w:tcW w:w="1700" w:type="dxa"/>
            <w:shd w:val="clear" w:color="auto" w:fill="FFF9F6"/>
            <w:vAlign w:val="center"/>
          </w:tcPr>
          <w:p w14:paraId="18999983" w14:textId="77777777" w:rsidR="003B3076" w:rsidRDefault="00000000">
            <w:pPr>
              <w:spacing w:after="0"/>
            </w:pPr>
            <w:r>
              <w:rPr>
                <w:sz w:val="16"/>
              </w:rPr>
              <w:t>高溫曝曬</w:t>
            </w:r>
          </w:p>
        </w:tc>
        <w:tc>
          <w:tcPr>
            <w:tcW w:w="1700" w:type="dxa"/>
            <w:shd w:val="clear" w:color="auto" w:fill="FFF9F6"/>
            <w:vAlign w:val="center"/>
          </w:tcPr>
          <w:p w14:paraId="57A2F3E1" w14:textId="77777777" w:rsidR="003B3076" w:rsidRDefault="00000000">
            <w:pPr>
              <w:spacing w:after="0"/>
            </w:pPr>
            <w:r>
              <w:rPr>
                <w:sz w:val="16"/>
              </w:rPr>
              <w:t>中</w:t>
            </w:r>
          </w:p>
        </w:tc>
        <w:tc>
          <w:tcPr>
            <w:tcW w:w="1700" w:type="dxa"/>
            <w:shd w:val="clear" w:color="auto" w:fill="FFF9F6"/>
            <w:vAlign w:val="center"/>
          </w:tcPr>
          <w:p w14:paraId="2172EEE8" w14:textId="77777777" w:rsidR="003B3076" w:rsidRDefault="00000000">
            <w:pPr>
              <w:spacing w:after="0"/>
            </w:pPr>
            <w:r>
              <w:rPr>
                <w:sz w:val="16"/>
              </w:rPr>
              <w:t>中高</w:t>
            </w:r>
          </w:p>
        </w:tc>
        <w:tc>
          <w:tcPr>
            <w:tcW w:w="1700" w:type="dxa"/>
            <w:shd w:val="clear" w:color="auto" w:fill="FFF9F6"/>
            <w:vAlign w:val="center"/>
          </w:tcPr>
          <w:p w14:paraId="514410E6" w14:textId="77777777" w:rsidR="003B3076" w:rsidRDefault="00000000">
            <w:pPr>
              <w:spacing w:after="0"/>
            </w:pPr>
            <w:r>
              <w:rPr>
                <w:sz w:val="16"/>
              </w:rPr>
              <w:t>中高</w:t>
            </w:r>
          </w:p>
        </w:tc>
        <w:tc>
          <w:tcPr>
            <w:tcW w:w="1700" w:type="dxa"/>
            <w:shd w:val="clear" w:color="auto" w:fill="FFF9F6"/>
            <w:vAlign w:val="center"/>
          </w:tcPr>
          <w:p w14:paraId="3B49207F" w14:textId="77777777" w:rsidR="003B3076" w:rsidRDefault="00000000">
            <w:pPr>
              <w:spacing w:after="0"/>
              <w:rPr>
                <w:lang w:eastAsia="zh-TW"/>
              </w:rPr>
            </w:pPr>
            <w:r>
              <w:rPr>
                <w:sz w:val="16"/>
                <w:lang w:eastAsia="zh-TW"/>
              </w:rPr>
              <w:t>遮陽、溫度監測、40°C 管理門檻、停用機制</w:t>
            </w:r>
          </w:p>
        </w:tc>
        <w:tc>
          <w:tcPr>
            <w:tcW w:w="1700" w:type="dxa"/>
            <w:shd w:val="clear" w:color="auto" w:fill="FFF9F6"/>
            <w:vAlign w:val="center"/>
          </w:tcPr>
          <w:p w14:paraId="7F7072E9" w14:textId="77777777" w:rsidR="003B3076" w:rsidRDefault="00000000">
            <w:pPr>
              <w:spacing w:after="0"/>
            </w:pPr>
            <w:r>
              <w:rPr>
                <w:sz w:val="16"/>
              </w:rPr>
              <w:t>低中</w:t>
            </w:r>
          </w:p>
        </w:tc>
      </w:tr>
      <w:tr w:rsidR="003B3076" w14:paraId="54D7D563" w14:textId="77777777">
        <w:tc>
          <w:tcPr>
            <w:tcW w:w="1700" w:type="dxa"/>
            <w:vAlign w:val="center"/>
          </w:tcPr>
          <w:p w14:paraId="3B5D0837" w14:textId="77777777" w:rsidR="003B3076" w:rsidRDefault="00000000">
            <w:pPr>
              <w:spacing w:after="0"/>
            </w:pPr>
            <w:r>
              <w:rPr>
                <w:sz w:val="16"/>
              </w:rPr>
              <w:t>淹水／颱風</w:t>
            </w:r>
          </w:p>
        </w:tc>
        <w:tc>
          <w:tcPr>
            <w:tcW w:w="1700" w:type="dxa"/>
            <w:vAlign w:val="center"/>
          </w:tcPr>
          <w:p w14:paraId="7B10FC98" w14:textId="77777777" w:rsidR="003B3076" w:rsidRDefault="00000000">
            <w:pPr>
              <w:spacing w:after="0"/>
            </w:pPr>
            <w:r>
              <w:rPr>
                <w:sz w:val="16"/>
              </w:rPr>
              <w:t>低中</w:t>
            </w:r>
          </w:p>
        </w:tc>
        <w:tc>
          <w:tcPr>
            <w:tcW w:w="1700" w:type="dxa"/>
            <w:vAlign w:val="center"/>
          </w:tcPr>
          <w:p w14:paraId="55B75285" w14:textId="77777777" w:rsidR="003B3076" w:rsidRDefault="00000000">
            <w:pPr>
              <w:spacing w:after="0"/>
            </w:pPr>
            <w:r>
              <w:rPr>
                <w:sz w:val="16"/>
              </w:rPr>
              <w:t>重大</w:t>
            </w:r>
          </w:p>
        </w:tc>
        <w:tc>
          <w:tcPr>
            <w:tcW w:w="1700" w:type="dxa"/>
            <w:vAlign w:val="center"/>
          </w:tcPr>
          <w:p w14:paraId="74E5A988" w14:textId="77777777" w:rsidR="003B3076" w:rsidRDefault="00000000">
            <w:pPr>
              <w:spacing w:after="0"/>
            </w:pPr>
            <w:r>
              <w:rPr>
                <w:sz w:val="16"/>
              </w:rPr>
              <w:t>高</w:t>
            </w:r>
          </w:p>
        </w:tc>
        <w:tc>
          <w:tcPr>
            <w:tcW w:w="1700" w:type="dxa"/>
            <w:vAlign w:val="center"/>
          </w:tcPr>
          <w:p w14:paraId="29A5B1DB" w14:textId="77777777" w:rsidR="003B3076" w:rsidRDefault="00000000">
            <w:pPr>
              <w:spacing w:after="0"/>
              <w:rPr>
                <w:lang w:eastAsia="zh-TW"/>
              </w:rPr>
            </w:pPr>
            <w:r>
              <w:rPr>
                <w:sz w:val="16"/>
                <w:lang w:eastAsia="zh-TW"/>
              </w:rPr>
              <w:t>淹水圖資、固定、防流失、颱風前停用／撤桶</w:t>
            </w:r>
          </w:p>
        </w:tc>
        <w:tc>
          <w:tcPr>
            <w:tcW w:w="1700" w:type="dxa"/>
            <w:vAlign w:val="center"/>
          </w:tcPr>
          <w:p w14:paraId="54A4E451" w14:textId="77777777" w:rsidR="003B3076" w:rsidRDefault="00000000">
            <w:pPr>
              <w:spacing w:after="0"/>
            </w:pPr>
            <w:r>
              <w:rPr>
                <w:sz w:val="16"/>
              </w:rPr>
              <w:t>低中</w:t>
            </w:r>
          </w:p>
        </w:tc>
      </w:tr>
      <w:tr w:rsidR="003B3076" w14:paraId="01293501" w14:textId="77777777">
        <w:tc>
          <w:tcPr>
            <w:tcW w:w="1700" w:type="dxa"/>
            <w:shd w:val="clear" w:color="auto" w:fill="FFF9F6"/>
            <w:vAlign w:val="center"/>
          </w:tcPr>
          <w:p w14:paraId="77220842" w14:textId="77777777" w:rsidR="003B3076" w:rsidRDefault="00000000">
            <w:pPr>
              <w:spacing w:after="0"/>
            </w:pPr>
            <w:r>
              <w:rPr>
                <w:sz w:val="16"/>
              </w:rPr>
              <w:t>法規定性錯誤</w:t>
            </w:r>
          </w:p>
        </w:tc>
        <w:tc>
          <w:tcPr>
            <w:tcW w:w="1700" w:type="dxa"/>
            <w:shd w:val="clear" w:color="auto" w:fill="FFF9F6"/>
            <w:vAlign w:val="center"/>
          </w:tcPr>
          <w:p w14:paraId="6FA3CF40" w14:textId="77777777" w:rsidR="003B3076" w:rsidRDefault="00000000">
            <w:pPr>
              <w:spacing w:after="0"/>
            </w:pPr>
            <w:r>
              <w:rPr>
                <w:sz w:val="16"/>
              </w:rPr>
              <w:t>中</w:t>
            </w:r>
          </w:p>
        </w:tc>
        <w:tc>
          <w:tcPr>
            <w:tcW w:w="1700" w:type="dxa"/>
            <w:shd w:val="clear" w:color="auto" w:fill="FFF9F6"/>
            <w:vAlign w:val="center"/>
          </w:tcPr>
          <w:p w14:paraId="7A52AD14" w14:textId="77777777" w:rsidR="003B3076" w:rsidRDefault="00000000">
            <w:pPr>
              <w:spacing w:after="0"/>
            </w:pPr>
            <w:r>
              <w:rPr>
                <w:sz w:val="16"/>
              </w:rPr>
              <w:t>重大</w:t>
            </w:r>
          </w:p>
        </w:tc>
        <w:tc>
          <w:tcPr>
            <w:tcW w:w="1700" w:type="dxa"/>
            <w:shd w:val="clear" w:color="auto" w:fill="FFF9F6"/>
            <w:vAlign w:val="center"/>
          </w:tcPr>
          <w:p w14:paraId="50C6C895" w14:textId="77777777" w:rsidR="003B3076" w:rsidRDefault="00000000">
            <w:pPr>
              <w:spacing w:after="0"/>
            </w:pPr>
            <w:r>
              <w:rPr>
                <w:sz w:val="16"/>
              </w:rPr>
              <w:t>高</w:t>
            </w:r>
          </w:p>
        </w:tc>
        <w:tc>
          <w:tcPr>
            <w:tcW w:w="1700" w:type="dxa"/>
            <w:shd w:val="clear" w:color="auto" w:fill="FFF9F6"/>
            <w:vAlign w:val="center"/>
          </w:tcPr>
          <w:p w14:paraId="7509E0C1" w14:textId="77777777" w:rsidR="003B3076" w:rsidRDefault="00000000">
            <w:pPr>
              <w:spacing w:after="0"/>
              <w:rPr>
                <w:lang w:eastAsia="zh-TW"/>
              </w:rPr>
            </w:pPr>
            <w:r>
              <w:rPr>
                <w:sz w:val="16"/>
                <w:lang w:eastAsia="zh-TW"/>
              </w:rPr>
              <w:t>消防書面預審、設置前 Gate</w:t>
            </w:r>
          </w:p>
        </w:tc>
        <w:tc>
          <w:tcPr>
            <w:tcW w:w="1700" w:type="dxa"/>
            <w:shd w:val="clear" w:color="auto" w:fill="FFF9F6"/>
            <w:vAlign w:val="center"/>
          </w:tcPr>
          <w:p w14:paraId="17004A25" w14:textId="77777777" w:rsidR="003B3076" w:rsidRDefault="00000000">
            <w:pPr>
              <w:spacing w:after="0"/>
            </w:pPr>
            <w:r>
              <w:rPr>
                <w:sz w:val="16"/>
              </w:rPr>
              <w:t>低</w:t>
            </w:r>
          </w:p>
        </w:tc>
      </w:tr>
      <w:tr w:rsidR="003B3076" w14:paraId="49D29037" w14:textId="77777777">
        <w:tc>
          <w:tcPr>
            <w:tcW w:w="1700" w:type="dxa"/>
            <w:vAlign w:val="center"/>
          </w:tcPr>
          <w:p w14:paraId="24E30663" w14:textId="77777777" w:rsidR="003B3076" w:rsidRDefault="00000000">
            <w:pPr>
              <w:spacing w:after="0"/>
            </w:pPr>
            <w:r>
              <w:rPr>
                <w:sz w:val="16"/>
              </w:rPr>
              <w:t>品牌客訴</w:t>
            </w:r>
          </w:p>
        </w:tc>
        <w:tc>
          <w:tcPr>
            <w:tcW w:w="1700" w:type="dxa"/>
            <w:vAlign w:val="center"/>
          </w:tcPr>
          <w:p w14:paraId="3478BF16" w14:textId="77777777" w:rsidR="003B3076" w:rsidRDefault="00000000">
            <w:pPr>
              <w:spacing w:after="0"/>
            </w:pPr>
            <w:r>
              <w:rPr>
                <w:sz w:val="16"/>
              </w:rPr>
              <w:t>中高</w:t>
            </w:r>
          </w:p>
        </w:tc>
        <w:tc>
          <w:tcPr>
            <w:tcW w:w="1700" w:type="dxa"/>
            <w:vAlign w:val="center"/>
          </w:tcPr>
          <w:p w14:paraId="17477A09" w14:textId="77777777" w:rsidR="003B3076" w:rsidRDefault="00000000">
            <w:pPr>
              <w:spacing w:after="0"/>
            </w:pPr>
            <w:r>
              <w:rPr>
                <w:sz w:val="16"/>
              </w:rPr>
              <w:t>中高</w:t>
            </w:r>
          </w:p>
        </w:tc>
        <w:tc>
          <w:tcPr>
            <w:tcW w:w="1700" w:type="dxa"/>
            <w:vAlign w:val="center"/>
          </w:tcPr>
          <w:p w14:paraId="2C216E98" w14:textId="77777777" w:rsidR="003B3076" w:rsidRDefault="00000000">
            <w:pPr>
              <w:spacing w:after="0"/>
            </w:pPr>
            <w:r>
              <w:rPr>
                <w:sz w:val="16"/>
              </w:rPr>
              <w:t>高</w:t>
            </w:r>
          </w:p>
        </w:tc>
        <w:tc>
          <w:tcPr>
            <w:tcW w:w="1700" w:type="dxa"/>
            <w:vAlign w:val="center"/>
          </w:tcPr>
          <w:p w14:paraId="199C8BB5" w14:textId="77777777" w:rsidR="003B3076" w:rsidRDefault="00000000">
            <w:pPr>
              <w:spacing w:after="0"/>
              <w:rPr>
                <w:lang w:eastAsia="zh-TW"/>
              </w:rPr>
            </w:pPr>
            <w:r>
              <w:rPr>
                <w:sz w:val="16"/>
                <w:lang w:eastAsia="zh-TW"/>
              </w:rPr>
              <w:t>透明說明、合作夥伴審稿、客服與事件通報</w:t>
            </w:r>
          </w:p>
        </w:tc>
        <w:tc>
          <w:tcPr>
            <w:tcW w:w="1700" w:type="dxa"/>
            <w:vAlign w:val="center"/>
          </w:tcPr>
          <w:p w14:paraId="25A86FB7" w14:textId="77777777" w:rsidR="003B3076" w:rsidRDefault="00000000">
            <w:pPr>
              <w:spacing w:after="0"/>
            </w:pPr>
            <w:r>
              <w:rPr>
                <w:sz w:val="16"/>
              </w:rPr>
              <w:t>中</w:t>
            </w:r>
          </w:p>
        </w:tc>
      </w:tr>
    </w:tbl>
    <w:p w14:paraId="6F233693" w14:textId="6F95B1D7" w:rsidR="003B3076" w:rsidRDefault="003B3076"/>
    <w:p w14:paraId="34F1A980" w14:textId="77777777" w:rsidR="003B3076" w:rsidRDefault="00000000">
      <w:pPr>
        <w:pStyle w:val="1"/>
        <w:rPr>
          <w:lang w:eastAsia="zh-TW"/>
        </w:rPr>
      </w:pPr>
      <w:r>
        <w:rPr>
          <w:lang w:eastAsia="zh-TW"/>
        </w:rPr>
        <w:t>三、停車場適設性與禁止條件</w:t>
      </w:r>
    </w:p>
    <w:tbl>
      <w:tblPr>
        <w:tblStyle w:val="aff2"/>
        <w:tblW w:w="0" w:type="auto"/>
        <w:tblLook w:val="04A0" w:firstRow="1" w:lastRow="0" w:firstColumn="1" w:lastColumn="0" w:noHBand="0" w:noVBand="1"/>
      </w:tblPr>
      <w:tblGrid>
        <w:gridCol w:w="10200"/>
      </w:tblGrid>
      <w:tr w:rsidR="003B3076" w14:paraId="04CE4411" w14:textId="77777777">
        <w:tc>
          <w:tcPr>
            <w:tcW w:w="10200" w:type="dxa"/>
            <w:shd w:val="clear" w:color="auto" w:fill="FFF4EE"/>
          </w:tcPr>
          <w:p w14:paraId="36007655" w14:textId="77777777" w:rsidR="003B3076" w:rsidRDefault="00000000">
            <w:pPr>
              <w:rPr>
                <w:lang w:eastAsia="zh-TW"/>
              </w:rPr>
            </w:pPr>
            <w:r>
              <w:rPr>
                <w:b/>
                <w:color w:val="F05A24"/>
                <w:lang w:eastAsia="zh-TW"/>
              </w:rPr>
              <w:t>決策原則</w:t>
            </w:r>
          </w:p>
          <w:p w14:paraId="4AC864C2" w14:textId="77777777" w:rsidR="003B3076" w:rsidRDefault="00000000">
            <w:pPr>
              <w:spacing w:after="0"/>
              <w:rPr>
                <w:lang w:eastAsia="zh-TW"/>
              </w:rPr>
            </w:pPr>
            <w:r>
              <w:rPr>
                <w:lang w:eastAsia="zh-TW"/>
              </w:rPr>
              <w:t>適合與否取決於是否能將 LPG 節點與車流、低窪積氣、火源、公眾自由接觸及逃生動線有效隔離。初期優先戶外平面場、半戶外且高度通風場；地下或封閉停車場原則上不列入首波試點。</w:t>
            </w:r>
          </w:p>
        </w:tc>
      </w:tr>
    </w:tbl>
    <w:p w14:paraId="7815EEA1" w14:textId="77777777" w:rsidR="003B3076" w:rsidRDefault="003B3076">
      <w:pPr>
        <w:rPr>
          <w:lang w:eastAsia="zh-TW"/>
        </w:rPr>
      </w:pPr>
    </w:p>
    <w:tbl>
      <w:tblPr>
        <w:tblStyle w:val="aff2"/>
        <w:tblW w:w="0" w:type="auto"/>
        <w:tblLook w:val="04A0" w:firstRow="1" w:lastRow="0" w:firstColumn="1" w:lastColumn="0" w:noHBand="0" w:noVBand="1"/>
      </w:tblPr>
      <w:tblGrid>
        <w:gridCol w:w="3400"/>
        <w:gridCol w:w="3400"/>
        <w:gridCol w:w="3400"/>
      </w:tblGrid>
      <w:tr w:rsidR="003B3076" w14:paraId="21D95714" w14:textId="77777777">
        <w:tc>
          <w:tcPr>
            <w:tcW w:w="3400" w:type="dxa"/>
            <w:shd w:val="clear" w:color="auto" w:fill="F05A24"/>
            <w:vAlign w:val="center"/>
          </w:tcPr>
          <w:p w14:paraId="7C708800" w14:textId="77777777" w:rsidR="003B3076" w:rsidRDefault="00000000">
            <w:pPr>
              <w:spacing w:after="0"/>
            </w:pPr>
            <w:r>
              <w:rPr>
                <w:b/>
                <w:color w:val="FFFFFF"/>
                <w:sz w:val="17"/>
              </w:rPr>
              <w:t>優先考慮</w:t>
            </w:r>
          </w:p>
        </w:tc>
        <w:tc>
          <w:tcPr>
            <w:tcW w:w="3400" w:type="dxa"/>
            <w:shd w:val="clear" w:color="auto" w:fill="F05A24"/>
            <w:vAlign w:val="center"/>
          </w:tcPr>
          <w:p w14:paraId="041E6F66" w14:textId="77777777" w:rsidR="003B3076" w:rsidRDefault="00000000">
            <w:pPr>
              <w:spacing w:after="0"/>
            </w:pPr>
            <w:r>
              <w:rPr>
                <w:b/>
                <w:color w:val="FFFFFF"/>
                <w:sz w:val="17"/>
              </w:rPr>
              <w:t>條件式考慮</w:t>
            </w:r>
          </w:p>
        </w:tc>
        <w:tc>
          <w:tcPr>
            <w:tcW w:w="3400" w:type="dxa"/>
            <w:shd w:val="clear" w:color="auto" w:fill="F05A24"/>
            <w:vAlign w:val="center"/>
          </w:tcPr>
          <w:p w14:paraId="1EA45839" w14:textId="77777777" w:rsidR="003B3076" w:rsidRDefault="00000000">
            <w:pPr>
              <w:spacing w:after="0"/>
            </w:pPr>
            <w:r>
              <w:rPr>
                <w:b/>
                <w:color w:val="FFFFFF"/>
                <w:sz w:val="17"/>
              </w:rPr>
              <w:t>禁止／退件條件</w:t>
            </w:r>
          </w:p>
        </w:tc>
      </w:tr>
      <w:tr w:rsidR="003B3076" w14:paraId="4AA7C70F" w14:textId="77777777">
        <w:tc>
          <w:tcPr>
            <w:tcW w:w="3400" w:type="dxa"/>
            <w:vAlign w:val="center"/>
          </w:tcPr>
          <w:p w14:paraId="29EE61F9" w14:textId="77777777" w:rsidR="003B3076" w:rsidRDefault="00000000">
            <w:pPr>
              <w:spacing w:after="0"/>
              <w:rPr>
                <w:lang w:eastAsia="zh-TW"/>
              </w:rPr>
            </w:pPr>
            <w:r>
              <w:rPr>
                <w:sz w:val="17"/>
                <w:lang w:eastAsia="zh-TW"/>
              </w:rPr>
              <w:t>戶外平面、自然通風、邊角清楚、可設防撞、CCTV 覆蓋、補貨可安全短停、權責單純。</w:t>
            </w:r>
          </w:p>
        </w:tc>
        <w:tc>
          <w:tcPr>
            <w:tcW w:w="3400" w:type="dxa"/>
            <w:vAlign w:val="center"/>
          </w:tcPr>
          <w:p w14:paraId="393160C7" w14:textId="77777777" w:rsidR="003B3076" w:rsidRDefault="00000000">
            <w:pPr>
              <w:spacing w:after="0"/>
              <w:rPr>
                <w:lang w:eastAsia="zh-TW"/>
              </w:rPr>
            </w:pPr>
            <w:r>
              <w:rPr>
                <w:sz w:val="17"/>
                <w:lang w:eastAsia="zh-TW"/>
              </w:rPr>
              <w:t>半戶外、鄰近建物／排水設施、第三方場域、靠近 EV 設備；須完成工程與主管機關審查。</w:t>
            </w:r>
          </w:p>
        </w:tc>
        <w:tc>
          <w:tcPr>
            <w:tcW w:w="3400" w:type="dxa"/>
            <w:vAlign w:val="center"/>
          </w:tcPr>
          <w:p w14:paraId="365A8B89" w14:textId="77777777" w:rsidR="003B3076" w:rsidRDefault="00000000">
            <w:pPr>
              <w:spacing w:after="0"/>
              <w:rPr>
                <w:lang w:eastAsia="zh-TW"/>
              </w:rPr>
            </w:pPr>
            <w:r>
              <w:rPr>
                <w:sz w:val="17"/>
                <w:lang w:eastAsia="zh-TW"/>
              </w:rPr>
              <w:t>地下／明顯封閉低窪、逃生通道、車道轉角或倒車熱區、無法防撞、常態火源、淹水高風險、無合法權責或消防不接受。</w:t>
            </w:r>
          </w:p>
        </w:tc>
      </w:tr>
    </w:tbl>
    <w:p w14:paraId="218C5E72" w14:textId="77777777" w:rsidR="003B3076" w:rsidRDefault="003B3076">
      <w:pPr>
        <w:rPr>
          <w:lang w:eastAsia="zh-TW"/>
        </w:rPr>
      </w:pPr>
    </w:p>
    <w:p w14:paraId="211006A5" w14:textId="77777777" w:rsidR="003B3076" w:rsidRDefault="00000000">
      <w:pPr>
        <w:pStyle w:val="21"/>
        <w:rPr>
          <w:lang w:eastAsia="zh-TW"/>
        </w:rPr>
      </w:pPr>
      <w:r>
        <w:rPr>
          <w:lang w:eastAsia="zh-TW"/>
        </w:rPr>
        <w:t>停車場</w:t>
      </w:r>
      <w:r w:rsidR="00106129" w:rsidRPr="00106129">
        <w:rPr>
          <w:rFonts w:asciiTheme="majorEastAsia" w:hAnsiTheme="majorEastAsia" w:hint="eastAsia"/>
          <w:lang w:eastAsia="zh-TW"/>
        </w:rPr>
        <w:t>評</w:t>
      </w:r>
      <w:r>
        <w:rPr>
          <w:lang w:eastAsia="zh-TW"/>
        </w:rPr>
        <w:t>Gate</w:t>
      </w:r>
    </w:p>
    <w:p w14:paraId="7EDBA980" w14:textId="77777777" w:rsidR="003B3076" w:rsidRDefault="00000000">
      <w:pPr>
        <w:spacing w:after="60"/>
        <w:ind w:left="369" w:hanging="369"/>
        <w:rPr>
          <w:lang w:eastAsia="zh-TW"/>
        </w:rPr>
      </w:pPr>
      <w:r>
        <w:rPr>
          <w:lang w:eastAsia="zh-TW"/>
        </w:rPr>
        <w:t>1. 法律定性與允許儲放量是否已由轄區消防機關確認？</w:t>
      </w:r>
    </w:p>
    <w:p w14:paraId="4C02913B" w14:textId="77777777" w:rsidR="003B3076" w:rsidRDefault="00000000">
      <w:pPr>
        <w:spacing w:after="60"/>
        <w:ind w:left="369" w:hanging="369"/>
        <w:rPr>
          <w:lang w:eastAsia="zh-TW"/>
        </w:rPr>
      </w:pPr>
      <w:r>
        <w:rPr>
          <w:lang w:eastAsia="zh-TW"/>
        </w:rPr>
        <w:t>2. 是否為戶外或足以避免 LPG 累積的通風環境？</w:t>
      </w:r>
    </w:p>
    <w:p w14:paraId="198A567C" w14:textId="77777777" w:rsidR="003B3076" w:rsidRDefault="00000000">
      <w:pPr>
        <w:spacing w:after="60"/>
        <w:ind w:left="369" w:hanging="369"/>
        <w:rPr>
          <w:lang w:eastAsia="zh-TW"/>
        </w:rPr>
      </w:pPr>
      <w:r>
        <w:rPr>
          <w:lang w:eastAsia="zh-TW"/>
        </w:rPr>
        <w:t>3. 是否避開地下室、低窪處、排水溝、集水井與氣體可能積聚區？</w:t>
      </w:r>
    </w:p>
    <w:p w14:paraId="6B24828D" w14:textId="77777777" w:rsidR="003B3076" w:rsidRDefault="00000000">
      <w:pPr>
        <w:spacing w:after="60"/>
        <w:ind w:left="369" w:hanging="369"/>
        <w:rPr>
          <w:lang w:eastAsia="zh-TW"/>
        </w:rPr>
      </w:pPr>
      <w:r>
        <w:rPr>
          <w:lang w:eastAsia="zh-TW"/>
        </w:rPr>
        <w:t>4. 是否避開車道轉角、倒車熱區、出入口、逃生路徑與主要行人動線？</w:t>
      </w:r>
    </w:p>
    <w:p w14:paraId="72B13B34" w14:textId="77777777" w:rsidR="003B3076" w:rsidRDefault="00000000">
      <w:pPr>
        <w:spacing w:after="60"/>
        <w:ind w:left="369" w:hanging="369"/>
        <w:rPr>
          <w:lang w:eastAsia="zh-TW"/>
        </w:rPr>
      </w:pPr>
      <w:r>
        <w:rPr>
          <w:lang w:eastAsia="zh-TW"/>
        </w:rPr>
        <w:t>5. 是否能設置可靠防撞、固定基礎與容器防傾倒措施？</w:t>
      </w:r>
    </w:p>
    <w:p w14:paraId="14392DF5" w14:textId="77777777" w:rsidR="003B3076" w:rsidRDefault="00000000">
      <w:pPr>
        <w:spacing w:after="60"/>
        <w:ind w:left="369" w:hanging="369"/>
        <w:rPr>
          <w:lang w:eastAsia="zh-TW"/>
        </w:rPr>
      </w:pPr>
      <w:r>
        <w:rPr>
          <w:lang w:eastAsia="zh-TW"/>
        </w:rPr>
        <w:lastRenderedPageBreak/>
        <w:t>6. 是否能維持台灣要求之禁菸火、溫度與消防條件？</w:t>
      </w:r>
    </w:p>
    <w:p w14:paraId="70A4D16A" w14:textId="77777777" w:rsidR="003B3076" w:rsidRDefault="00000000">
      <w:pPr>
        <w:spacing w:after="60"/>
        <w:ind w:left="369" w:hanging="369"/>
        <w:rPr>
          <w:lang w:eastAsia="zh-TW"/>
        </w:rPr>
      </w:pPr>
      <w:r>
        <w:rPr>
          <w:lang w:eastAsia="zh-TW"/>
        </w:rPr>
        <w:t>7. CCTV、門狀態、溫度、漏氣與通訊告警是否可用？</w:t>
      </w:r>
    </w:p>
    <w:p w14:paraId="7E02BF4C" w14:textId="77777777" w:rsidR="003B3076" w:rsidRDefault="00000000">
      <w:pPr>
        <w:spacing w:after="60"/>
        <w:ind w:left="369" w:hanging="369"/>
        <w:rPr>
          <w:lang w:eastAsia="zh-TW"/>
        </w:rPr>
      </w:pPr>
      <w:r>
        <w:rPr>
          <w:lang w:eastAsia="zh-TW"/>
        </w:rPr>
        <w:t>8. 補貨、異常桶隔離、停用、撤桶及緊急通報是否可執行？</w:t>
      </w:r>
    </w:p>
    <w:p w14:paraId="4A71C71C" w14:textId="77777777" w:rsidR="003B3076" w:rsidRDefault="00110279">
      <w:pPr>
        <w:spacing w:after="60"/>
        <w:ind w:left="369" w:hanging="369"/>
        <w:rPr>
          <w:lang w:eastAsia="zh-TW"/>
        </w:rPr>
      </w:pPr>
      <w:r>
        <w:rPr>
          <w:rFonts w:hint="eastAsia"/>
          <w:lang w:eastAsia="zh-TW"/>
        </w:rPr>
        <w:t>9</w:t>
      </w:r>
      <w:r>
        <w:rPr>
          <w:lang w:eastAsia="zh-TW"/>
        </w:rPr>
        <w:t>. 若發生告警、客訴、颱風或法規疑義，是否能立即停用與退出？</w:t>
      </w:r>
    </w:p>
    <w:p w14:paraId="09F06ACC" w14:textId="77777777" w:rsidR="003B3076" w:rsidRDefault="00000000">
      <w:pPr>
        <w:pStyle w:val="1"/>
        <w:rPr>
          <w:lang w:eastAsia="zh-TW"/>
        </w:rPr>
      </w:pPr>
      <w:r>
        <w:rPr>
          <w:lang w:eastAsia="zh-TW"/>
        </w:rPr>
        <w:t>四、</w:t>
      </w:r>
      <w:r>
        <w:rPr>
          <w:lang w:eastAsia="zh-TW"/>
        </w:rPr>
        <w:t xml:space="preserve">100 </w:t>
      </w:r>
      <w:r>
        <w:rPr>
          <w:lang w:eastAsia="zh-TW"/>
        </w:rPr>
        <w:t>分場址評分表</w:t>
      </w:r>
    </w:p>
    <w:p w14:paraId="673DBD9E" w14:textId="77777777" w:rsidR="003B3076" w:rsidRDefault="00000000">
      <w:pPr>
        <w:rPr>
          <w:lang w:eastAsia="zh-TW"/>
        </w:rPr>
      </w:pPr>
      <w:r>
        <w:rPr>
          <w:lang w:eastAsia="zh-TW"/>
        </w:rPr>
        <w:t>本評分表是旺來內部／合作夥伴的初步篩選工具，不是法規核准。任何法定禁止或消防不接受條件，均可直接否決，不因總分高而通過。</w:t>
      </w:r>
    </w:p>
    <w:tbl>
      <w:tblPr>
        <w:tblStyle w:val="aff2"/>
        <w:tblW w:w="0" w:type="auto"/>
        <w:tblLook w:val="04A0" w:firstRow="1" w:lastRow="0" w:firstColumn="1" w:lastColumn="0" w:noHBand="0" w:noVBand="1"/>
      </w:tblPr>
      <w:tblGrid>
        <w:gridCol w:w="3400"/>
        <w:gridCol w:w="3400"/>
        <w:gridCol w:w="3400"/>
      </w:tblGrid>
      <w:tr w:rsidR="003B3076" w14:paraId="2141B616" w14:textId="77777777">
        <w:tc>
          <w:tcPr>
            <w:tcW w:w="3400" w:type="dxa"/>
            <w:shd w:val="clear" w:color="auto" w:fill="F05A24"/>
            <w:vAlign w:val="center"/>
          </w:tcPr>
          <w:p w14:paraId="46A0485D" w14:textId="77777777" w:rsidR="003B3076" w:rsidRDefault="00000000">
            <w:pPr>
              <w:spacing w:after="0"/>
            </w:pPr>
            <w:r>
              <w:rPr>
                <w:b/>
                <w:color w:val="FFFFFF"/>
                <w:sz w:val="17"/>
              </w:rPr>
              <w:t>評分構面</w:t>
            </w:r>
          </w:p>
        </w:tc>
        <w:tc>
          <w:tcPr>
            <w:tcW w:w="3400" w:type="dxa"/>
            <w:shd w:val="clear" w:color="auto" w:fill="F05A24"/>
            <w:vAlign w:val="center"/>
          </w:tcPr>
          <w:p w14:paraId="0E04FC31" w14:textId="77777777" w:rsidR="003B3076" w:rsidRDefault="00000000">
            <w:pPr>
              <w:spacing w:after="0"/>
            </w:pPr>
            <w:r>
              <w:rPr>
                <w:b/>
                <w:color w:val="FFFFFF"/>
                <w:sz w:val="17"/>
              </w:rPr>
              <w:t>配分</w:t>
            </w:r>
          </w:p>
        </w:tc>
        <w:tc>
          <w:tcPr>
            <w:tcW w:w="3400" w:type="dxa"/>
            <w:shd w:val="clear" w:color="auto" w:fill="F05A24"/>
            <w:vAlign w:val="center"/>
          </w:tcPr>
          <w:p w14:paraId="704BA68F" w14:textId="77777777" w:rsidR="003B3076" w:rsidRDefault="00000000">
            <w:pPr>
              <w:spacing w:after="0"/>
            </w:pPr>
            <w:r>
              <w:rPr>
                <w:b/>
                <w:color w:val="FFFFFF"/>
                <w:sz w:val="17"/>
              </w:rPr>
              <w:t>滿分條件</w:t>
            </w:r>
          </w:p>
        </w:tc>
      </w:tr>
      <w:tr w:rsidR="003B3076" w14:paraId="67CCD6CB" w14:textId="77777777">
        <w:tc>
          <w:tcPr>
            <w:tcW w:w="3400" w:type="dxa"/>
            <w:vAlign w:val="center"/>
          </w:tcPr>
          <w:p w14:paraId="70F32076" w14:textId="77777777" w:rsidR="003B3076" w:rsidRDefault="00000000">
            <w:pPr>
              <w:spacing w:after="0"/>
            </w:pPr>
            <w:r>
              <w:rPr>
                <w:sz w:val="17"/>
              </w:rPr>
              <w:t>法規與權責</w:t>
            </w:r>
          </w:p>
        </w:tc>
        <w:tc>
          <w:tcPr>
            <w:tcW w:w="3400" w:type="dxa"/>
            <w:vAlign w:val="center"/>
          </w:tcPr>
          <w:p w14:paraId="3A315118" w14:textId="77777777" w:rsidR="003B3076" w:rsidRDefault="00000000">
            <w:pPr>
              <w:spacing w:after="0"/>
            </w:pPr>
            <w:r>
              <w:rPr>
                <w:sz w:val="17"/>
              </w:rPr>
              <w:t>20</w:t>
            </w:r>
          </w:p>
        </w:tc>
        <w:tc>
          <w:tcPr>
            <w:tcW w:w="3400" w:type="dxa"/>
            <w:vAlign w:val="center"/>
          </w:tcPr>
          <w:p w14:paraId="1100D3DF" w14:textId="77777777" w:rsidR="003B3076" w:rsidRDefault="00000000">
            <w:pPr>
              <w:spacing w:after="0"/>
              <w:rPr>
                <w:lang w:eastAsia="zh-TW"/>
              </w:rPr>
            </w:pPr>
            <w:r>
              <w:rPr>
                <w:sz w:val="17"/>
                <w:lang w:eastAsia="zh-TW"/>
              </w:rPr>
              <w:t>消防初步確認、土地／場站同意、用途與責任清楚</w:t>
            </w:r>
          </w:p>
        </w:tc>
      </w:tr>
      <w:tr w:rsidR="003B3076" w14:paraId="63392AFC" w14:textId="77777777">
        <w:tc>
          <w:tcPr>
            <w:tcW w:w="3400" w:type="dxa"/>
            <w:shd w:val="clear" w:color="auto" w:fill="FFF9F6"/>
            <w:vAlign w:val="center"/>
          </w:tcPr>
          <w:p w14:paraId="38592035" w14:textId="77777777" w:rsidR="003B3076" w:rsidRDefault="00000000">
            <w:pPr>
              <w:spacing w:after="0"/>
            </w:pPr>
            <w:r>
              <w:rPr>
                <w:sz w:val="17"/>
              </w:rPr>
              <w:t>通風與積氣風險</w:t>
            </w:r>
          </w:p>
        </w:tc>
        <w:tc>
          <w:tcPr>
            <w:tcW w:w="3400" w:type="dxa"/>
            <w:shd w:val="clear" w:color="auto" w:fill="FFF9F6"/>
            <w:vAlign w:val="center"/>
          </w:tcPr>
          <w:p w14:paraId="4E3571C3" w14:textId="77777777" w:rsidR="003B3076" w:rsidRDefault="00000000">
            <w:pPr>
              <w:spacing w:after="0"/>
            </w:pPr>
            <w:r>
              <w:rPr>
                <w:sz w:val="17"/>
              </w:rPr>
              <w:t>15</w:t>
            </w:r>
          </w:p>
        </w:tc>
        <w:tc>
          <w:tcPr>
            <w:tcW w:w="3400" w:type="dxa"/>
            <w:shd w:val="clear" w:color="auto" w:fill="FFF9F6"/>
            <w:vAlign w:val="center"/>
          </w:tcPr>
          <w:p w14:paraId="735A1DE1" w14:textId="77777777" w:rsidR="003B3076" w:rsidRDefault="00000000">
            <w:pPr>
              <w:spacing w:after="0"/>
              <w:rPr>
                <w:lang w:eastAsia="zh-TW"/>
              </w:rPr>
            </w:pPr>
            <w:r>
              <w:rPr>
                <w:sz w:val="17"/>
                <w:lang w:eastAsia="zh-TW"/>
              </w:rPr>
              <w:t>戶外自然通風；無地下、低窪、集水或氣體滯留疑慮</w:t>
            </w:r>
          </w:p>
        </w:tc>
      </w:tr>
      <w:tr w:rsidR="003B3076" w14:paraId="4A556BD1" w14:textId="77777777">
        <w:tc>
          <w:tcPr>
            <w:tcW w:w="3400" w:type="dxa"/>
            <w:vAlign w:val="center"/>
          </w:tcPr>
          <w:p w14:paraId="2332F544" w14:textId="77777777" w:rsidR="003B3076" w:rsidRDefault="00000000">
            <w:pPr>
              <w:spacing w:after="0"/>
            </w:pPr>
            <w:r>
              <w:rPr>
                <w:sz w:val="17"/>
              </w:rPr>
              <w:t>車道與防撞</w:t>
            </w:r>
          </w:p>
        </w:tc>
        <w:tc>
          <w:tcPr>
            <w:tcW w:w="3400" w:type="dxa"/>
            <w:vAlign w:val="center"/>
          </w:tcPr>
          <w:p w14:paraId="74F804DF" w14:textId="77777777" w:rsidR="003B3076" w:rsidRDefault="00000000">
            <w:pPr>
              <w:spacing w:after="0"/>
            </w:pPr>
            <w:r>
              <w:rPr>
                <w:sz w:val="17"/>
              </w:rPr>
              <w:t>15</w:t>
            </w:r>
          </w:p>
        </w:tc>
        <w:tc>
          <w:tcPr>
            <w:tcW w:w="3400" w:type="dxa"/>
            <w:vAlign w:val="center"/>
          </w:tcPr>
          <w:p w14:paraId="69DFD0AD" w14:textId="77777777" w:rsidR="003B3076" w:rsidRDefault="00000000">
            <w:pPr>
              <w:spacing w:after="0"/>
              <w:rPr>
                <w:lang w:eastAsia="zh-TW"/>
              </w:rPr>
            </w:pPr>
            <w:r>
              <w:rPr>
                <w:sz w:val="17"/>
                <w:lang w:eastAsia="zh-TW"/>
              </w:rPr>
              <w:t>避開倒車熱區／轉角；可設防撞與退縮</w:t>
            </w:r>
          </w:p>
        </w:tc>
      </w:tr>
      <w:tr w:rsidR="003B3076" w14:paraId="210E2272" w14:textId="77777777">
        <w:tc>
          <w:tcPr>
            <w:tcW w:w="3400" w:type="dxa"/>
            <w:shd w:val="clear" w:color="auto" w:fill="FFF9F6"/>
            <w:vAlign w:val="center"/>
          </w:tcPr>
          <w:p w14:paraId="4A160B24" w14:textId="77777777" w:rsidR="003B3076" w:rsidRDefault="00000000">
            <w:pPr>
              <w:spacing w:after="0"/>
            </w:pPr>
            <w:r>
              <w:rPr>
                <w:sz w:val="17"/>
              </w:rPr>
              <w:t>火源與電氣</w:t>
            </w:r>
          </w:p>
        </w:tc>
        <w:tc>
          <w:tcPr>
            <w:tcW w:w="3400" w:type="dxa"/>
            <w:shd w:val="clear" w:color="auto" w:fill="FFF9F6"/>
            <w:vAlign w:val="center"/>
          </w:tcPr>
          <w:p w14:paraId="4AB6323A" w14:textId="77777777" w:rsidR="003B3076" w:rsidRDefault="00000000">
            <w:pPr>
              <w:spacing w:after="0"/>
            </w:pPr>
            <w:r>
              <w:rPr>
                <w:sz w:val="17"/>
              </w:rPr>
              <w:t>10</w:t>
            </w:r>
          </w:p>
        </w:tc>
        <w:tc>
          <w:tcPr>
            <w:tcW w:w="3400" w:type="dxa"/>
            <w:shd w:val="clear" w:color="auto" w:fill="FFF9F6"/>
            <w:vAlign w:val="center"/>
          </w:tcPr>
          <w:p w14:paraId="4AB1C638" w14:textId="77777777" w:rsidR="003B3076" w:rsidRDefault="00000000">
            <w:pPr>
              <w:spacing w:after="0"/>
              <w:rPr>
                <w:lang w:eastAsia="zh-TW"/>
              </w:rPr>
            </w:pPr>
            <w:r>
              <w:rPr>
                <w:sz w:val="17"/>
                <w:lang w:eastAsia="zh-TW"/>
              </w:rPr>
              <w:t>符合台灣禁菸火要求；電氣與充電設備經專業審查</w:t>
            </w:r>
          </w:p>
        </w:tc>
      </w:tr>
      <w:tr w:rsidR="003B3076" w14:paraId="785FEC19" w14:textId="77777777">
        <w:tc>
          <w:tcPr>
            <w:tcW w:w="3400" w:type="dxa"/>
            <w:vAlign w:val="center"/>
          </w:tcPr>
          <w:p w14:paraId="364C298F" w14:textId="77777777" w:rsidR="003B3076" w:rsidRDefault="00000000">
            <w:pPr>
              <w:spacing w:after="0"/>
            </w:pPr>
            <w:r>
              <w:rPr>
                <w:sz w:val="17"/>
              </w:rPr>
              <w:t>建物、人員與逃生</w:t>
            </w:r>
          </w:p>
        </w:tc>
        <w:tc>
          <w:tcPr>
            <w:tcW w:w="3400" w:type="dxa"/>
            <w:vAlign w:val="center"/>
          </w:tcPr>
          <w:p w14:paraId="22E32AFE" w14:textId="77777777" w:rsidR="003B3076" w:rsidRDefault="00000000">
            <w:pPr>
              <w:spacing w:after="0"/>
            </w:pPr>
            <w:r>
              <w:rPr>
                <w:sz w:val="17"/>
              </w:rPr>
              <w:t>10</w:t>
            </w:r>
          </w:p>
        </w:tc>
        <w:tc>
          <w:tcPr>
            <w:tcW w:w="3400" w:type="dxa"/>
            <w:vAlign w:val="center"/>
          </w:tcPr>
          <w:p w14:paraId="7FF51628" w14:textId="77777777" w:rsidR="003B3076" w:rsidRDefault="00000000">
            <w:pPr>
              <w:spacing w:after="0"/>
              <w:rPr>
                <w:lang w:eastAsia="zh-TW"/>
              </w:rPr>
            </w:pPr>
            <w:r>
              <w:rPr>
                <w:sz w:val="17"/>
                <w:lang w:eastAsia="zh-TW"/>
              </w:rPr>
              <w:t>不阻礙門窗、逃生、人車通道；公眾暴露可控</w:t>
            </w:r>
          </w:p>
        </w:tc>
      </w:tr>
      <w:tr w:rsidR="003B3076" w14:paraId="4CF93E5C" w14:textId="77777777">
        <w:tc>
          <w:tcPr>
            <w:tcW w:w="3400" w:type="dxa"/>
            <w:shd w:val="clear" w:color="auto" w:fill="FFF9F6"/>
            <w:vAlign w:val="center"/>
          </w:tcPr>
          <w:p w14:paraId="12F166C2" w14:textId="77777777" w:rsidR="003B3076" w:rsidRDefault="00000000">
            <w:pPr>
              <w:spacing w:after="0"/>
            </w:pPr>
            <w:r>
              <w:rPr>
                <w:sz w:val="17"/>
              </w:rPr>
              <w:t>排水、淹水與天候</w:t>
            </w:r>
          </w:p>
        </w:tc>
        <w:tc>
          <w:tcPr>
            <w:tcW w:w="3400" w:type="dxa"/>
            <w:shd w:val="clear" w:color="auto" w:fill="FFF9F6"/>
            <w:vAlign w:val="center"/>
          </w:tcPr>
          <w:p w14:paraId="51FFD4B3" w14:textId="77777777" w:rsidR="003B3076" w:rsidRDefault="00000000">
            <w:pPr>
              <w:spacing w:after="0"/>
            </w:pPr>
            <w:r>
              <w:rPr>
                <w:sz w:val="17"/>
              </w:rPr>
              <w:t>10</w:t>
            </w:r>
          </w:p>
        </w:tc>
        <w:tc>
          <w:tcPr>
            <w:tcW w:w="3400" w:type="dxa"/>
            <w:shd w:val="clear" w:color="auto" w:fill="FFF9F6"/>
            <w:vAlign w:val="center"/>
          </w:tcPr>
          <w:p w14:paraId="5E8FC805" w14:textId="77777777" w:rsidR="003B3076" w:rsidRDefault="00000000">
            <w:pPr>
              <w:spacing w:after="0"/>
              <w:rPr>
                <w:lang w:eastAsia="zh-TW"/>
              </w:rPr>
            </w:pPr>
            <w:r>
              <w:rPr>
                <w:sz w:val="17"/>
                <w:lang w:eastAsia="zh-TW"/>
              </w:rPr>
              <w:t>遠離排水積氣點；低淹水／颱風風險，可固定與撤桶</w:t>
            </w:r>
          </w:p>
        </w:tc>
      </w:tr>
      <w:tr w:rsidR="003B3076" w14:paraId="66987C9E" w14:textId="77777777">
        <w:tc>
          <w:tcPr>
            <w:tcW w:w="3400" w:type="dxa"/>
            <w:vAlign w:val="center"/>
          </w:tcPr>
          <w:p w14:paraId="10DA2166" w14:textId="77777777" w:rsidR="003B3076" w:rsidRDefault="00000000">
            <w:pPr>
              <w:spacing w:after="0"/>
            </w:pPr>
            <w:r>
              <w:rPr>
                <w:sz w:val="17"/>
              </w:rPr>
              <w:t>監控與通訊</w:t>
            </w:r>
          </w:p>
        </w:tc>
        <w:tc>
          <w:tcPr>
            <w:tcW w:w="3400" w:type="dxa"/>
            <w:vAlign w:val="center"/>
          </w:tcPr>
          <w:p w14:paraId="1B3FEE98" w14:textId="77777777" w:rsidR="003B3076" w:rsidRDefault="00000000">
            <w:pPr>
              <w:spacing w:after="0"/>
            </w:pPr>
            <w:r>
              <w:rPr>
                <w:sz w:val="17"/>
              </w:rPr>
              <w:t>8</w:t>
            </w:r>
          </w:p>
        </w:tc>
        <w:tc>
          <w:tcPr>
            <w:tcW w:w="3400" w:type="dxa"/>
            <w:vAlign w:val="center"/>
          </w:tcPr>
          <w:p w14:paraId="7EB0FAF5" w14:textId="77777777" w:rsidR="003B3076" w:rsidRDefault="00000000">
            <w:pPr>
              <w:spacing w:after="0"/>
              <w:rPr>
                <w:lang w:eastAsia="zh-TW"/>
              </w:rPr>
            </w:pPr>
            <w:r>
              <w:rPr>
                <w:sz w:val="17"/>
                <w:lang w:eastAsia="zh-TW"/>
              </w:rPr>
              <w:t>CCTV、門、溫度、漏氣、斷線與告警可監控</w:t>
            </w:r>
          </w:p>
        </w:tc>
      </w:tr>
      <w:tr w:rsidR="003B3076" w14:paraId="24EFB72D" w14:textId="77777777">
        <w:tc>
          <w:tcPr>
            <w:tcW w:w="3400" w:type="dxa"/>
            <w:shd w:val="clear" w:color="auto" w:fill="FFF9F6"/>
            <w:vAlign w:val="center"/>
          </w:tcPr>
          <w:p w14:paraId="02F19DBB" w14:textId="77777777" w:rsidR="003B3076" w:rsidRDefault="00000000">
            <w:pPr>
              <w:spacing w:after="0"/>
            </w:pPr>
            <w:r>
              <w:rPr>
                <w:sz w:val="17"/>
              </w:rPr>
              <w:t>補貨與緊急應變</w:t>
            </w:r>
          </w:p>
        </w:tc>
        <w:tc>
          <w:tcPr>
            <w:tcW w:w="3400" w:type="dxa"/>
            <w:shd w:val="clear" w:color="auto" w:fill="FFF9F6"/>
            <w:vAlign w:val="center"/>
          </w:tcPr>
          <w:p w14:paraId="0A3CCABB" w14:textId="77777777" w:rsidR="003B3076" w:rsidRDefault="00000000">
            <w:pPr>
              <w:spacing w:after="0"/>
            </w:pPr>
            <w:r>
              <w:rPr>
                <w:sz w:val="17"/>
              </w:rPr>
              <w:t>7</w:t>
            </w:r>
          </w:p>
        </w:tc>
        <w:tc>
          <w:tcPr>
            <w:tcW w:w="3400" w:type="dxa"/>
            <w:shd w:val="clear" w:color="auto" w:fill="FFF9F6"/>
            <w:vAlign w:val="center"/>
          </w:tcPr>
          <w:p w14:paraId="593A1976" w14:textId="77777777" w:rsidR="003B3076" w:rsidRDefault="00000000">
            <w:pPr>
              <w:spacing w:after="0"/>
              <w:rPr>
                <w:lang w:eastAsia="zh-TW"/>
              </w:rPr>
            </w:pPr>
            <w:r>
              <w:rPr>
                <w:sz w:val="17"/>
                <w:lang w:eastAsia="zh-TW"/>
              </w:rPr>
              <w:t>安全補貨、異常桶隔離、消防到達與撤離條件</w:t>
            </w:r>
          </w:p>
        </w:tc>
      </w:tr>
      <w:tr w:rsidR="003B3076" w14:paraId="351532EE" w14:textId="77777777">
        <w:tc>
          <w:tcPr>
            <w:tcW w:w="3400" w:type="dxa"/>
            <w:vAlign w:val="center"/>
          </w:tcPr>
          <w:p w14:paraId="1B52F272" w14:textId="77777777" w:rsidR="003B3076" w:rsidRDefault="00000000">
            <w:pPr>
              <w:spacing w:after="0"/>
            </w:pPr>
            <w:r>
              <w:rPr>
                <w:sz w:val="17"/>
              </w:rPr>
              <w:t>品牌與社區接受度</w:t>
            </w:r>
          </w:p>
        </w:tc>
        <w:tc>
          <w:tcPr>
            <w:tcW w:w="3400" w:type="dxa"/>
            <w:vAlign w:val="center"/>
          </w:tcPr>
          <w:p w14:paraId="582BC2A0" w14:textId="77777777" w:rsidR="003B3076" w:rsidRDefault="00000000">
            <w:pPr>
              <w:spacing w:after="0"/>
            </w:pPr>
            <w:r>
              <w:rPr>
                <w:sz w:val="17"/>
              </w:rPr>
              <w:t>5</w:t>
            </w:r>
          </w:p>
        </w:tc>
        <w:tc>
          <w:tcPr>
            <w:tcW w:w="3400" w:type="dxa"/>
            <w:vAlign w:val="center"/>
          </w:tcPr>
          <w:p w14:paraId="21D64B58" w14:textId="77777777" w:rsidR="003B3076" w:rsidRDefault="00000000">
            <w:pPr>
              <w:spacing w:after="0"/>
              <w:rPr>
                <w:lang w:eastAsia="zh-TW"/>
              </w:rPr>
            </w:pPr>
            <w:r>
              <w:rPr>
                <w:sz w:val="17"/>
                <w:lang w:eastAsia="zh-TW"/>
              </w:rPr>
              <w:t>外觀、告示、客服與鄰里溝通可控</w:t>
            </w:r>
          </w:p>
        </w:tc>
      </w:tr>
    </w:tbl>
    <w:p w14:paraId="094FA4A3" w14:textId="77777777" w:rsidR="003B3076" w:rsidRDefault="003B3076">
      <w:pPr>
        <w:rPr>
          <w:lang w:eastAsia="zh-TW"/>
        </w:rPr>
      </w:pPr>
    </w:p>
    <w:tbl>
      <w:tblPr>
        <w:tblStyle w:val="aff2"/>
        <w:tblW w:w="0" w:type="auto"/>
        <w:tblLook w:val="04A0" w:firstRow="1" w:lastRow="0" w:firstColumn="1" w:lastColumn="0" w:noHBand="0" w:noVBand="1"/>
      </w:tblPr>
      <w:tblGrid>
        <w:gridCol w:w="3400"/>
        <w:gridCol w:w="3400"/>
        <w:gridCol w:w="3400"/>
      </w:tblGrid>
      <w:tr w:rsidR="003B3076" w14:paraId="1A96100A" w14:textId="77777777">
        <w:tc>
          <w:tcPr>
            <w:tcW w:w="3400" w:type="dxa"/>
            <w:shd w:val="clear" w:color="auto" w:fill="F05A24"/>
            <w:vAlign w:val="center"/>
          </w:tcPr>
          <w:p w14:paraId="4F6BC254" w14:textId="77777777" w:rsidR="003B3076" w:rsidRDefault="00000000">
            <w:pPr>
              <w:spacing w:after="0"/>
            </w:pPr>
            <w:r>
              <w:rPr>
                <w:b/>
                <w:color w:val="FFFFFF"/>
                <w:sz w:val="17"/>
              </w:rPr>
              <w:t>等級</w:t>
            </w:r>
          </w:p>
        </w:tc>
        <w:tc>
          <w:tcPr>
            <w:tcW w:w="3400" w:type="dxa"/>
            <w:shd w:val="clear" w:color="auto" w:fill="F05A24"/>
            <w:vAlign w:val="center"/>
          </w:tcPr>
          <w:p w14:paraId="740AE46F" w14:textId="77777777" w:rsidR="003B3076" w:rsidRDefault="00000000">
            <w:pPr>
              <w:spacing w:after="0"/>
            </w:pPr>
            <w:r>
              <w:rPr>
                <w:b/>
                <w:color w:val="FFFFFF"/>
                <w:sz w:val="17"/>
              </w:rPr>
              <w:t>分數</w:t>
            </w:r>
          </w:p>
        </w:tc>
        <w:tc>
          <w:tcPr>
            <w:tcW w:w="3400" w:type="dxa"/>
            <w:shd w:val="clear" w:color="auto" w:fill="F05A24"/>
            <w:vAlign w:val="center"/>
          </w:tcPr>
          <w:p w14:paraId="60EA60F2" w14:textId="77777777" w:rsidR="003B3076" w:rsidRDefault="00000000">
            <w:pPr>
              <w:spacing w:after="0"/>
            </w:pPr>
            <w:r>
              <w:rPr>
                <w:b/>
                <w:color w:val="FFFFFF"/>
                <w:sz w:val="17"/>
              </w:rPr>
              <w:t>決策</w:t>
            </w:r>
          </w:p>
        </w:tc>
      </w:tr>
      <w:tr w:rsidR="003B3076" w14:paraId="2FCE664D" w14:textId="77777777">
        <w:tc>
          <w:tcPr>
            <w:tcW w:w="3400" w:type="dxa"/>
            <w:vAlign w:val="center"/>
          </w:tcPr>
          <w:p w14:paraId="09F2073C" w14:textId="77777777" w:rsidR="003B3076" w:rsidRDefault="00000000">
            <w:pPr>
              <w:spacing w:after="0"/>
            </w:pPr>
            <w:r>
              <w:rPr>
                <w:sz w:val="17"/>
              </w:rPr>
              <w:t>A 級</w:t>
            </w:r>
          </w:p>
        </w:tc>
        <w:tc>
          <w:tcPr>
            <w:tcW w:w="3400" w:type="dxa"/>
            <w:vAlign w:val="center"/>
          </w:tcPr>
          <w:p w14:paraId="250C33BC" w14:textId="77777777" w:rsidR="003B3076" w:rsidRDefault="00000000">
            <w:pPr>
              <w:spacing w:after="0"/>
            </w:pPr>
            <w:r>
              <w:rPr>
                <w:sz w:val="17"/>
              </w:rPr>
              <w:t>85–100</w:t>
            </w:r>
          </w:p>
        </w:tc>
        <w:tc>
          <w:tcPr>
            <w:tcW w:w="3400" w:type="dxa"/>
            <w:vAlign w:val="center"/>
          </w:tcPr>
          <w:p w14:paraId="602969D8" w14:textId="77777777" w:rsidR="003B3076" w:rsidRDefault="00000000">
            <w:pPr>
              <w:spacing w:after="0"/>
              <w:rPr>
                <w:lang w:eastAsia="zh-TW"/>
              </w:rPr>
            </w:pPr>
            <w:r>
              <w:rPr>
                <w:sz w:val="17"/>
                <w:lang w:eastAsia="zh-TW"/>
              </w:rPr>
              <w:t>可進入消防／工程／保險正式初審與低量試點設計。</w:t>
            </w:r>
          </w:p>
        </w:tc>
      </w:tr>
      <w:tr w:rsidR="003B3076" w14:paraId="041E397A" w14:textId="77777777">
        <w:tc>
          <w:tcPr>
            <w:tcW w:w="3400" w:type="dxa"/>
            <w:shd w:val="clear" w:color="auto" w:fill="FFF9F6"/>
            <w:vAlign w:val="center"/>
          </w:tcPr>
          <w:p w14:paraId="1C3761DB" w14:textId="77777777" w:rsidR="003B3076" w:rsidRDefault="00000000">
            <w:pPr>
              <w:spacing w:after="0"/>
            </w:pPr>
            <w:r>
              <w:rPr>
                <w:sz w:val="17"/>
              </w:rPr>
              <w:t>B 級</w:t>
            </w:r>
          </w:p>
        </w:tc>
        <w:tc>
          <w:tcPr>
            <w:tcW w:w="3400" w:type="dxa"/>
            <w:shd w:val="clear" w:color="auto" w:fill="FFF9F6"/>
            <w:vAlign w:val="center"/>
          </w:tcPr>
          <w:p w14:paraId="13B1C5C9" w14:textId="77777777" w:rsidR="003B3076" w:rsidRDefault="00000000">
            <w:pPr>
              <w:spacing w:after="0"/>
            </w:pPr>
            <w:r>
              <w:rPr>
                <w:sz w:val="17"/>
              </w:rPr>
              <w:t>70–84</w:t>
            </w:r>
          </w:p>
        </w:tc>
        <w:tc>
          <w:tcPr>
            <w:tcW w:w="3400" w:type="dxa"/>
            <w:shd w:val="clear" w:color="auto" w:fill="FFF9F6"/>
            <w:vAlign w:val="center"/>
          </w:tcPr>
          <w:p w14:paraId="25FD5E7A" w14:textId="77777777" w:rsidR="003B3076" w:rsidRDefault="00000000">
            <w:pPr>
              <w:spacing w:after="0"/>
              <w:rPr>
                <w:lang w:eastAsia="zh-TW"/>
              </w:rPr>
            </w:pPr>
            <w:r>
              <w:rPr>
                <w:sz w:val="17"/>
                <w:lang w:eastAsia="zh-TW"/>
              </w:rPr>
              <w:t>需完成指定改善後再審；不得直接施工。</w:t>
            </w:r>
          </w:p>
        </w:tc>
      </w:tr>
      <w:tr w:rsidR="003B3076" w14:paraId="0A90D2DA" w14:textId="77777777">
        <w:tc>
          <w:tcPr>
            <w:tcW w:w="3400" w:type="dxa"/>
            <w:vAlign w:val="center"/>
          </w:tcPr>
          <w:p w14:paraId="168FB7EB" w14:textId="77777777" w:rsidR="003B3076" w:rsidRDefault="00000000">
            <w:pPr>
              <w:spacing w:after="0"/>
            </w:pPr>
            <w:r>
              <w:rPr>
                <w:sz w:val="17"/>
              </w:rPr>
              <w:t>C 級</w:t>
            </w:r>
          </w:p>
        </w:tc>
        <w:tc>
          <w:tcPr>
            <w:tcW w:w="3400" w:type="dxa"/>
            <w:vAlign w:val="center"/>
          </w:tcPr>
          <w:p w14:paraId="228F677F" w14:textId="77777777" w:rsidR="003B3076" w:rsidRDefault="00000000">
            <w:pPr>
              <w:spacing w:after="0"/>
            </w:pPr>
            <w:r>
              <w:rPr>
                <w:sz w:val="17"/>
              </w:rPr>
              <w:t>未滿 70</w:t>
            </w:r>
          </w:p>
        </w:tc>
        <w:tc>
          <w:tcPr>
            <w:tcW w:w="3400" w:type="dxa"/>
            <w:vAlign w:val="center"/>
          </w:tcPr>
          <w:p w14:paraId="728244A8" w14:textId="77777777" w:rsidR="003B3076" w:rsidRDefault="00000000">
            <w:pPr>
              <w:spacing w:after="0"/>
            </w:pPr>
            <w:r>
              <w:rPr>
                <w:sz w:val="17"/>
              </w:rPr>
              <w:t>不建議設置。</w:t>
            </w:r>
          </w:p>
        </w:tc>
      </w:tr>
      <w:tr w:rsidR="003B3076" w14:paraId="7B6BDDC7" w14:textId="77777777">
        <w:tc>
          <w:tcPr>
            <w:tcW w:w="3400" w:type="dxa"/>
            <w:shd w:val="clear" w:color="auto" w:fill="FFF9F6"/>
            <w:vAlign w:val="center"/>
          </w:tcPr>
          <w:p w14:paraId="70F5A55F" w14:textId="77777777" w:rsidR="003B3076" w:rsidRDefault="00000000">
            <w:pPr>
              <w:spacing w:after="0"/>
            </w:pPr>
            <w:r>
              <w:rPr>
                <w:sz w:val="17"/>
              </w:rPr>
              <w:t>否決項</w:t>
            </w:r>
          </w:p>
        </w:tc>
        <w:tc>
          <w:tcPr>
            <w:tcW w:w="3400" w:type="dxa"/>
            <w:shd w:val="clear" w:color="auto" w:fill="FFF9F6"/>
            <w:vAlign w:val="center"/>
          </w:tcPr>
          <w:p w14:paraId="1AD625D9" w14:textId="77777777" w:rsidR="003B3076" w:rsidRDefault="00000000">
            <w:pPr>
              <w:spacing w:after="0"/>
            </w:pPr>
            <w:r>
              <w:rPr>
                <w:sz w:val="17"/>
              </w:rPr>
              <w:t>不論分數</w:t>
            </w:r>
          </w:p>
        </w:tc>
        <w:tc>
          <w:tcPr>
            <w:tcW w:w="3400" w:type="dxa"/>
            <w:shd w:val="clear" w:color="auto" w:fill="FFF9F6"/>
            <w:vAlign w:val="center"/>
          </w:tcPr>
          <w:p w14:paraId="2476C4E2" w14:textId="77777777" w:rsidR="003B3076" w:rsidRDefault="00000000">
            <w:pPr>
              <w:spacing w:after="0"/>
              <w:rPr>
                <w:lang w:eastAsia="zh-TW"/>
              </w:rPr>
            </w:pPr>
            <w:r>
              <w:rPr>
                <w:sz w:val="17"/>
                <w:lang w:eastAsia="zh-TW"/>
              </w:rPr>
              <w:t>地下／積氣風險、無法防撞、阻礙逃生、權責不明、消防不接受、無緊急退出能力。</w:t>
            </w:r>
          </w:p>
        </w:tc>
      </w:tr>
    </w:tbl>
    <w:p w14:paraId="742806AA" w14:textId="77777777" w:rsidR="003B3076" w:rsidRDefault="003B3076">
      <w:pPr>
        <w:rPr>
          <w:lang w:eastAsia="zh-TW"/>
        </w:rPr>
      </w:pPr>
    </w:p>
    <w:p w14:paraId="3E948CD6" w14:textId="77777777" w:rsidR="003B3076" w:rsidRDefault="00000000">
      <w:pPr>
        <w:rPr>
          <w:lang w:eastAsia="zh-TW"/>
        </w:rPr>
      </w:pPr>
      <w:r>
        <w:rPr>
          <w:lang w:eastAsia="zh-TW"/>
        </w:rPr>
        <w:br w:type="page"/>
      </w:r>
    </w:p>
    <w:p w14:paraId="63EBC8EE" w14:textId="77777777" w:rsidR="003B3076" w:rsidRDefault="00000000">
      <w:pPr>
        <w:pStyle w:val="1"/>
        <w:rPr>
          <w:lang w:eastAsia="zh-TW"/>
        </w:rPr>
      </w:pPr>
      <w:r>
        <w:rPr>
          <w:lang w:eastAsia="zh-TW"/>
        </w:rPr>
        <w:lastRenderedPageBreak/>
        <w:t>五、旺來台灣版落地方案</w:t>
      </w:r>
    </w:p>
    <w:tbl>
      <w:tblPr>
        <w:tblStyle w:val="aff2"/>
        <w:tblW w:w="0" w:type="auto"/>
        <w:tblLook w:val="04A0" w:firstRow="1" w:lastRow="0" w:firstColumn="1" w:lastColumn="0" w:noHBand="0" w:noVBand="1"/>
      </w:tblPr>
      <w:tblGrid>
        <w:gridCol w:w="3400"/>
        <w:gridCol w:w="3400"/>
        <w:gridCol w:w="3400"/>
      </w:tblGrid>
      <w:tr w:rsidR="003B3076" w14:paraId="3D8E5722" w14:textId="77777777">
        <w:tc>
          <w:tcPr>
            <w:tcW w:w="3400" w:type="dxa"/>
            <w:shd w:val="clear" w:color="auto" w:fill="F05A24"/>
            <w:vAlign w:val="center"/>
          </w:tcPr>
          <w:p w14:paraId="67882E79" w14:textId="77777777" w:rsidR="003B3076" w:rsidRDefault="00000000">
            <w:pPr>
              <w:spacing w:after="0"/>
            </w:pPr>
            <w:r>
              <w:rPr>
                <w:b/>
                <w:color w:val="FFFFFF"/>
                <w:sz w:val="17"/>
              </w:rPr>
              <w:t>控制層</w:t>
            </w:r>
          </w:p>
        </w:tc>
        <w:tc>
          <w:tcPr>
            <w:tcW w:w="3400" w:type="dxa"/>
            <w:shd w:val="clear" w:color="auto" w:fill="F05A24"/>
            <w:vAlign w:val="center"/>
          </w:tcPr>
          <w:p w14:paraId="6E6BB3E4" w14:textId="77777777" w:rsidR="003B3076" w:rsidRDefault="00000000">
            <w:pPr>
              <w:spacing w:after="0"/>
            </w:pPr>
            <w:r>
              <w:rPr>
                <w:b/>
                <w:color w:val="FFFFFF"/>
                <w:sz w:val="17"/>
              </w:rPr>
              <w:t>旺來建議方案</w:t>
            </w:r>
          </w:p>
        </w:tc>
        <w:tc>
          <w:tcPr>
            <w:tcW w:w="3400" w:type="dxa"/>
            <w:shd w:val="clear" w:color="auto" w:fill="F05A24"/>
            <w:vAlign w:val="center"/>
          </w:tcPr>
          <w:p w14:paraId="34E12D29" w14:textId="77777777" w:rsidR="003B3076" w:rsidRDefault="00000000">
            <w:pPr>
              <w:spacing w:after="0"/>
            </w:pPr>
            <w:r>
              <w:rPr>
                <w:b/>
                <w:color w:val="FFFFFF"/>
                <w:sz w:val="17"/>
              </w:rPr>
              <w:t>驗證／紀錄</w:t>
            </w:r>
          </w:p>
        </w:tc>
      </w:tr>
      <w:tr w:rsidR="003B3076" w14:paraId="674FD83A" w14:textId="77777777">
        <w:tc>
          <w:tcPr>
            <w:tcW w:w="3400" w:type="dxa"/>
            <w:vAlign w:val="center"/>
          </w:tcPr>
          <w:p w14:paraId="18B19A02" w14:textId="77777777" w:rsidR="003B3076" w:rsidRDefault="00000000">
            <w:pPr>
              <w:spacing w:after="0"/>
            </w:pPr>
            <w:r>
              <w:rPr>
                <w:sz w:val="17"/>
              </w:rPr>
              <w:t>容器</w:t>
            </w:r>
          </w:p>
        </w:tc>
        <w:tc>
          <w:tcPr>
            <w:tcW w:w="3400" w:type="dxa"/>
            <w:vAlign w:val="center"/>
          </w:tcPr>
          <w:p w14:paraId="706DEC5B" w14:textId="77777777" w:rsidR="003B3076" w:rsidRDefault="00000000">
            <w:pPr>
              <w:spacing w:after="0"/>
              <w:rPr>
                <w:lang w:eastAsia="zh-TW"/>
              </w:rPr>
            </w:pPr>
            <w:r>
              <w:rPr>
                <w:sz w:val="17"/>
                <w:lang w:eastAsia="zh-TW"/>
              </w:rPr>
              <w:t>僅使用檢驗有效、外觀與閥件合格容器；掃碼追溯；滿桶、殘氣桶與異常桶分流。</w:t>
            </w:r>
          </w:p>
        </w:tc>
        <w:tc>
          <w:tcPr>
            <w:tcW w:w="3400" w:type="dxa"/>
            <w:vAlign w:val="center"/>
          </w:tcPr>
          <w:p w14:paraId="441150A6" w14:textId="77777777" w:rsidR="003B3076" w:rsidRDefault="00000000">
            <w:pPr>
              <w:spacing w:after="0"/>
              <w:rPr>
                <w:lang w:eastAsia="zh-TW"/>
              </w:rPr>
            </w:pPr>
            <w:r>
              <w:rPr>
                <w:sz w:val="17"/>
                <w:lang w:eastAsia="zh-TW"/>
              </w:rPr>
              <w:t>容器 ID、檢驗期限、補貨前後照片、異常處理紀錄</w:t>
            </w:r>
          </w:p>
        </w:tc>
      </w:tr>
      <w:tr w:rsidR="003B3076" w14:paraId="400E4326" w14:textId="77777777">
        <w:tc>
          <w:tcPr>
            <w:tcW w:w="3400" w:type="dxa"/>
            <w:shd w:val="clear" w:color="auto" w:fill="FFF9F6"/>
            <w:vAlign w:val="center"/>
          </w:tcPr>
          <w:p w14:paraId="7D2726CC" w14:textId="77777777" w:rsidR="003B3076" w:rsidRDefault="00000000">
            <w:pPr>
              <w:spacing w:after="0"/>
            </w:pPr>
            <w:r>
              <w:rPr>
                <w:sz w:val="17"/>
              </w:rPr>
              <w:t>櫃體</w:t>
            </w:r>
          </w:p>
        </w:tc>
        <w:tc>
          <w:tcPr>
            <w:tcW w:w="3400" w:type="dxa"/>
            <w:shd w:val="clear" w:color="auto" w:fill="FFF9F6"/>
            <w:vAlign w:val="center"/>
          </w:tcPr>
          <w:p w14:paraId="6208585E" w14:textId="77777777" w:rsidR="003B3076" w:rsidRDefault="00000000">
            <w:pPr>
              <w:spacing w:after="0"/>
              <w:rPr>
                <w:lang w:eastAsia="zh-TW"/>
              </w:rPr>
            </w:pPr>
            <w:r>
              <w:rPr>
                <w:sz w:val="17"/>
                <w:lang w:eastAsia="zh-TW"/>
              </w:rPr>
              <w:t>不燃／難燃思維、自然通風、一次一格、直立固定、閥件保護、防撬與固定基礎。</w:t>
            </w:r>
          </w:p>
        </w:tc>
        <w:tc>
          <w:tcPr>
            <w:tcW w:w="3400" w:type="dxa"/>
            <w:shd w:val="clear" w:color="auto" w:fill="FFF9F6"/>
            <w:vAlign w:val="center"/>
          </w:tcPr>
          <w:p w14:paraId="7532FC84" w14:textId="77777777" w:rsidR="003B3076" w:rsidRDefault="00000000">
            <w:pPr>
              <w:spacing w:after="0"/>
              <w:rPr>
                <w:lang w:eastAsia="zh-TW"/>
              </w:rPr>
            </w:pPr>
            <w:r>
              <w:rPr>
                <w:sz w:val="17"/>
                <w:lang w:eastAsia="zh-TW"/>
              </w:rPr>
              <w:t>設計圖、材料規格、工程驗收</w:t>
            </w:r>
          </w:p>
        </w:tc>
      </w:tr>
      <w:tr w:rsidR="003B3076" w14:paraId="2849E269" w14:textId="77777777">
        <w:tc>
          <w:tcPr>
            <w:tcW w:w="3400" w:type="dxa"/>
            <w:vAlign w:val="center"/>
          </w:tcPr>
          <w:p w14:paraId="7E32D18E" w14:textId="77777777" w:rsidR="003B3076" w:rsidRDefault="00000000">
            <w:pPr>
              <w:spacing w:after="0"/>
            </w:pPr>
            <w:r>
              <w:rPr>
                <w:sz w:val="17"/>
              </w:rPr>
              <w:t>場址</w:t>
            </w:r>
          </w:p>
        </w:tc>
        <w:tc>
          <w:tcPr>
            <w:tcW w:w="3400" w:type="dxa"/>
            <w:vAlign w:val="center"/>
          </w:tcPr>
          <w:p w14:paraId="7E9E4319" w14:textId="77777777" w:rsidR="003B3076" w:rsidRDefault="00000000">
            <w:pPr>
              <w:spacing w:after="0"/>
              <w:rPr>
                <w:lang w:eastAsia="zh-TW"/>
              </w:rPr>
            </w:pPr>
            <w:r>
              <w:rPr>
                <w:sz w:val="17"/>
                <w:lang w:eastAsia="zh-TW"/>
              </w:rPr>
              <w:t>戶外優先、避開低窪排水與火源、人車分流、防撞、遮陽、防淹水。</w:t>
            </w:r>
          </w:p>
        </w:tc>
        <w:tc>
          <w:tcPr>
            <w:tcW w:w="3400" w:type="dxa"/>
            <w:vAlign w:val="center"/>
          </w:tcPr>
          <w:p w14:paraId="18810282" w14:textId="77777777" w:rsidR="003B3076" w:rsidRDefault="00000000">
            <w:pPr>
              <w:spacing w:after="0"/>
              <w:rPr>
                <w:lang w:eastAsia="zh-TW"/>
              </w:rPr>
            </w:pPr>
            <w:r>
              <w:rPr>
                <w:sz w:val="17"/>
                <w:lang w:eastAsia="zh-TW"/>
              </w:rPr>
              <w:t>現勘表、配置圖、照片、消防意見</w:t>
            </w:r>
          </w:p>
        </w:tc>
      </w:tr>
      <w:tr w:rsidR="003B3076" w14:paraId="65050AA7" w14:textId="77777777">
        <w:tc>
          <w:tcPr>
            <w:tcW w:w="3400" w:type="dxa"/>
            <w:shd w:val="clear" w:color="auto" w:fill="FFF9F6"/>
            <w:vAlign w:val="center"/>
          </w:tcPr>
          <w:p w14:paraId="357F9DED" w14:textId="77777777" w:rsidR="003B3076" w:rsidRDefault="00000000">
            <w:pPr>
              <w:spacing w:after="0"/>
            </w:pPr>
            <w:r>
              <w:rPr>
                <w:sz w:val="17"/>
              </w:rPr>
              <w:t>智慧監控</w:t>
            </w:r>
          </w:p>
        </w:tc>
        <w:tc>
          <w:tcPr>
            <w:tcW w:w="3400" w:type="dxa"/>
            <w:shd w:val="clear" w:color="auto" w:fill="FFF9F6"/>
            <w:vAlign w:val="center"/>
          </w:tcPr>
          <w:p w14:paraId="7BDA6762" w14:textId="77777777" w:rsidR="003B3076" w:rsidRDefault="00000000">
            <w:pPr>
              <w:spacing w:after="0"/>
              <w:rPr>
                <w:lang w:eastAsia="zh-TW"/>
              </w:rPr>
            </w:pPr>
            <w:r>
              <w:rPr>
                <w:sz w:val="17"/>
                <w:lang w:eastAsia="zh-TW"/>
              </w:rPr>
              <w:t>APP 權限、一次性取用碼、櫃門狀態、CCTV、溫度、漏氣、斷線與電力告警。</w:t>
            </w:r>
          </w:p>
        </w:tc>
        <w:tc>
          <w:tcPr>
            <w:tcW w:w="3400" w:type="dxa"/>
            <w:shd w:val="clear" w:color="auto" w:fill="FFF9F6"/>
            <w:vAlign w:val="center"/>
          </w:tcPr>
          <w:p w14:paraId="04BD1616" w14:textId="77777777" w:rsidR="003B3076" w:rsidRDefault="00000000">
            <w:pPr>
              <w:spacing w:after="0"/>
              <w:rPr>
                <w:lang w:eastAsia="zh-TW"/>
              </w:rPr>
            </w:pPr>
            <w:r>
              <w:rPr>
                <w:sz w:val="17"/>
                <w:lang w:eastAsia="zh-TW"/>
              </w:rPr>
              <w:t>告警紀錄、存取紀錄、權限稽核</w:t>
            </w:r>
          </w:p>
        </w:tc>
      </w:tr>
      <w:tr w:rsidR="003B3076" w14:paraId="54F6969C" w14:textId="77777777">
        <w:tc>
          <w:tcPr>
            <w:tcW w:w="3400" w:type="dxa"/>
            <w:vAlign w:val="center"/>
          </w:tcPr>
          <w:p w14:paraId="0D769F82" w14:textId="77777777" w:rsidR="003B3076" w:rsidRDefault="00000000">
            <w:pPr>
              <w:spacing w:after="0"/>
            </w:pPr>
            <w:r>
              <w:rPr>
                <w:sz w:val="17"/>
              </w:rPr>
              <w:t>營運</w:t>
            </w:r>
          </w:p>
        </w:tc>
        <w:tc>
          <w:tcPr>
            <w:tcW w:w="3400" w:type="dxa"/>
            <w:vAlign w:val="center"/>
          </w:tcPr>
          <w:p w14:paraId="1AD1F4DA" w14:textId="77777777" w:rsidR="003B3076" w:rsidRDefault="00000000">
            <w:pPr>
              <w:spacing w:after="0"/>
              <w:rPr>
                <w:lang w:eastAsia="zh-TW"/>
              </w:rPr>
            </w:pPr>
            <w:r>
              <w:rPr>
                <w:sz w:val="17"/>
                <w:lang w:eastAsia="zh-TW"/>
              </w:rPr>
              <w:t>補貨雙重檢查、日常遠端監看、定期巡檢、異常桶隔離、颱風與高溫停用 SOP。</w:t>
            </w:r>
          </w:p>
        </w:tc>
        <w:tc>
          <w:tcPr>
            <w:tcW w:w="3400" w:type="dxa"/>
            <w:vAlign w:val="center"/>
          </w:tcPr>
          <w:p w14:paraId="03AB12A3" w14:textId="77777777" w:rsidR="003B3076" w:rsidRDefault="00000000">
            <w:pPr>
              <w:spacing w:after="0"/>
              <w:rPr>
                <w:lang w:eastAsia="zh-TW"/>
              </w:rPr>
            </w:pPr>
            <w:r>
              <w:rPr>
                <w:sz w:val="17"/>
                <w:lang w:eastAsia="zh-TW"/>
              </w:rPr>
              <w:t>SOP、巡檢表、教育訓練、事件報告</w:t>
            </w:r>
          </w:p>
        </w:tc>
      </w:tr>
      <w:tr w:rsidR="003B3076" w14:paraId="12A16950" w14:textId="77777777">
        <w:tc>
          <w:tcPr>
            <w:tcW w:w="3400" w:type="dxa"/>
            <w:shd w:val="clear" w:color="auto" w:fill="FFF9F6"/>
            <w:vAlign w:val="center"/>
          </w:tcPr>
          <w:p w14:paraId="12FCBCA3" w14:textId="77777777" w:rsidR="003B3076" w:rsidRDefault="00000000">
            <w:pPr>
              <w:spacing w:after="0"/>
            </w:pPr>
            <w:r>
              <w:rPr>
                <w:sz w:val="17"/>
              </w:rPr>
              <w:t>應變</w:t>
            </w:r>
          </w:p>
        </w:tc>
        <w:tc>
          <w:tcPr>
            <w:tcW w:w="3400" w:type="dxa"/>
            <w:shd w:val="clear" w:color="auto" w:fill="FFF9F6"/>
            <w:vAlign w:val="center"/>
          </w:tcPr>
          <w:p w14:paraId="04DD6427" w14:textId="77777777" w:rsidR="003B3076" w:rsidRDefault="00000000">
            <w:pPr>
              <w:spacing w:after="0"/>
              <w:rPr>
                <w:lang w:eastAsia="zh-TW"/>
              </w:rPr>
            </w:pPr>
            <w:r>
              <w:rPr>
                <w:sz w:val="17"/>
                <w:lang w:eastAsia="zh-TW"/>
              </w:rPr>
              <w:t>告警分級、遠端停用、現場隔離、通知消防／場站、撤桶與事故調查。</w:t>
            </w:r>
          </w:p>
        </w:tc>
        <w:tc>
          <w:tcPr>
            <w:tcW w:w="3400" w:type="dxa"/>
            <w:shd w:val="clear" w:color="auto" w:fill="FFF9F6"/>
            <w:vAlign w:val="center"/>
          </w:tcPr>
          <w:p w14:paraId="3C57E2B7" w14:textId="77777777" w:rsidR="003B3076" w:rsidRDefault="00000000">
            <w:pPr>
              <w:spacing w:after="0"/>
              <w:rPr>
                <w:lang w:eastAsia="zh-TW"/>
              </w:rPr>
            </w:pPr>
            <w:r>
              <w:rPr>
                <w:sz w:val="17"/>
                <w:lang w:eastAsia="zh-TW"/>
              </w:rPr>
              <w:t>通報樹、演練、服務時限（SLA）、改善追蹤</w:t>
            </w:r>
          </w:p>
        </w:tc>
      </w:tr>
      <w:tr w:rsidR="003B3076" w14:paraId="4279E3EC" w14:textId="77777777">
        <w:tc>
          <w:tcPr>
            <w:tcW w:w="3400" w:type="dxa"/>
            <w:vAlign w:val="center"/>
          </w:tcPr>
          <w:p w14:paraId="5551EBF1" w14:textId="77777777" w:rsidR="003B3076" w:rsidRDefault="00000000">
            <w:pPr>
              <w:spacing w:after="0"/>
            </w:pPr>
            <w:r>
              <w:rPr>
                <w:sz w:val="17"/>
              </w:rPr>
              <w:t>保險與合約</w:t>
            </w:r>
          </w:p>
        </w:tc>
        <w:tc>
          <w:tcPr>
            <w:tcW w:w="3400" w:type="dxa"/>
            <w:vAlign w:val="center"/>
          </w:tcPr>
          <w:p w14:paraId="42D55A23" w14:textId="77777777" w:rsidR="003B3076" w:rsidRDefault="00000000">
            <w:pPr>
              <w:spacing w:after="0"/>
              <w:rPr>
                <w:lang w:eastAsia="zh-TW"/>
              </w:rPr>
            </w:pPr>
            <w:r>
              <w:rPr>
                <w:sz w:val="17"/>
                <w:lang w:eastAsia="zh-TW"/>
              </w:rPr>
              <w:t>商品責任、公共意外、設備財損、第三人責任；明確界定場站與旺來責任。</w:t>
            </w:r>
          </w:p>
        </w:tc>
        <w:tc>
          <w:tcPr>
            <w:tcW w:w="3400" w:type="dxa"/>
            <w:vAlign w:val="center"/>
          </w:tcPr>
          <w:p w14:paraId="0DEFC589" w14:textId="77777777" w:rsidR="003B3076" w:rsidRDefault="00000000">
            <w:pPr>
              <w:spacing w:after="0"/>
              <w:rPr>
                <w:lang w:eastAsia="zh-TW"/>
              </w:rPr>
            </w:pPr>
            <w:r>
              <w:rPr>
                <w:sz w:val="17"/>
                <w:lang w:eastAsia="zh-TW"/>
              </w:rPr>
              <w:t>保單、合約、責任矩陣</w:t>
            </w:r>
          </w:p>
        </w:tc>
      </w:tr>
    </w:tbl>
    <w:p w14:paraId="5929B5B1" w14:textId="77777777" w:rsidR="003B3076" w:rsidRDefault="003B3076">
      <w:pPr>
        <w:rPr>
          <w:lang w:eastAsia="zh-TW"/>
        </w:rPr>
      </w:pPr>
    </w:p>
    <w:p w14:paraId="302C22CA" w14:textId="77777777" w:rsidR="003B3076" w:rsidRDefault="00000000">
      <w:pPr>
        <w:pStyle w:val="21"/>
      </w:pPr>
      <w:r>
        <w:t xml:space="preserve">90 </w:t>
      </w:r>
      <w:r>
        <w:t>天低量試點</w:t>
      </w:r>
      <w:r>
        <w:t xml:space="preserve"> Gate</w:t>
      </w:r>
    </w:p>
    <w:tbl>
      <w:tblPr>
        <w:tblStyle w:val="aff2"/>
        <w:tblW w:w="0" w:type="auto"/>
        <w:tblLook w:val="04A0" w:firstRow="1" w:lastRow="0" w:firstColumn="1" w:lastColumn="0" w:noHBand="0" w:noVBand="1"/>
      </w:tblPr>
      <w:tblGrid>
        <w:gridCol w:w="3400"/>
        <w:gridCol w:w="3400"/>
        <w:gridCol w:w="3400"/>
      </w:tblGrid>
      <w:tr w:rsidR="003B3076" w14:paraId="5E035B34" w14:textId="77777777">
        <w:tc>
          <w:tcPr>
            <w:tcW w:w="3400" w:type="dxa"/>
            <w:shd w:val="clear" w:color="auto" w:fill="F05A24"/>
            <w:vAlign w:val="center"/>
          </w:tcPr>
          <w:p w14:paraId="283F70E8" w14:textId="77777777" w:rsidR="003B3076" w:rsidRDefault="00000000">
            <w:pPr>
              <w:spacing w:after="0"/>
            </w:pPr>
            <w:r>
              <w:rPr>
                <w:b/>
                <w:color w:val="FFFFFF"/>
                <w:sz w:val="17"/>
              </w:rPr>
              <w:t>階段</w:t>
            </w:r>
          </w:p>
        </w:tc>
        <w:tc>
          <w:tcPr>
            <w:tcW w:w="3400" w:type="dxa"/>
            <w:shd w:val="clear" w:color="auto" w:fill="F05A24"/>
            <w:vAlign w:val="center"/>
          </w:tcPr>
          <w:p w14:paraId="24DB3FBC" w14:textId="77777777" w:rsidR="003B3076" w:rsidRDefault="00000000">
            <w:pPr>
              <w:spacing w:after="0"/>
            </w:pPr>
            <w:r>
              <w:rPr>
                <w:b/>
                <w:color w:val="FFFFFF"/>
                <w:sz w:val="17"/>
              </w:rPr>
              <w:t>必須完成</w:t>
            </w:r>
          </w:p>
        </w:tc>
        <w:tc>
          <w:tcPr>
            <w:tcW w:w="3400" w:type="dxa"/>
            <w:shd w:val="clear" w:color="auto" w:fill="F05A24"/>
            <w:vAlign w:val="center"/>
          </w:tcPr>
          <w:p w14:paraId="0A28E5C5" w14:textId="77777777" w:rsidR="003B3076" w:rsidRDefault="00000000">
            <w:pPr>
              <w:spacing w:after="0"/>
            </w:pPr>
            <w:r>
              <w:rPr>
                <w:b/>
                <w:color w:val="FFFFFF"/>
                <w:sz w:val="17"/>
              </w:rPr>
              <w:t>通過條件</w:t>
            </w:r>
          </w:p>
        </w:tc>
      </w:tr>
      <w:tr w:rsidR="003B3076" w14:paraId="6F41BB9D" w14:textId="77777777">
        <w:tc>
          <w:tcPr>
            <w:tcW w:w="3400" w:type="dxa"/>
            <w:vAlign w:val="center"/>
          </w:tcPr>
          <w:p w14:paraId="41CED346" w14:textId="77777777" w:rsidR="003B3076" w:rsidRDefault="00000000">
            <w:pPr>
              <w:spacing w:after="0"/>
            </w:pPr>
            <w:r>
              <w:rPr>
                <w:sz w:val="17"/>
              </w:rPr>
              <w:t>Gate 0：法律確認</w:t>
            </w:r>
          </w:p>
        </w:tc>
        <w:tc>
          <w:tcPr>
            <w:tcW w:w="3400" w:type="dxa"/>
            <w:vAlign w:val="center"/>
          </w:tcPr>
          <w:p w14:paraId="368C0829" w14:textId="77777777" w:rsidR="003B3076" w:rsidRDefault="00000000">
            <w:pPr>
              <w:spacing w:after="0"/>
              <w:rPr>
                <w:lang w:eastAsia="zh-TW"/>
              </w:rPr>
            </w:pPr>
            <w:r>
              <w:rPr>
                <w:sz w:val="17"/>
                <w:lang w:eastAsia="zh-TW"/>
              </w:rPr>
              <w:t>消防書面預審、儲放量與場所定性、場站權責。</w:t>
            </w:r>
          </w:p>
        </w:tc>
        <w:tc>
          <w:tcPr>
            <w:tcW w:w="3400" w:type="dxa"/>
            <w:vAlign w:val="center"/>
          </w:tcPr>
          <w:p w14:paraId="3521DDAB" w14:textId="77777777" w:rsidR="003B3076" w:rsidRDefault="00000000">
            <w:pPr>
              <w:spacing w:after="0"/>
            </w:pPr>
            <w:r>
              <w:rPr>
                <w:sz w:val="17"/>
              </w:rPr>
              <w:t>無重大法規障礙。</w:t>
            </w:r>
          </w:p>
        </w:tc>
      </w:tr>
      <w:tr w:rsidR="003B3076" w14:paraId="4AA3015F" w14:textId="77777777">
        <w:tc>
          <w:tcPr>
            <w:tcW w:w="3400" w:type="dxa"/>
            <w:shd w:val="clear" w:color="auto" w:fill="FFF9F6"/>
            <w:vAlign w:val="center"/>
          </w:tcPr>
          <w:p w14:paraId="47C775B6" w14:textId="77777777" w:rsidR="003B3076" w:rsidRDefault="00000000">
            <w:pPr>
              <w:spacing w:after="0"/>
            </w:pPr>
            <w:r>
              <w:rPr>
                <w:sz w:val="17"/>
              </w:rPr>
              <w:t>Gate 1：設計審查</w:t>
            </w:r>
          </w:p>
        </w:tc>
        <w:tc>
          <w:tcPr>
            <w:tcW w:w="3400" w:type="dxa"/>
            <w:shd w:val="clear" w:color="auto" w:fill="FFF9F6"/>
            <w:vAlign w:val="center"/>
          </w:tcPr>
          <w:p w14:paraId="49FBB4BD" w14:textId="77777777" w:rsidR="003B3076" w:rsidRDefault="00000000">
            <w:pPr>
              <w:spacing w:after="0"/>
              <w:rPr>
                <w:lang w:eastAsia="zh-TW"/>
              </w:rPr>
            </w:pPr>
            <w:r>
              <w:rPr>
                <w:sz w:val="17"/>
                <w:lang w:eastAsia="zh-TW"/>
              </w:rPr>
              <w:t>場址評分 A 級、配置、防撞、通風、監控、保險。</w:t>
            </w:r>
          </w:p>
        </w:tc>
        <w:tc>
          <w:tcPr>
            <w:tcW w:w="3400" w:type="dxa"/>
            <w:shd w:val="clear" w:color="auto" w:fill="FFF9F6"/>
            <w:vAlign w:val="center"/>
          </w:tcPr>
          <w:p w14:paraId="58518688" w14:textId="77777777" w:rsidR="003B3076" w:rsidRDefault="00000000">
            <w:pPr>
              <w:spacing w:after="0"/>
            </w:pPr>
            <w:r>
              <w:rPr>
                <w:sz w:val="17"/>
              </w:rPr>
              <w:t>跨部門簽核。</w:t>
            </w:r>
          </w:p>
        </w:tc>
      </w:tr>
      <w:tr w:rsidR="003B3076" w14:paraId="20DBF8F3" w14:textId="77777777">
        <w:tc>
          <w:tcPr>
            <w:tcW w:w="3400" w:type="dxa"/>
            <w:vAlign w:val="center"/>
          </w:tcPr>
          <w:p w14:paraId="6A787DEA" w14:textId="77777777" w:rsidR="003B3076" w:rsidRDefault="00000000">
            <w:pPr>
              <w:spacing w:after="0"/>
            </w:pPr>
            <w:r>
              <w:rPr>
                <w:sz w:val="17"/>
              </w:rPr>
              <w:t>Gate 2：安裝驗收</w:t>
            </w:r>
          </w:p>
        </w:tc>
        <w:tc>
          <w:tcPr>
            <w:tcW w:w="3400" w:type="dxa"/>
            <w:vAlign w:val="center"/>
          </w:tcPr>
          <w:p w14:paraId="2B836322" w14:textId="77777777" w:rsidR="003B3076" w:rsidRDefault="00000000">
            <w:pPr>
              <w:spacing w:after="0"/>
              <w:rPr>
                <w:lang w:eastAsia="zh-TW"/>
              </w:rPr>
            </w:pPr>
            <w:r>
              <w:rPr>
                <w:sz w:val="17"/>
                <w:lang w:eastAsia="zh-TW"/>
              </w:rPr>
              <w:t>工程、告警、停用、監控、補貨及應變測試。</w:t>
            </w:r>
          </w:p>
        </w:tc>
        <w:tc>
          <w:tcPr>
            <w:tcW w:w="3400" w:type="dxa"/>
            <w:vAlign w:val="center"/>
          </w:tcPr>
          <w:p w14:paraId="6A7EE31E" w14:textId="77777777" w:rsidR="003B3076" w:rsidRDefault="00000000">
            <w:pPr>
              <w:spacing w:after="0"/>
            </w:pPr>
            <w:r>
              <w:rPr>
                <w:sz w:val="17"/>
              </w:rPr>
              <w:t>缺失關閉後上線。</w:t>
            </w:r>
          </w:p>
        </w:tc>
      </w:tr>
      <w:tr w:rsidR="003B3076" w14:paraId="300CA7F3" w14:textId="77777777">
        <w:tc>
          <w:tcPr>
            <w:tcW w:w="3400" w:type="dxa"/>
            <w:shd w:val="clear" w:color="auto" w:fill="FFF9F6"/>
            <w:vAlign w:val="center"/>
          </w:tcPr>
          <w:p w14:paraId="31EA5034" w14:textId="77777777" w:rsidR="003B3076" w:rsidRDefault="00000000">
            <w:pPr>
              <w:spacing w:after="0"/>
            </w:pPr>
            <w:r>
              <w:rPr>
                <w:sz w:val="17"/>
              </w:rPr>
              <w:t>Gate 3：低量營運</w:t>
            </w:r>
          </w:p>
        </w:tc>
        <w:tc>
          <w:tcPr>
            <w:tcW w:w="3400" w:type="dxa"/>
            <w:shd w:val="clear" w:color="auto" w:fill="FFF9F6"/>
            <w:vAlign w:val="center"/>
          </w:tcPr>
          <w:p w14:paraId="0513B123" w14:textId="77777777" w:rsidR="003B3076" w:rsidRDefault="00000000">
            <w:pPr>
              <w:spacing w:after="0"/>
              <w:rPr>
                <w:lang w:eastAsia="zh-TW"/>
              </w:rPr>
            </w:pPr>
            <w:r>
              <w:rPr>
                <w:sz w:val="17"/>
                <w:lang w:eastAsia="zh-TW"/>
              </w:rPr>
              <w:t>限量、限時、遠端監控、加密巡檢。</w:t>
            </w:r>
          </w:p>
        </w:tc>
        <w:tc>
          <w:tcPr>
            <w:tcW w:w="3400" w:type="dxa"/>
            <w:shd w:val="clear" w:color="auto" w:fill="FFF9F6"/>
            <w:vAlign w:val="center"/>
          </w:tcPr>
          <w:p w14:paraId="5F7F41D0" w14:textId="77777777" w:rsidR="003B3076" w:rsidRDefault="00000000">
            <w:pPr>
              <w:spacing w:after="0"/>
              <w:rPr>
                <w:lang w:eastAsia="zh-TW"/>
              </w:rPr>
            </w:pPr>
            <w:r>
              <w:rPr>
                <w:sz w:val="17"/>
                <w:lang w:eastAsia="zh-TW"/>
              </w:rPr>
              <w:t>無重大告警；異常均在約定服務時限（SLA）內處理。</w:t>
            </w:r>
          </w:p>
        </w:tc>
      </w:tr>
      <w:tr w:rsidR="003B3076" w14:paraId="02DD770B" w14:textId="77777777">
        <w:tc>
          <w:tcPr>
            <w:tcW w:w="3400" w:type="dxa"/>
            <w:vAlign w:val="center"/>
          </w:tcPr>
          <w:p w14:paraId="7093D184" w14:textId="77777777" w:rsidR="003B3076" w:rsidRDefault="00000000">
            <w:pPr>
              <w:spacing w:after="0"/>
            </w:pPr>
            <w:r>
              <w:rPr>
                <w:sz w:val="17"/>
              </w:rPr>
              <w:t>Gate 4：90 天回顧</w:t>
            </w:r>
          </w:p>
        </w:tc>
        <w:tc>
          <w:tcPr>
            <w:tcW w:w="3400" w:type="dxa"/>
            <w:vAlign w:val="center"/>
          </w:tcPr>
          <w:p w14:paraId="71D9B6A7" w14:textId="77777777" w:rsidR="003B3076" w:rsidRDefault="00000000">
            <w:pPr>
              <w:spacing w:after="0"/>
              <w:rPr>
                <w:lang w:eastAsia="zh-TW"/>
              </w:rPr>
            </w:pPr>
            <w:r>
              <w:rPr>
                <w:sz w:val="17"/>
                <w:lang w:eastAsia="zh-TW"/>
              </w:rPr>
              <w:t>使用量、告警、客訴、撞擊、異常桶、維運、成本。</w:t>
            </w:r>
          </w:p>
        </w:tc>
        <w:tc>
          <w:tcPr>
            <w:tcW w:w="3400" w:type="dxa"/>
            <w:vAlign w:val="center"/>
          </w:tcPr>
          <w:p w14:paraId="48410EB1" w14:textId="77777777" w:rsidR="003B3076" w:rsidRDefault="00000000">
            <w:pPr>
              <w:spacing w:after="0"/>
              <w:rPr>
                <w:lang w:eastAsia="zh-TW"/>
              </w:rPr>
            </w:pPr>
            <w:r>
              <w:rPr>
                <w:sz w:val="17"/>
                <w:lang w:eastAsia="zh-TW"/>
              </w:rPr>
              <w:t>殘餘風險可接受，才考慮下一場。</w:t>
            </w:r>
          </w:p>
        </w:tc>
      </w:tr>
    </w:tbl>
    <w:p w14:paraId="052C9334" w14:textId="77777777" w:rsidR="003B3076" w:rsidRDefault="003B3076">
      <w:pPr>
        <w:rPr>
          <w:lang w:eastAsia="zh-TW"/>
        </w:rPr>
      </w:pPr>
    </w:p>
    <w:p w14:paraId="1A17D9D5" w14:textId="77777777" w:rsidR="003B3076" w:rsidRPr="002372C6" w:rsidRDefault="00C402EB">
      <w:pPr>
        <w:pStyle w:val="1"/>
        <w:rPr>
          <w:rFonts w:eastAsia="新細明體"/>
          <w:lang w:eastAsia="zh-TW"/>
        </w:rPr>
      </w:pPr>
      <w:r w:rsidRPr="00C402EB">
        <w:rPr>
          <w:rFonts w:asciiTheme="majorEastAsia" w:hAnsiTheme="majorEastAsia" w:hint="eastAsia"/>
          <w:lang w:eastAsia="zh-TW"/>
        </w:rPr>
        <w:t>六</w:t>
      </w:r>
      <w:r>
        <w:rPr>
          <w:lang w:eastAsia="zh-TW"/>
        </w:rPr>
        <w:t>、利害關係</w:t>
      </w:r>
    </w:p>
    <w:p w14:paraId="200C83BB" w14:textId="77777777" w:rsidR="003B3076" w:rsidRPr="00C402EB" w:rsidRDefault="00000000">
      <w:pPr>
        <w:pStyle w:val="21"/>
        <w:rPr>
          <w:rFonts w:eastAsia="新細明體"/>
          <w:lang w:eastAsia="zh-TW"/>
        </w:rPr>
      </w:pPr>
      <w:r>
        <w:rPr>
          <w:lang w:eastAsia="zh-TW"/>
        </w:rPr>
        <w:t>停車場業者</w:t>
      </w:r>
    </w:p>
    <w:p w14:paraId="1B2672D7" w14:textId="77777777" w:rsidR="003B3076" w:rsidRDefault="00000000">
      <w:pPr>
        <w:rPr>
          <w:lang w:eastAsia="zh-TW"/>
        </w:rPr>
      </w:pPr>
      <w:r>
        <w:rPr>
          <w:lang w:eastAsia="zh-TW"/>
        </w:rPr>
        <w:t>停車場不需承擔 LPG 商品、補貨、客服與設備營運責任；旺來承接日常營運及異常處理。場站保留位置、品牌、動線與停用決定權。設置前逐場確認通風、車流、防撞、監控、保險與退出機制。</w:t>
      </w:r>
    </w:p>
    <w:p w14:paraId="2D107265" w14:textId="77777777" w:rsidR="003B3076" w:rsidRDefault="00000000">
      <w:pPr>
        <w:rPr>
          <w:lang w:eastAsia="zh-TW"/>
        </w:rPr>
      </w:pPr>
      <w:r>
        <w:rPr>
          <w:lang w:eastAsia="zh-TW"/>
        </w:rPr>
        <w:br w:type="page"/>
      </w:r>
    </w:p>
    <w:p w14:paraId="6B014513" w14:textId="77777777" w:rsidR="003B3076" w:rsidRDefault="00087178">
      <w:pPr>
        <w:pStyle w:val="1"/>
        <w:rPr>
          <w:lang w:eastAsia="zh-TW"/>
        </w:rPr>
      </w:pPr>
      <w:r w:rsidRPr="00087178">
        <w:rPr>
          <w:rFonts w:asciiTheme="majorEastAsia" w:hAnsiTheme="majorEastAsia" w:hint="eastAsia"/>
          <w:lang w:eastAsia="zh-TW"/>
        </w:rPr>
        <w:lastRenderedPageBreak/>
        <w:t>七</w:t>
      </w:r>
      <w:r>
        <w:rPr>
          <w:lang w:eastAsia="zh-TW"/>
        </w:rPr>
        <w:t>、</w:t>
      </w:r>
      <w:r>
        <w:rPr>
          <w:lang w:eastAsia="zh-TW"/>
        </w:rPr>
        <w:t xml:space="preserve">100 </w:t>
      </w:r>
      <w:r>
        <w:rPr>
          <w:lang w:eastAsia="zh-TW"/>
        </w:rPr>
        <w:t>題決策</w:t>
      </w:r>
      <w:r>
        <w:rPr>
          <w:lang w:eastAsia="zh-TW"/>
        </w:rPr>
        <w:t xml:space="preserve"> Q&amp;A</w:t>
      </w:r>
    </w:p>
    <w:p w14:paraId="2AC3CAD3" w14:textId="77777777" w:rsidR="00C510A0" w:rsidRDefault="00000000">
      <w:pPr>
        <w:spacing w:after="160"/>
        <w:rPr>
          <w:lang w:eastAsia="zh-TW"/>
        </w:rPr>
      </w:pPr>
      <w:r>
        <w:rPr>
          <w:i/>
          <w:lang w:eastAsia="zh-TW"/>
        </w:rPr>
        <w:t>以下 Q&amp;A 每題均區分：直接回答、原因解釋、國際案例、台灣旺來方案、主管機關可能追問、標準回覆。每題由專業角度獨立回答，不使用通用模板。</w:t>
      </w:r>
    </w:p>
    <w:p w14:paraId="3448C583" w14:textId="77777777" w:rsidR="00C510A0" w:rsidRDefault="00000000">
      <w:pPr>
        <w:spacing w:before="280" w:after="80"/>
        <w:rPr>
          <w:lang w:eastAsia="zh-TW"/>
        </w:rPr>
      </w:pPr>
      <w:r>
        <w:rPr>
          <w:b/>
          <w:color w:val="1F497D"/>
          <w:sz w:val="22"/>
          <w:lang w:eastAsia="zh-TW"/>
        </w:rPr>
        <w:t>── 定義類 ──</w:t>
      </w:r>
    </w:p>
    <w:p w14:paraId="66CE09A8" w14:textId="77777777" w:rsidR="00C510A0" w:rsidRDefault="00000000">
      <w:pPr>
        <w:spacing w:before="160" w:after="60"/>
        <w:rPr>
          <w:lang w:eastAsia="zh-TW"/>
        </w:rPr>
      </w:pPr>
      <w:r>
        <w:rPr>
          <w:b/>
          <w:sz w:val="22"/>
          <w:lang w:eastAsia="zh-TW"/>
        </w:rPr>
        <w:t>Q1. LPG 智取櫃是不是普通販賣機？</w:t>
      </w:r>
    </w:p>
    <w:p w14:paraId="09554E6C" w14:textId="77777777" w:rsidR="00C510A0" w:rsidRDefault="00000000">
      <w:pPr>
        <w:spacing w:after="20"/>
        <w:ind w:left="216"/>
        <w:rPr>
          <w:lang w:eastAsia="zh-TW"/>
        </w:rPr>
      </w:pPr>
      <w:r>
        <w:rPr>
          <w:b/>
          <w:lang w:eastAsia="zh-TW"/>
        </w:rPr>
        <w:t>直接回答：不是。LPG 智取櫃是受管制危險物質（可燃性高壓氣體）的自動化交付節點，本質上是一個「設置了數位存取控制的 LPG 容器暫存與交付設施」，而不是零食或飲料販賣機。</w:t>
      </w:r>
    </w:p>
    <w:p w14:paraId="28AE374A" w14:textId="77777777" w:rsidR="00C510A0" w:rsidRDefault="00000000">
      <w:pPr>
        <w:spacing w:after="20"/>
        <w:ind w:left="216"/>
        <w:rPr>
          <w:lang w:eastAsia="zh-TW"/>
        </w:rPr>
      </w:pPr>
      <w:r>
        <w:rPr>
          <w:lang w:eastAsia="zh-TW"/>
        </w:rPr>
        <w:t xml:space="preserve"> </w:t>
      </w:r>
    </w:p>
    <w:p w14:paraId="3E8BD23F" w14:textId="77777777" w:rsidR="00C510A0" w:rsidRDefault="00000000">
      <w:pPr>
        <w:spacing w:after="20"/>
        <w:ind w:left="216"/>
        <w:rPr>
          <w:lang w:eastAsia="zh-TW"/>
        </w:rPr>
      </w:pPr>
      <w:r>
        <w:rPr>
          <w:b/>
          <w:lang w:eastAsia="zh-TW"/>
        </w:rPr>
        <w:t>原因解釋：</w:t>
      </w:r>
    </w:p>
    <w:p w14:paraId="150D95DA" w14:textId="77777777" w:rsidR="00C510A0" w:rsidRDefault="00000000">
      <w:pPr>
        <w:spacing w:after="20"/>
        <w:ind w:left="216"/>
        <w:rPr>
          <w:lang w:eastAsia="zh-TW"/>
        </w:rPr>
      </w:pPr>
      <w:r>
        <w:rPr>
          <w:lang w:eastAsia="zh-TW"/>
        </w:rPr>
        <w:t>LPG 是公共危險物品，台灣法規依《公共危險物品及可燃性高壓氣體製造儲存處理場所設置標準暨安全管理辦法》管理。普通販賣機販售的是無危害性商品，無需消防申請、安全距離、漏氣偵測或通風設計。智取櫃販售的桶裝瓦斯則需要：①場所法律定性（販賣／儲存／處理場所）②允許儲放量確認 ③消防設備配置 ④安全距離管理 ⑤無人化作業責任歸屬。這五項要求是普通販賣機不具備的。</w:t>
      </w:r>
    </w:p>
    <w:p w14:paraId="453A934D" w14:textId="77777777" w:rsidR="00C510A0" w:rsidRDefault="00000000">
      <w:pPr>
        <w:spacing w:after="20"/>
        <w:ind w:left="216"/>
        <w:rPr>
          <w:lang w:eastAsia="zh-TW"/>
        </w:rPr>
      </w:pPr>
      <w:r>
        <w:rPr>
          <w:lang w:eastAsia="zh-TW"/>
        </w:rPr>
        <w:t xml:space="preserve"> </w:t>
      </w:r>
    </w:p>
    <w:p w14:paraId="7331D945" w14:textId="77777777" w:rsidR="00C510A0" w:rsidRDefault="00000000">
      <w:pPr>
        <w:spacing w:after="20"/>
        <w:ind w:left="216"/>
        <w:rPr>
          <w:lang w:eastAsia="zh-TW"/>
        </w:rPr>
      </w:pPr>
      <w:r>
        <w:rPr>
          <w:b/>
          <w:lang w:eastAsia="zh-TW"/>
        </w:rPr>
        <w:t>國際案例：</w:t>
      </w:r>
    </w:p>
    <w:p w14:paraId="5A692646" w14:textId="77777777" w:rsidR="00C510A0" w:rsidRDefault="00000000">
      <w:pPr>
        <w:spacing w:after="20"/>
        <w:ind w:left="216"/>
        <w:rPr>
          <w:lang w:eastAsia="zh-TW"/>
        </w:rPr>
      </w:pPr>
      <w:r>
        <w:rPr>
          <w:lang w:eastAsia="zh-TW"/>
        </w:rPr>
        <w:t>美國 OSHA 1910.110 明確要求 LPG 容器必須避免高溫、物理損壞與未授權接觸，不因是自動化設備而豁免。英國 HSE 指出 cylinder exchange cage 雖為零售設施，仍受 DSEAR（危險物質及爆炸性環境）規範管理。德國 TRGS 510 將其歸類為危害物質儲存設施，要求危害評估、警報系統、定期檢查與應急安排。</w:t>
      </w:r>
    </w:p>
    <w:p w14:paraId="0EEE2F2A" w14:textId="77777777" w:rsidR="00C510A0" w:rsidRDefault="00000000">
      <w:pPr>
        <w:spacing w:after="20"/>
        <w:ind w:left="216"/>
        <w:rPr>
          <w:lang w:eastAsia="zh-TW"/>
        </w:rPr>
      </w:pPr>
      <w:r>
        <w:rPr>
          <w:lang w:eastAsia="zh-TW"/>
        </w:rPr>
        <w:t xml:space="preserve"> </w:t>
      </w:r>
    </w:p>
    <w:p w14:paraId="629408AA" w14:textId="77777777" w:rsidR="00C510A0" w:rsidRDefault="00000000">
      <w:pPr>
        <w:spacing w:after="20"/>
        <w:ind w:left="216"/>
        <w:rPr>
          <w:lang w:eastAsia="zh-TW"/>
        </w:rPr>
      </w:pPr>
      <w:r>
        <w:rPr>
          <w:b/>
          <w:lang w:eastAsia="zh-TW"/>
        </w:rPr>
        <w:t>台灣旺來方案：</w:t>
      </w:r>
    </w:p>
    <w:p w14:paraId="641D5A9E" w14:textId="77777777" w:rsidR="00C510A0" w:rsidRDefault="00000000">
      <w:pPr>
        <w:spacing w:after="20"/>
        <w:ind w:left="216"/>
        <w:rPr>
          <w:lang w:eastAsia="zh-TW"/>
        </w:rPr>
      </w:pPr>
      <w:r>
        <w:rPr>
          <w:lang w:eastAsia="zh-TW"/>
        </w:rPr>
        <w:t>設置前書面向轄區消防機關確認法律定性；在合作夥伴文件中明確標示「本設備受公共危險物品相關法規管理，非一般商品自動販賣機」；於現場告示牌說明安全注意事項與緊急聯絡方式；保險核保時以「可燃性高壓氣體交付設施」申報，而非零售設備。</w:t>
      </w:r>
    </w:p>
    <w:p w14:paraId="552A38B6" w14:textId="77777777" w:rsidR="00C510A0" w:rsidRDefault="00000000">
      <w:pPr>
        <w:spacing w:after="20"/>
        <w:ind w:left="216"/>
        <w:rPr>
          <w:lang w:eastAsia="zh-TW"/>
        </w:rPr>
      </w:pPr>
      <w:r>
        <w:rPr>
          <w:lang w:eastAsia="zh-TW"/>
        </w:rPr>
        <w:t xml:space="preserve"> </w:t>
      </w:r>
    </w:p>
    <w:p w14:paraId="4FCE8BBD" w14:textId="77777777" w:rsidR="00C510A0" w:rsidRDefault="00000000">
      <w:pPr>
        <w:spacing w:after="20"/>
        <w:ind w:left="216"/>
        <w:rPr>
          <w:lang w:eastAsia="zh-TW"/>
        </w:rPr>
      </w:pPr>
      <w:r>
        <w:rPr>
          <w:b/>
          <w:lang w:eastAsia="zh-TW"/>
        </w:rPr>
        <w:t>主管機關可能追問：</w:t>
      </w:r>
    </w:p>
    <w:p w14:paraId="41D3A189" w14:textId="77777777" w:rsidR="00C510A0" w:rsidRDefault="00000000">
      <w:pPr>
        <w:spacing w:after="20"/>
        <w:ind w:left="216"/>
        <w:rPr>
          <w:lang w:eastAsia="zh-TW"/>
        </w:rPr>
      </w:pPr>
      <w:r>
        <w:rPr>
          <w:lang w:eastAsia="zh-TW"/>
        </w:rPr>
        <w:t>「這是販賣場所、儲存場所還是處理場所？儲放量多少？」</w:t>
      </w:r>
    </w:p>
    <w:p w14:paraId="6EE8D05F" w14:textId="77777777" w:rsidR="00C510A0" w:rsidRDefault="00000000">
      <w:pPr>
        <w:spacing w:after="20"/>
        <w:ind w:left="216"/>
        <w:rPr>
          <w:lang w:eastAsia="zh-TW"/>
        </w:rPr>
      </w:pPr>
      <w:r>
        <w:rPr>
          <w:lang w:eastAsia="zh-TW"/>
        </w:rPr>
        <w:t xml:space="preserve"> </w:t>
      </w:r>
    </w:p>
    <w:p w14:paraId="748EB0EA" w14:textId="77777777" w:rsidR="00C510A0" w:rsidRDefault="00000000">
      <w:pPr>
        <w:spacing w:after="20"/>
        <w:ind w:left="216"/>
        <w:rPr>
          <w:lang w:eastAsia="zh-TW"/>
        </w:rPr>
      </w:pPr>
      <w:r>
        <w:rPr>
          <w:b/>
          <w:lang w:eastAsia="zh-TW"/>
        </w:rPr>
        <w:t>標準回覆：</w:t>
      </w:r>
    </w:p>
    <w:p w14:paraId="2125EA22" w14:textId="77777777" w:rsidR="00C510A0" w:rsidRDefault="00000000">
      <w:pPr>
        <w:spacing w:after="20"/>
        <w:ind w:left="216"/>
        <w:rPr>
          <w:lang w:eastAsia="zh-TW"/>
        </w:rPr>
      </w:pPr>
      <w:r>
        <w:rPr>
          <w:lang w:eastAsia="zh-TW"/>
        </w:rPr>
        <w:t>「依實際設計，桶數 N 桶、公斤數 X kg，設置前已向貴局申請書面確認定性與允許儲放量，並依核定結果配置相應安全設施。」</w:t>
      </w:r>
    </w:p>
    <w:p w14:paraId="4693EE32" w14:textId="77777777" w:rsidR="00C510A0" w:rsidRDefault="00000000">
      <w:pPr>
        <w:spacing w:after="80"/>
        <w:rPr>
          <w:lang w:eastAsia="zh-TW"/>
        </w:rPr>
      </w:pPr>
      <w:r>
        <w:rPr>
          <w:color w:val="CCCCCC"/>
          <w:sz w:val="16"/>
          <w:lang w:eastAsia="zh-TW"/>
        </w:rPr>
        <w:t>────────────────────────────────────────────────────────────</w:t>
      </w:r>
    </w:p>
    <w:p w14:paraId="3425D7D2" w14:textId="77777777" w:rsidR="00C510A0" w:rsidRDefault="00000000">
      <w:pPr>
        <w:spacing w:before="280" w:after="80"/>
      </w:pPr>
      <w:r>
        <w:rPr>
          <w:b/>
          <w:color w:val="1F497D"/>
          <w:sz w:val="22"/>
        </w:rPr>
        <w:t>── 物理原理類 ──</w:t>
      </w:r>
    </w:p>
    <w:p w14:paraId="2AD55D18" w14:textId="77777777" w:rsidR="00C510A0" w:rsidRDefault="00000000">
      <w:pPr>
        <w:spacing w:before="160" w:after="60"/>
        <w:rPr>
          <w:lang w:eastAsia="zh-TW"/>
        </w:rPr>
      </w:pPr>
      <w:r>
        <w:rPr>
          <w:b/>
          <w:sz w:val="22"/>
          <w:lang w:eastAsia="zh-TW"/>
        </w:rPr>
        <w:lastRenderedPageBreak/>
        <w:t>Q2. LPG 有沒有可能爆炸？</w:t>
      </w:r>
    </w:p>
    <w:p w14:paraId="56613856" w14:textId="77777777" w:rsidR="00C510A0" w:rsidRDefault="00000000">
      <w:pPr>
        <w:spacing w:after="20"/>
        <w:ind w:left="216"/>
        <w:rPr>
          <w:lang w:eastAsia="zh-TW"/>
        </w:rPr>
      </w:pPr>
      <w:r>
        <w:rPr>
          <w:b/>
          <w:lang w:eastAsia="zh-TW"/>
        </w:rPr>
        <w:t>直接回答：有可能，但需要四個條件同時成立，缺一不發生。</w:t>
      </w:r>
    </w:p>
    <w:p w14:paraId="6ABB142E" w14:textId="77777777" w:rsidR="00C510A0" w:rsidRDefault="00000000">
      <w:pPr>
        <w:spacing w:after="20"/>
        <w:ind w:left="216"/>
        <w:rPr>
          <w:lang w:eastAsia="zh-TW"/>
        </w:rPr>
      </w:pPr>
      <w:r>
        <w:rPr>
          <w:lang w:eastAsia="zh-TW"/>
        </w:rPr>
        <w:t xml:space="preserve"> </w:t>
      </w:r>
    </w:p>
    <w:p w14:paraId="260219DB" w14:textId="77777777" w:rsidR="00C510A0" w:rsidRDefault="00000000">
      <w:pPr>
        <w:spacing w:after="20"/>
        <w:ind w:left="216"/>
        <w:rPr>
          <w:lang w:eastAsia="zh-TW"/>
        </w:rPr>
      </w:pPr>
      <w:r>
        <w:rPr>
          <w:b/>
          <w:lang w:eastAsia="zh-TW"/>
        </w:rPr>
        <w:t>科學原理（爆炸形成四要素）：</w:t>
      </w:r>
    </w:p>
    <w:p w14:paraId="39A6A4AD" w14:textId="77777777" w:rsidR="00C510A0" w:rsidRDefault="00000000">
      <w:pPr>
        <w:spacing w:after="20"/>
        <w:ind w:left="216"/>
        <w:rPr>
          <w:lang w:eastAsia="zh-TW"/>
        </w:rPr>
      </w:pPr>
      <w:r>
        <w:rPr>
          <w:lang w:eastAsia="zh-TW"/>
        </w:rPr>
        <w:t>LPG 爆炸（實為爆燃或爆轟）需同時滿足：</w:t>
      </w:r>
    </w:p>
    <w:p w14:paraId="49084A94" w14:textId="77777777" w:rsidR="00C510A0" w:rsidRDefault="00000000">
      <w:pPr>
        <w:spacing w:after="20"/>
        <w:ind w:left="216"/>
        <w:rPr>
          <w:lang w:eastAsia="zh-TW"/>
        </w:rPr>
      </w:pPr>
      <w:r>
        <w:rPr>
          <w:lang w:eastAsia="zh-TW"/>
        </w:rPr>
        <w:t>①洩漏：容器、閥件或管路破損，LPG 逸散為氣態</w:t>
      </w:r>
    </w:p>
    <w:p w14:paraId="5E21DF6A" w14:textId="77777777" w:rsidR="00C510A0" w:rsidRDefault="00000000">
      <w:pPr>
        <w:spacing w:after="20"/>
        <w:ind w:left="216"/>
        <w:rPr>
          <w:lang w:eastAsia="zh-TW"/>
        </w:rPr>
      </w:pPr>
      <w:r>
        <w:rPr>
          <w:lang w:eastAsia="zh-TW"/>
        </w:rPr>
        <w:t>②可燃濃度累積：LPG 在空氣中的可燃範圍為 1.5%–9.5%（體積比），低於或高於此範圍不會燃爆</w:t>
      </w:r>
    </w:p>
    <w:p w14:paraId="5484C291" w14:textId="77777777" w:rsidR="00C510A0" w:rsidRDefault="00000000">
      <w:pPr>
        <w:spacing w:after="20"/>
        <w:ind w:left="216"/>
        <w:rPr>
          <w:lang w:eastAsia="zh-TW"/>
        </w:rPr>
      </w:pPr>
      <w:r>
        <w:rPr>
          <w:lang w:eastAsia="zh-TW"/>
        </w:rPr>
        <w:t>③有效點火源：溫度需達 LPG 自燃點約 450°C，或存在明火、高溫電氣火花</w:t>
      </w:r>
    </w:p>
    <w:p w14:paraId="04292572" w14:textId="77777777" w:rsidR="00C510A0" w:rsidRDefault="00000000">
      <w:pPr>
        <w:spacing w:after="20"/>
        <w:ind w:left="216"/>
        <w:rPr>
          <w:lang w:eastAsia="zh-TW"/>
        </w:rPr>
      </w:pPr>
      <w:r>
        <w:rPr>
          <w:lang w:eastAsia="zh-TW"/>
        </w:rPr>
        <w:t>④未及時控制：洩漏發現延遲、通風不足、警報失效，氣體持續累積</w:t>
      </w:r>
    </w:p>
    <w:p w14:paraId="398E480D" w14:textId="77777777" w:rsidR="00C510A0" w:rsidRDefault="00000000">
      <w:pPr>
        <w:spacing w:after="20"/>
        <w:ind w:left="216"/>
        <w:rPr>
          <w:lang w:eastAsia="zh-TW"/>
        </w:rPr>
      </w:pPr>
      <w:r>
        <w:rPr>
          <w:lang w:eastAsia="zh-TW"/>
        </w:rPr>
        <w:t xml:space="preserve"> </w:t>
      </w:r>
    </w:p>
    <w:p w14:paraId="226EF90F" w14:textId="77777777" w:rsidR="00C510A0" w:rsidRDefault="00000000">
      <w:pPr>
        <w:spacing w:after="20"/>
        <w:ind w:left="216"/>
        <w:rPr>
          <w:lang w:eastAsia="zh-TW"/>
        </w:rPr>
      </w:pPr>
      <w:r>
        <w:rPr>
          <w:lang w:eastAsia="zh-TW"/>
        </w:rPr>
        <w:t>換言之：一根菸蒂放在流通空氣中，不會讓整個停車場爆炸；但若 LPG 在密閉空間洩漏並積累至可燃濃度，一個電氣火花就可能引爆。</w:t>
      </w:r>
    </w:p>
    <w:p w14:paraId="1655823A" w14:textId="77777777" w:rsidR="00C510A0" w:rsidRDefault="00000000">
      <w:pPr>
        <w:spacing w:after="20"/>
        <w:ind w:left="216"/>
        <w:rPr>
          <w:lang w:eastAsia="zh-TW"/>
        </w:rPr>
      </w:pPr>
      <w:r>
        <w:rPr>
          <w:lang w:eastAsia="zh-TW"/>
        </w:rPr>
        <w:t xml:space="preserve"> </w:t>
      </w:r>
    </w:p>
    <w:p w14:paraId="6971B360" w14:textId="77777777" w:rsidR="00C510A0" w:rsidRDefault="00000000">
      <w:pPr>
        <w:spacing w:after="20"/>
        <w:ind w:left="216"/>
        <w:rPr>
          <w:lang w:eastAsia="zh-TW"/>
        </w:rPr>
      </w:pPr>
      <w:r>
        <w:rPr>
          <w:lang w:eastAsia="zh-TW"/>
        </w:rPr>
        <w:t>風險控制邏輯：</w:t>
      </w:r>
    </w:p>
    <w:p w14:paraId="49FB4E94" w14:textId="77777777" w:rsidR="00C510A0" w:rsidRDefault="00000000">
      <w:pPr>
        <w:spacing w:after="20"/>
        <w:ind w:left="216"/>
        <w:rPr>
          <w:lang w:eastAsia="zh-TW"/>
        </w:rPr>
      </w:pPr>
      <w:r>
        <w:rPr>
          <w:lang w:eastAsia="zh-TW"/>
        </w:rPr>
        <w:t>每一個環節都可以介入：①防止洩漏（合格容器、閥件保護）②防止累積（戶外通風、低窪禁設）③排除點火源（禁菸、適當電氣設備）④提早發現（漏氣感測、巡檢）。四層防護缺一才能讓事故發生。</w:t>
      </w:r>
    </w:p>
    <w:p w14:paraId="49026266" w14:textId="77777777" w:rsidR="00C510A0" w:rsidRDefault="00000000">
      <w:pPr>
        <w:spacing w:after="20"/>
        <w:ind w:left="216"/>
        <w:rPr>
          <w:lang w:eastAsia="zh-TW"/>
        </w:rPr>
      </w:pPr>
      <w:r>
        <w:rPr>
          <w:lang w:eastAsia="zh-TW"/>
        </w:rPr>
        <w:t xml:space="preserve"> </w:t>
      </w:r>
    </w:p>
    <w:p w14:paraId="7B85CCB3" w14:textId="77777777" w:rsidR="00C510A0" w:rsidRDefault="00000000">
      <w:pPr>
        <w:spacing w:after="20"/>
        <w:ind w:left="216"/>
        <w:rPr>
          <w:lang w:eastAsia="zh-TW"/>
        </w:rPr>
      </w:pPr>
      <w:r>
        <w:rPr>
          <w:b/>
          <w:lang w:eastAsia="zh-TW"/>
        </w:rPr>
        <w:t>國際案例：</w:t>
      </w:r>
    </w:p>
    <w:p w14:paraId="570AF393" w14:textId="77777777" w:rsidR="00C510A0" w:rsidRDefault="00000000">
      <w:pPr>
        <w:spacing w:after="20"/>
        <w:ind w:left="216"/>
        <w:rPr>
          <w:lang w:eastAsia="zh-TW"/>
        </w:rPr>
      </w:pPr>
      <w:r>
        <w:rPr>
          <w:lang w:eastAsia="zh-TW"/>
        </w:rPr>
        <w:t>美國 NFPA 58 第 8.3 節要求容器儲存區域的通風設計必須防止 LPG 積累達可燃濃度。英國 HSE 的 LPG 事故分析顯示，大多數爆炸事件的共同前因是「密閉空間 + 洩漏 + 點火源」的組合，而非單一因素。</w:t>
      </w:r>
    </w:p>
    <w:p w14:paraId="5A2F34AE" w14:textId="77777777" w:rsidR="00C510A0" w:rsidRDefault="00000000">
      <w:pPr>
        <w:spacing w:after="20"/>
        <w:ind w:left="216"/>
        <w:rPr>
          <w:lang w:eastAsia="zh-TW"/>
        </w:rPr>
      </w:pPr>
      <w:r>
        <w:rPr>
          <w:lang w:eastAsia="zh-TW"/>
        </w:rPr>
        <w:t xml:space="preserve"> </w:t>
      </w:r>
    </w:p>
    <w:p w14:paraId="6004CEBA" w14:textId="77777777" w:rsidR="00C510A0" w:rsidRDefault="00000000">
      <w:pPr>
        <w:spacing w:after="20"/>
        <w:ind w:left="216"/>
        <w:rPr>
          <w:lang w:eastAsia="zh-TW"/>
        </w:rPr>
      </w:pPr>
      <w:r>
        <w:rPr>
          <w:b/>
          <w:lang w:eastAsia="zh-TW"/>
        </w:rPr>
        <w:t>台灣旺來方案：</w:t>
      </w:r>
    </w:p>
    <w:p w14:paraId="337B9568" w14:textId="77777777" w:rsidR="00C510A0" w:rsidRDefault="00000000">
      <w:pPr>
        <w:spacing w:after="20"/>
        <w:ind w:left="216"/>
        <w:rPr>
          <w:lang w:eastAsia="zh-TW"/>
        </w:rPr>
      </w:pPr>
      <w:r>
        <w:rPr>
          <w:lang w:eastAsia="zh-TW"/>
        </w:rPr>
        <w:t>採用四層防護：戶外位置（防累積）、合格容器掃碼（防洩漏）、漏氣感測告警（提早發現）、禁菸標示＋CCTV（排除點火源）。任何單層失效時，其餘三層仍提供保護。</w:t>
      </w:r>
    </w:p>
    <w:p w14:paraId="271F7679" w14:textId="77777777" w:rsidR="00C510A0" w:rsidRDefault="00000000">
      <w:pPr>
        <w:spacing w:after="20"/>
        <w:ind w:left="216"/>
        <w:rPr>
          <w:lang w:eastAsia="zh-TW"/>
        </w:rPr>
      </w:pPr>
      <w:r>
        <w:rPr>
          <w:lang w:eastAsia="zh-TW"/>
        </w:rPr>
        <w:t xml:space="preserve"> </w:t>
      </w:r>
    </w:p>
    <w:p w14:paraId="7D10C291" w14:textId="77777777" w:rsidR="00C510A0" w:rsidRDefault="00000000">
      <w:pPr>
        <w:spacing w:after="20"/>
        <w:ind w:left="216"/>
        <w:rPr>
          <w:lang w:eastAsia="zh-TW"/>
        </w:rPr>
      </w:pPr>
      <w:r>
        <w:rPr>
          <w:b/>
          <w:lang w:eastAsia="zh-TW"/>
        </w:rPr>
        <w:t>主管機關可能追問：</w:t>
      </w:r>
    </w:p>
    <w:p w14:paraId="070520E0" w14:textId="77777777" w:rsidR="00C510A0" w:rsidRDefault="00000000">
      <w:pPr>
        <w:spacing w:after="20"/>
        <w:ind w:left="216"/>
        <w:rPr>
          <w:lang w:eastAsia="zh-TW"/>
        </w:rPr>
      </w:pPr>
      <w:r>
        <w:rPr>
          <w:lang w:eastAsia="zh-TW"/>
        </w:rPr>
        <w:t>「請問如何確保洩漏時不會累積到爆炸濃度？」</w:t>
      </w:r>
    </w:p>
    <w:p w14:paraId="6ACAEFF0" w14:textId="77777777" w:rsidR="00C510A0" w:rsidRDefault="00000000">
      <w:pPr>
        <w:spacing w:after="20"/>
        <w:ind w:left="216"/>
        <w:rPr>
          <w:lang w:eastAsia="zh-TW"/>
        </w:rPr>
      </w:pPr>
      <w:r>
        <w:rPr>
          <w:lang w:eastAsia="zh-TW"/>
        </w:rPr>
        <w:t xml:space="preserve"> </w:t>
      </w:r>
    </w:p>
    <w:p w14:paraId="0663BDBB" w14:textId="77777777" w:rsidR="00C510A0" w:rsidRDefault="00000000">
      <w:pPr>
        <w:spacing w:after="20"/>
        <w:ind w:left="216"/>
        <w:rPr>
          <w:lang w:eastAsia="zh-TW"/>
        </w:rPr>
      </w:pPr>
      <w:r>
        <w:rPr>
          <w:b/>
          <w:lang w:eastAsia="zh-TW"/>
        </w:rPr>
        <w:t>標準回覆：</w:t>
      </w:r>
    </w:p>
    <w:p w14:paraId="3B726602" w14:textId="77777777" w:rsidR="00C510A0" w:rsidRDefault="00000000">
      <w:pPr>
        <w:spacing w:after="20"/>
        <w:ind w:left="216"/>
        <w:rPr>
          <w:lang w:eastAsia="zh-TW"/>
        </w:rPr>
      </w:pPr>
      <w:r>
        <w:rPr>
          <w:lang w:eastAsia="zh-TW"/>
        </w:rPr>
        <w:t>「設置於戶外通風位置，自然氣流可即時稀釋洩漏氣體；同時設置漏氣感測器，達警戒值時自動停用並通報；依規避開低窪排水溝等氣體可能滯留區域。」</w:t>
      </w:r>
    </w:p>
    <w:p w14:paraId="2EC0219C" w14:textId="77777777" w:rsidR="00C510A0" w:rsidRDefault="00000000">
      <w:pPr>
        <w:spacing w:after="80"/>
        <w:rPr>
          <w:lang w:eastAsia="zh-TW"/>
        </w:rPr>
      </w:pPr>
      <w:r>
        <w:rPr>
          <w:color w:val="CCCCCC"/>
          <w:sz w:val="16"/>
          <w:lang w:eastAsia="zh-TW"/>
        </w:rPr>
        <w:t>────────────────────────────────────────────────────────────</w:t>
      </w:r>
    </w:p>
    <w:p w14:paraId="1BD63112" w14:textId="77777777" w:rsidR="00C510A0" w:rsidRDefault="00000000">
      <w:pPr>
        <w:spacing w:before="160" w:after="60"/>
        <w:rPr>
          <w:lang w:eastAsia="zh-TW"/>
        </w:rPr>
      </w:pPr>
      <w:r>
        <w:rPr>
          <w:b/>
          <w:sz w:val="22"/>
          <w:lang w:eastAsia="zh-TW"/>
        </w:rPr>
        <w:t>Q3. 菸蒂是否會直接引爆 LPG？</w:t>
      </w:r>
    </w:p>
    <w:p w14:paraId="03253963" w14:textId="77777777" w:rsidR="00C510A0" w:rsidRDefault="00000000">
      <w:pPr>
        <w:spacing w:after="20"/>
        <w:ind w:left="216"/>
        <w:rPr>
          <w:lang w:eastAsia="zh-TW"/>
        </w:rPr>
      </w:pPr>
      <w:r>
        <w:rPr>
          <w:b/>
          <w:lang w:eastAsia="zh-TW"/>
        </w:rPr>
        <w:lastRenderedPageBreak/>
        <w:t>直接回答：單獨的菸蒂不足以直接引爆密封狀態的 LPG 容器，但若同時存在洩漏且氣體已積累至可燃濃度，菸蒂可以成為有效點火源。</w:t>
      </w:r>
    </w:p>
    <w:p w14:paraId="46174722" w14:textId="77777777" w:rsidR="00C510A0" w:rsidRDefault="00000000">
      <w:pPr>
        <w:spacing w:after="20"/>
        <w:ind w:left="216"/>
        <w:rPr>
          <w:lang w:eastAsia="zh-TW"/>
        </w:rPr>
      </w:pPr>
      <w:r>
        <w:rPr>
          <w:lang w:eastAsia="zh-TW"/>
        </w:rPr>
        <w:t xml:space="preserve"> </w:t>
      </w:r>
    </w:p>
    <w:p w14:paraId="0610B7BA" w14:textId="77777777" w:rsidR="00C510A0" w:rsidRDefault="00000000">
      <w:pPr>
        <w:spacing w:after="20"/>
        <w:ind w:left="216"/>
        <w:rPr>
          <w:lang w:eastAsia="zh-TW"/>
        </w:rPr>
      </w:pPr>
      <w:r>
        <w:rPr>
          <w:lang w:eastAsia="zh-TW"/>
        </w:rPr>
        <w:t>科學機制詳解：</w:t>
      </w:r>
    </w:p>
    <w:p w14:paraId="4A6512EB" w14:textId="77777777" w:rsidR="00C510A0" w:rsidRDefault="00000000">
      <w:pPr>
        <w:spacing w:after="20"/>
        <w:ind w:left="216"/>
        <w:rPr>
          <w:lang w:eastAsia="zh-TW"/>
        </w:rPr>
      </w:pPr>
      <w:r>
        <w:rPr>
          <w:lang w:eastAsia="zh-TW"/>
        </w:rPr>
        <w:t>菸蒂的灼熱端溫度約為 600–900°C，高於 LPG 自燃點（約 450°C），因此理論上可以點燃 LPG/空氣混合物。但前提是：</w:t>
      </w:r>
    </w:p>
    <w:p w14:paraId="22938BA1" w14:textId="77777777" w:rsidR="00C510A0" w:rsidRDefault="00000000">
      <w:pPr>
        <w:spacing w:after="20"/>
        <w:ind w:left="216"/>
        <w:rPr>
          <w:lang w:eastAsia="zh-TW"/>
        </w:rPr>
      </w:pPr>
      <w:r>
        <w:rPr>
          <w:lang w:eastAsia="zh-TW"/>
        </w:rPr>
        <w:t>①現場空氣中 LPG 濃度必須在 1.5%–9.5% 可燃範圍內</w:t>
      </w:r>
    </w:p>
    <w:p w14:paraId="11605331" w14:textId="77777777" w:rsidR="00C510A0" w:rsidRDefault="00000000">
      <w:pPr>
        <w:spacing w:after="20"/>
        <w:ind w:left="216"/>
        <w:rPr>
          <w:lang w:eastAsia="zh-TW"/>
        </w:rPr>
      </w:pPr>
      <w:r>
        <w:rPr>
          <w:lang w:eastAsia="zh-TW"/>
        </w:rPr>
        <w:t>②菸蒂必須直接接觸或靠近可燃混合物</w:t>
      </w:r>
    </w:p>
    <w:p w14:paraId="37643F04" w14:textId="77777777" w:rsidR="00C510A0" w:rsidRDefault="00000000">
      <w:pPr>
        <w:spacing w:after="20"/>
        <w:ind w:left="216"/>
        <w:rPr>
          <w:lang w:eastAsia="zh-TW"/>
        </w:rPr>
      </w:pPr>
      <w:r>
        <w:rPr>
          <w:lang w:eastAsia="zh-TW"/>
        </w:rPr>
        <w:t>在開放通風的戶外環境，正常運作的智取櫃周圍 LPG 濃度通常遠低於 0.1%，菸蒂不構成引爆風險。但若容器閥件洩漏且設置於通風不足的角落，情況完全不同。</w:t>
      </w:r>
    </w:p>
    <w:p w14:paraId="1BD2497B" w14:textId="77777777" w:rsidR="00C510A0" w:rsidRDefault="00000000">
      <w:pPr>
        <w:spacing w:after="20"/>
        <w:ind w:left="216"/>
        <w:rPr>
          <w:lang w:eastAsia="zh-TW"/>
        </w:rPr>
      </w:pPr>
      <w:r>
        <w:rPr>
          <w:lang w:eastAsia="zh-TW"/>
        </w:rPr>
        <w:t xml:space="preserve"> </w:t>
      </w:r>
    </w:p>
    <w:p w14:paraId="6D59C308" w14:textId="77777777" w:rsidR="00C510A0" w:rsidRDefault="00000000">
      <w:pPr>
        <w:spacing w:after="20"/>
        <w:ind w:left="216"/>
        <w:rPr>
          <w:lang w:eastAsia="zh-TW"/>
        </w:rPr>
      </w:pPr>
      <w:r>
        <w:rPr>
          <w:lang w:eastAsia="zh-TW"/>
        </w:rPr>
        <w:t>菸蒂不是「唯一」也非「最大」風險：</w:t>
      </w:r>
    </w:p>
    <w:p w14:paraId="279BF175" w14:textId="77777777" w:rsidR="00C510A0" w:rsidRDefault="00000000">
      <w:pPr>
        <w:spacing w:after="20"/>
        <w:ind w:left="216"/>
        <w:rPr>
          <w:lang w:eastAsia="zh-TW"/>
        </w:rPr>
      </w:pPr>
      <w:r>
        <w:rPr>
          <w:lang w:eastAsia="zh-TW"/>
        </w:rPr>
        <w:t>根據日本 METI 歷年 LPG 事故統計，「容器或閥件失效 + 氣體累積」的組合是造成火災爆炸的主要因素，而非點火源。車輛撞擊損壞閥件、容器翻倒、老舊容器未及時換新，才是更需要優先管理的場景。</w:t>
      </w:r>
    </w:p>
    <w:p w14:paraId="248AF08B" w14:textId="77777777" w:rsidR="00C510A0" w:rsidRDefault="00000000">
      <w:pPr>
        <w:spacing w:after="20"/>
        <w:ind w:left="216"/>
        <w:rPr>
          <w:lang w:eastAsia="zh-TW"/>
        </w:rPr>
      </w:pPr>
      <w:r>
        <w:rPr>
          <w:lang w:eastAsia="zh-TW"/>
        </w:rPr>
        <w:t xml:space="preserve"> </w:t>
      </w:r>
    </w:p>
    <w:p w14:paraId="013AD293" w14:textId="77777777" w:rsidR="00C510A0" w:rsidRDefault="00000000">
      <w:pPr>
        <w:spacing w:after="20"/>
        <w:ind w:left="216"/>
        <w:rPr>
          <w:lang w:eastAsia="zh-TW"/>
        </w:rPr>
      </w:pPr>
      <w:r>
        <w:rPr>
          <w:b/>
          <w:lang w:eastAsia="zh-TW"/>
        </w:rPr>
        <w:t>國際案例：</w:t>
      </w:r>
    </w:p>
    <w:p w14:paraId="48AD0F38" w14:textId="77777777" w:rsidR="00C510A0" w:rsidRDefault="00000000">
      <w:pPr>
        <w:spacing w:after="20"/>
        <w:ind w:left="216"/>
        <w:rPr>
          <w:lang w:eastAsia="zh-TW"/>
        </w:rPr>
      </w:pPr>
      <w:r>
        <w:rPr>
          <w:lang w:eastAsia="zh-TW"/>
        </w:rPr>
        <w:t>英國 HSE 的 cylinder store 設計指引未因「禁菸」單一措施就認定可以降低設置標準，而是要求通風設計、安全距離、防撞等多層工程措施並行。德國 TRGS 510 的危害評估框架要求點火源控制（包括禁菸）只是工程措施之一，並非全部。</w:t>
      </w:r>
    </w:p>
    <w:p w14:paraId="322DAB91" w14:textId="77777777" w:rsidR="00C510A0" w:rsidRDefault="00000000">
      <w:pPr>
        <w:spacing w:after="20"/>
        <w:ind w:left="216"/>
        <w:rPr>
          <w:lang w:eastAsia="zh-TW"/>
        </w:rPr>
      </w:pPr>
      <w:r>
        <w:rPr>
          <w:lang w:eastAsia="zh-TW"/>
        </w:rPr>
        <w:t xml:space="preserve"> </w:t>
      </w:r>
    </w:p>
    <w:p w14:paraId="1D1B9EE9" w14:textId="77777777" w:rsidR="00C510A0" w:rsidRDefault="00000000">
      <w:pPr>
        <w:spacing w:after="20"/>
        <w:ind w:left="216"/>
        <w:rPr>
          <w:lang w:eastAsia="zh-TW"/>
        </w:rPr>
      </w:pPr>
      <w:r>
        <w:rPr>
          <w:b/>
          <w:lang w:eastAsia="zh-TW"/>
        </w:rPr>
        <w:t>台灣旺來方案：</w:t>
      </w:r>
    </w:p>
    <w:p w14:paraId="47AC2430" w14:textId="77777777" w:rsidR="00C510A0" w:rsidRDefault="00000000">
      <w:pPr>
        <w:spacing w:after="20"/>
        <w:ind w:left="216"/>
        <w:rPr>
          <w:lang w:eastAsia="zh-TW"/>
        </w:rPr>
      </w:pPr>
      <w:r>
        <w:rPr>
          <w:lang w:eastAsia="zh-TW"/>
        </w:rPr>
        <w:t>現場貼禁菸標示；CCTV 覆蓋全場；同時維持戶外通風設置，使即便有菸蒂，氣體也不會累積至可燃濃度；從源頭預防洩漏（合格容器、定期巡檢、閥件保護）才是根本措施。</w:t>
      </w:r>
    </w:p>
    <w:p w14:paraId="31F53395" w14:textId="77777777" w:rsidR="00C510A0" w:rsidRDefault="00000000">
      <w:pPr>
        <w:spacing w:after="20"/>
        <w:ind w:left="216"/>
        <w:rPr>
          <w:lang w:eastAsia="zh-TW"/>
        </w:rPr>
      </w:pPr>
      <w:r>
        <w:rPr>
          <w:lang w:eastAsia="zh-TW"/>
        </w:rPr>
        <w:t xml:space="preserve"> </w:t>
      </w:r>
    </w:p>
    <w:p w14:paraId="26C8B56B" w14:textId="77777777" w:rsidR="00C510A0" w:rsidRDefault="00000000">
      <w:pPr>
        <w:spacing w:after="20"/>
        <w:ind w:left="216"/>
        <w:rPr>
          <w:lang w:eastAsia="zh-TW"/>
        </w:rPr>
      </w:pPr>
      <w:r>
        <w:rPr>
          <w:b/>
          <w:lang w:eastAsia="zh-TW"/>
        </w:rPr>
        <w:t>主管機關可能追問：</w:t>
      </w:r>
    </w:p>
    <w:p w14:paraId="7CE49EFC" w14:textId="77777777" w:rsidR="00C510A0" w:rsidRDefault="00000000">
      <w:pPr>
        <w:spacing w:after="20"/>
        <w:ind w:left="216"/>
        <w:rPr>
          <w:lang w:eastAsia="zh-TW"/>
        </w:rPr>
      </w:pPr>
      <w:r>
        <w:rPr>
          <w:lang w:eastAsia="zh-TW"/>
        </w:rPr>
        <w:t>「如何防止民眾在旁邊抽菸？」</w:t>
      </w:r>
    </w:p>
    <w:p w14:paraId="69B436EF" w14:textId="77777777" w:rsidR="00C510A0" w:rsidRDefault="00000000">
      <w:pPr>
        <w:spacing w:after="20"/>
        <w:ind w:left="216"/>
        <w:rPr>
          <w:lang w:eastAsia="zh-TW"/>
        </w:rPr>
      </w:pPr>
      <w:r>
        <w:rPr>
          <w:lang w:eastAsia="zh-TW"/>
        </w:rPr>
        <w:t xml:space="preserve"> </w:t>
      </w:r>
    </w:p>
    <w:p w14:paraId="41AC65BC" w14:textId="77777777" w:rsidR="00C510A0" w:rsidRDefault="00000000">
      <w:pPr>
        <w:spacing w:after="20"/>
        <w:ind w:left="216"/>
        <w:rPr>
          <w:lang w:eastAsia="zh-TW"/>
        </w:rPr>
      </w:pPr>
      <w:r>
        <w:rPr>
          <w:b/>
          <w:lang w:eastAsia="zh-TW"/>
        </w:rPr>
        <w:t>標準回覆：</w:t>
      </w:r>
    </w:p>
    <w:p w14:paraId="0DC7C141" w14:textId="77777777" w:rsidR="00C510A0" w:rsidRDefault="00000000">
      <w:pPr>
        <w:spacing w:after="20"/>
        <w:ind w:left="216"/>
        <w:rPr>
          <w:lang w:eastAsia="zh-TW"/>
        </w:rPr>
      </w:pPr>
      <w:r>
        <w:rPr>
          <w:lang w:eastAsia="zh-TW"/>
        </w:rPr>
        <w:t>「一是貼禁菸標示；二是更根本的做法是確保即便有菸蒂，周圍也不會存在可燃濃度的 LPG——依靠的是戶外通風設計和漏氣感測。禁菸是多層防護的其中一層，而非唯一依賴。」</w:t>
      </w:r>
    </w:p>
    <w:p w14:paraId="434D99EE" w14:textId="77777777" w:rsidR="00C510A0" w:rsidRDefault="00000000">
      <w:pPr>
        <w:spacing w:after="80"/>
        <w:rPr>
          <w:lang w:eastAsia="zh-TW"/>
        </w:rPr>
      </w:pPr>
      <w:r>
        <w:rPr>
          <w:color w:val="CCCCCC"/>
          <w:sz w:val="16"/>
          <w:lang w:eastAsia="zh-TW"/>
        </w:rPr>
        <w:t>────────────────────────────────────────────────────────────</w:t>
      </w:r>
    </w:p>
    <w:p w14:paraId="13170599" w14:textId="77777777" w:rsidR="00C510A0" w:rsidRDefault="00000000">
      <w:pPr>
        <w:spacing w:before="160" w:after="60"/>
        <w:rPr>
          <w:lang w:eastAsia="zh-TW"/>
        </w:rPr>
      </w:pPr>
      <w:r>
        <w:rPr>
          <w:b/>
          <w:sz w:val="22"/>
          <w:lang w:eastAsia="zh-TW"/>
        </w:rPr>
        <w:t>Q4. 空桶是不是就沒有風險？</w:t>
      </w:r>
    </w:p>
    <w:p w14:paraId="753E72A7" w14:textId="77777777" w:rsidR="00C510A0" w:rsidRDefault="00000000">
      <w:pPr>
        <w:spacing w:after="20"/>
        <w:ind w:left="216"/>
        <w:rPr>
          <w:lang w:eastAsia="zh-TW"/>
        </w:rPr>
      </w:pPr>
      <w:r>
        <w:rPr>
          <w:b/>
          <w:lang w:eastAsia="zh-TW"/>
        </w:rPr>
        <w:lastRenderedPageBreak/>
        <w:t>直接回答：不是。所謂「空桶」是商業用語，物理上容器內仍有殘餘 LPG 氣體，依然是受壓危險容器，需要與滿桶同等的安全管理。</w:t>
      </w:r>
    </w:p>
    <w:p w14:paraId="77C17A15" w14:textId="77777777" w:rsidR="00C510A0" w:rsidRDefault="00000000">
      <w:pPr>
        <w:spacing w:after="20"/>
        <w:ind w:left="216"/>
        <w:rPr>
          <w:lang w:eastAsia="zh-TW"/>
        </w:rPr>
      </w:pPr>
      <w:r>
        <w:rPr>
          <w:lang w:eastAsia="zh-TW"/>
        </w:rPr>
        <w:t xml:space="preserve"> </w:t>
      </w:r>
    </w:p>
    <w:p w14:paraId="54757CED" w14:textId="77777777" w:rsidR="00C510A0" w:rsidRDefault="00000000">
      <w:pPr>
        <w:spacing w:after="20"/>
        <w:ind w:left="216"/>
        <w:rPr>
          <w:lang w:eastAsia="zh-TW"/>
        </w:rPr>
      </w:pPr>
      <w:r>
        <w:rPr>
          <w:b/>
          <w:lang w:eastAsia="zh-TW"/>
        </w:rPr>
        <w:t>科學原理：</w:t>
      </w:r>
    </w:p>
    <w:p w14:paraId="3A466F55" w14:textId="77777777" w:rsidR="00C510A0" w:rsidRDefault="00000000">
      <w:pPr>
        <w:spacing w:after="20"/>
        <w:ind w:left="216"/>
        <w:rPr>
          <w:lang w:eastAsia="zh-TW"/>
        </w:rPr>
      </w:pPr>
      <w:r>
        <w:rPr>
          <w:lang w:eastAsia="zh-TW"/>
        </w:rPr>
        <w:t>桶裝瓦斯「換空桶」後，容器內壓力通常仍在 1–5 bar 以上（視剩餘液量與溫度而定）。閥件若受損、腐蝕或未關緊，殘氣仍可持續緩慢洩漏。此外，容器本身承壓結構若因碰撞受損，殘氣壓力可能導致閥件脫落或容器變形。</w:t>
      </w:r>
    </w:p>
    <w:p w14:paraId="3B29E48C" w14:textId="77777777" w:rsidR="00C510A0" w:rsidRDefault="00000000">
      <w:pPr>
        <w:spacing w:after="20"/>
        <w:ind w:left="216"/>
        <w:rPr>
          <w:lang w:eastAsia="zh-TW"/>
        </w:rPr>
      </w:pPr>
      <w:r>
        <w:rPr>
          <w:lang w:eastAsia="zh-TW"/>
        </w:rPr>
        <w:t xml:space="preserve"> </w:t>
      </w:r>
    </w:p>
    <w:p w14:paraId="5131B270" w14:textId="77777777" w:rsidR="00C510A0" w:rsidRDefault="00000000">
      <w:pPr>
        <w:spacing w:after="20"/>
        <w:ind w:left="216"/>
        <w:rPr>
          <w:lang w:eastAsia="zh-TW"/>
        </w:rPr>
      </w:pPr>
      <w:r>
        <w:rPr>
          <w:lang w:eastAsia="zh-TW"/>
        </w:rPr>
        <w:t>殘氣桶的特定風險：</w:t>
      </w:r>
    </w:p>
    <w:p w14:paraId="7A975BE2" w14:textId="77777777" w:rsidR="00C510A0" w:rsidRDefault="00000000">
      <w:pPr>
        <w:spacing w:after="20"/>
        <w:ind w:left="216"/>
        <w:rPr>
          <w:lang w:eastAsia="zh-TW"/>
        </w:rPr>
      </w:pPr>
      <w:r>
        <w:rPr>
          <w:lang w:eastAsia="zh-TW"/>
        </w:rPr>
        <w:t>①操作人員誤以為「空桶無危險」而輕率搬運，導致跌落碰撞</w:t>
      </w:r>
    </w:p>
    <w:p w14:paraId="1BACEE35" w14:textId="77777777" w:rsidR="00C510A0" w:rsidRDefault="00000000">
      <w:pPr>
        <w:spacing w:after="20"/>
        <w:ind w:left="216"/>
        <w:rPr>
          <w:lang w:eastAsia="zh-TW"/>
        </w:rPr>
      </w:pPr>
      <w:r>
        <w:rPr>
          <w:lang w:eastAsia="zh-TW"/>
        </w:rPr>
        <w:t>②殘氣桶與滿桶混放，導致補貨時辨識混亂</w:t>
      </w:r>
    </w:p>
    <w:p w14:paraId="543B1988" w14:textId="77777777" w:rsidR="00C510A0" w:rsidRDefault="00000000">
      <w:pPr>
        <w:spacing w:after="20"/>
        <w:ind w:left="216"/>
        <w:rPr>
          <w:lang w:eastAsia="zh-TW"/>
        </w:rPr>
      </w:pPr>
      <w:r>
        <w:rPr>
          <w:lang w:eastAsia="zh-TW"/>
        </w:rPr>
        <w:t>③殘氣桶閥件若未蓋蓋，異物進入可能影響下次充填安全</w:t>
      </w:r>
    </w:p>
    <w:p w14:paraId="7A4F4BAC" w14:textId="77777777" w:rsidR="00C510A0" w:rsidRDefault="00000000">
      <w:pPr>
        <w:spacing w:after="20"/>
        <w:ind w:left="216"/>
        <w:rPr>
          <w:lang w:eastAsia="zh-TW"/>
        </w:rPr>
      </w:pPr>
      <w:r>
        <w:rPr>
          <w:lang w:eastAsia="zh-TW"/>
        </w:rPr>
        <w:t xml:space="preserve"> </w:t>
      </w:r>
    </w:p>
    <w:p w14:paraId="4F16FA72" w14:textId="77777777" w:rsidR="00C510A0" w:rsidRDefault="00000000">
      <w:pPr>
        <w:spacing w:after="20"/>
        <w:ind w:left="216"/>
        <w:rPr>
          <w:lang w:eastAsia="zh-TW"/>
        </w:rPr>
      </w:pPr>
      <w:r>
        <w:rPr>
          <w:lang w:eastAsia="zh-TW"/>
        </w:rPr>
        <w:t>台灣法規依據：</w:t>
      </w:r>
    </w:p>
    <w:p w14:paraId="3F92D615" w14:textId="77777777" w:rsidR="00C510A0" w:rsidRDefault="00000000">
      <w:pPr>
        <w:spacing w:after="20"/>
        <w:ind w:left="216"/>
        <w:rPr>
          <w:lang w:eastAsia="zh-TW"/>
        </w:rPr>
      </w:pPr>
      <w:r>
        <w:rPr>
          <w:lang w:eastAsia="zh-TW"/>
        </w:rPr>
        <w:t>《液化石油氣容器串接氣體供應裝置使用作業指引》（勞動部職安署）明確要求殘氣容器須直立儲存、閥件保護、分區放置。</w:t>
      </w:r>
    </w:p>
    <w:p w14:paraId="7F2BC854" w14:textId="77777777" w:rsidR="00C510A0" w:rsidRDefault="00000000">
      <w:pPr>
        <w:spacing w:after="20"/>
        <w:ind w:left="216"/>
        <w:rPr>
          <w:lang w:eastAsia="zh-TW"/>
        </w:rPr>
      </w:pPr>
      <w:r>
        <w:rPr>
          <w:lang w:eastAsia="zh-TW"/>
        </w:rPr>
        <w:t xml:space="preserve"> </w:t>
      </w:r>
    </w:p>
    <w:p w14:paraId="4DB14383" w14:textId="77777777" w:rsidR="00C510A0" w:rsidRDefault="00000000">
      <w:pPr>
        <w:spacing w:after="20"/>
        <w:ind w:left="216"/>
        <w:rPr>
          <w:lang w:eastAsia="zh-TW"/>
        </w:rPr>
      </w:pPr>
      <w:r>
        <w:rPr>
          <w:b/>
          <w:lang w:eastAsia="zh-TW"/>
        </w:rPr>
        <w:t>國際案例：</w:t>
      </w:r>
    </w:p>
    <w:p w14:paraId="2477E251" w14:textId="77777777" w:rsidR="00C510A0" w:rsidRDefault="00000000">
      <w:pPr>
        <w:spacing w:after="20"/>
        <w:ind w:left="216"/>
        <w:rPr>
          <w:lang w:eastAsia="zh-TW"/>
        </w:rPr>
      </w:pPr>
      <w:r>
        <w:rPr>
          <w:lang w:eastAsia="zh-TW"/>
        </w:rPr>
        <w:t>OSHA 1910.110 規定無論滿桶或空桶，LPG 容器均須「保持直立、避免物理損壞、防止未授權接觸」。英國 HSE 指出容器搬運事故中，空桶被不當對待的比例不低於滿桶。</w:t>
      </w:r>
    </w:p>
    <w:p w14:paraId="2631FC38" w14:textId="77777777" w:rsidR="00C510A0" w:rsidRDefault="00000000">
      <w:pPr>
        <w:spacing w:after="20"/>
        <w:ind w:left="216"/>
        <w:rPr>
          <w:lang w:eastAsia="zh-TW"/>
        </w:rPr>
      </w:pPr>
      <w:r>
        <w:rPr>
          <w:lang w:eastAsia="zh-TW"/>
        </w:rPr>
        <w:t xml:space="preserve"> </w:t>
      </w:r>
    </w:p>
    <w:p w14:paraId="66A5AC0F" w14:textId="77777777" w:rsidR="00C510A0" w:rsidRDefault="00000000">
      <w:pPr>
        <w:spacing w:after="20"/>
        <w:ind w:left="216"/>
        <w:rPr>
          <w:lang w:eastAsia="zh-TW"/>
        </w:rPr>
      </w:pPr>
      <w:r>
        <w:rPr>
          <w:b/>
          <w:lang w:eastAsia="zh-TW"/>
        </w:rPr>
        <w:t>台灣旺來方案：</w:t>
      </w:r>
    </w:p>
    <w:p w14:paraId="7CC6B2BB" w14:textId="77777777" w:rsidR="00C510A0" w:rsidRDefault="00000000">
      <w:pPr>
        <w:spacing w:after="20"/>
        <w:ind w:left="216"/>
        <w:rPr>
          <w:lang w:eastAsia="zh-TW"/>
        </w:rPr>
      </w:pPr>
      <w:r>
        <w:rPr>
          <w:lang w:eastAsia="zh-TW"/>
        </w:rPr>
        <w:t>系統以「容器 ID + 狀態標籤」區分滿桶、殘氣桶、異常桶；殘氣桶有獨立儲存格位，不與滿桶混放；補貨人員培訓中明確說明「殘氣桶不等於安全桶」；補貨前後照片留存，紀錄容器狀態。</w:t>
      </w:r>
    </w:p>
    <w:p w14:paraId="6DC3B6BA" w14:textId="77777777" w:rsidR="00C510A0" w:rsidRDefault="00000000">
      <w:pPr>
        <w:spacing w:after="20"/>
        <w:ind w:left="216"/>
        <w:rPr>
          <w:lang w:eastAsia="zh-TW"/>
        </w:rPr>
      </w:pPr>
      <w:r>
        <w:rPr>
          <w:lang w:eastAsia="zh-TW"/>
        </w:rPr>
        <w:t xml:space="preserve"> </w:t>
      </w:r>
    </w:p>
    <w:p w14:paraId="0845F516" w14:textId="77777777" w:rsidR="00C510A0" w:rsidRDefault="00000000">
      <w:pPr>
        <w:spacing w:after="20"/>
        <w:ind w:left="216"/>
        <w:rPr>
          <w:lang w:eastAsia="zh-TW"/>
        </w:rPr>
      </w:pPr>
      <w:r>
        <w:rPr>
          <w:b/>
          <w:lang w:eastAsia="zh-TW"/>
        </w:rPr>
        <w:t>主管機關可能追問：</w:t>
      </w:r>
    </w:p>
    <w:p w14:paraId="7ED7F5AD" w14:textId="77777777" w:rsidR="00C510A0" w:rsidRDefault="00000000">
      <w:pPr>
        <w:spacing w:after="20"/>
        <w:ind w:left="216"/>
        <w:rPr>
          <w:lang w:eastAsia="zh-TW"/>
        </w:rPr>
      </w:pPr>
      <w:r>
        <w:rPr>
          <w:lang w:eastAsia="zh-TW"/>
        </w:rPr>
        <w:t>「殘氣容器如何區分管理，有無紀錄？」</w:t>
      </w:r>
    </w:p>
    <w:p w14:paraId="3DF8DFE4" w14:textId="77777777" w:rsidR="00C510A0" w:rsidRDefault="00000000">
      <w:pPr>
        <w:spacing w:after="20"/>
        <w:ind w:left="216"/>
        <w:rPr>
          <w:lang w:eastAsia="zh-TW"/>
        </w:rPr>
      </w:pPr>
      <w:r>
        <w:rPr>
          <w:lang w:eastAsia="zh-TW"/>
        </w:rPr>
        <w:t xml:space="preserve"> </w:t>
      </w:r>
    </w:p>
    <w:p w14:paraId="0FB1F2FD" w14:textId="77777777" w:rsidR="00C510A0" w:rsidRDefault="00000000">
      <w:pPr>
        <w:spacing w:after="20"/>
        <w:ind w:left="216"/>
        <w:rPr>
          <w:lang w:eastAsia="zh-TW"/>
        </w:rPr>
      </w:pPr>
      <w:r>
        <w:rPr>
          <w:b/>
          <w:lang w:eastAsia="zh-TW"/>
        </w:rPr>
        <w:t>標準回覆：</w:t>
      </w:r>
    </w:p>
    <w:p w14:paraId="38C3A07D" w14:textId="77777777" w:rsidR="00C510A0" w:rsidRDefault="00000000">
      <w:pPr>
        <w:spacing w:after="20"/>
        <w:ind w:left="216"/>
        <w:rPr>
          <w:lang w:eastAsia="zh-TW"/>
        </w:rPr>
      </w:pPr>
      <w:r>
        <w:rPr>
          <w:lang w:eastAsia="zh-TW"/>
        </w:rPr>
        <w:t>「系統掃碼記錄每支容器狀態；殘氣桶有獨立格位，不混放滿桶；補貨紀錄留存 X 個月，供稽查調閱。」</w:t>
      </w:r>
    </w:p>
    <w:p w14:paraId="43F0A750" w14:textId="77777777" w:rsidR="00C510A0" w:rsidRDefault="00000000">
      <w:pPr>
        <w:spacing w:after="80"/>
        <w:rPr>
          <w:lang w:eastAsia="zh-TW"/>
        </w:rPr>
      </w:pPr>
      <w:r>
        <w:rPr>
          <w:color w:val="CCCCCC"/>
          <w:sz w:val="16"/>
          <w:lang w:eastAsia="zh-TW"/>
        </w:rPr>
        <w:t>────────────────────────────────────────────────────────────</w:t>
      </w:r>
    </w:p>
    <w:p w14:paraId="024F81FB" w14:textId="77777777" w:rsidR="00C510A0" w:rsidRDefault="00000000">
      <w:pPr>
        <w:spacing w:before="160" w:after="60"/>
        <w:rPr>
          <w:lang w:eastAsia="zh-TW"/>
        </w:rPr>
      </w:pPr>
      <w:r>
        <w:rPr>
          <w:b/>
          <w:sz w:val="22"/>
          <w:lang w:eastAsia="zh-TW"/>
        </w:rPr>
        <w:t>Q5. 複合材料容器是否代表零風險？</w:t>
      </w:r>
    </w:p>
    <w:p w14:paraId="3F3A2C76" w14:textId="77777777" w:rsidR="00C510A0" w:rsidRDefault="00000000">
      <w:pPr>
        <w:spacing w:after="20"/>
        <w:ind w:left="216"/>
        <w:rPr>
          <w:lang w:eastAsia="zh-TW"/>
        </w:rPr>
      </w:pPr>
      <w:r>
        <w:rPr>
          <w:b/>
          <w:lang w:eastAsia="zh-TW"/>
        </w:rPr>
        <w:t>直接回答：不代表。複合材料容器（如碳纖維外殼）改善了重量、透明度與部分耐衝擊性，但 LPG 的物理化學危害本質不因容器材質改變，安全管理標準不能降低。</w:t>
      </w:r>
    </w:p>
    <w:p w14:paraId="35C88024" w14:textId="77777777" w:rsidR="00C510A0" w:rsidRDefault="00000000">
      <w:pPr>
        <w:spacing w:after="20"/>
        <w:ind w:left="216"/>
        <w:rPr>
          <w:lang w:eastAsia="zh-TW"/>
        </w:rPr>
      </w:pPr>
      <w:r>
        <w:rPr>
          <w:lang w:eastAsia="zh-TW"/>
        </w:rPr>
        <w:lastRenderedPageBreak/>
        <w:t xml:space="preserve"> </w:t>
      </w:r>
    </w:p>
    <w:p w14:paraId="67E8A451" w14:textId="77777777" w:rsidR="00C510A0" w:rsidRDefault="00000000">
      <w:pPr>
        <w:spacing w:after="20"/>
        <w:ind w:left="216"/>
        <w:rPr>
          <w:lang w:eastAsia="zh-TW"/>
        </w:rPr>
      </w:pPr>
      <w:r>
        <w:rPr>
          <w:lang w:eastAsia="zh-TW"/>
        </w:rPr>
        <w:t>複合材料容器的優點（有限度）：</w:t>
      </w:r>
    </w:p>
    <w:p w14:paraId="62F49CF4" w14:textId="77777777" w:rsidR="00C510A0" w:rsidRDefault="00000000">
      <w:pPr>
        <w:spacing w:after="20"/>
        <w:ind w:left="216"/>
        <w:rPr>
          <w:lang w:eastAsia="zh-TW"/>
        </w:rPr>
      </w:pPr>
      <w:r>
        <w:rPr>
          <w:lang w:eastAsia="zh-TW"/>
        </w:rPr>
        <w:t>①重量輕：降低搬運傷害風險</w:t>
      </w:r>
    </w:p>
    <w:p w14:paraId="5D361B33" w14:textId="77777777" w:rsidR="00C510A0" w:rsidRDefault="00000000">
      <w:pPr>
        <w:spacing w:after="20"/>
        <w:ind w:left="216"/>
        <w:rPr>
          <w:lang w:eastAsia="zh-TW"/>
        </w:rPr>
      </w:pPr>
      <w:r>
        <w:rPr>
          <w:lang w:eastAsia="zh-TW"/>
        </w:rPr>
        <w:t>②半透明：可目視確認液面，協助庫存管理</w:t>
      </w:r>
    </w:p>
    <w:p w14:paraId="7FBE5634" w14:textId="77777777" w:rsidR="00C510A0" w:rsidRDefault="00000000">
      <w:pPr>
        <w:spacing w:after="20"/>
        <w:ind w:left="216"/>
        <w:rPr>
          <w:lang w:eastAsia="zh-TW"/>
        </w:rPr>
      </w:pPr>
      <w:r>
        <w:rPr>
          <w:lang w:eastAsia="zh-TW"/>
        </w:rPr>
        <w:t>③部分型號耐衝擊性優於鋼瓶</w:t>
      </w:r>
    </w:p>
    <w:p w14:paraId="43FE118F" w14:textId="77777777" w:rsidR="00C510A0" w:rsidRDefault="00000000">
      <w:pPr>
        <w:spacing w:after="20"/>
        <w:ind w:left="216"/>
        <w:rPr>
          <w:lang w:eastAsia="zh-TW"/>
        </w:rPr>
      </w:pPr>
      <w:r>
        <w:rPr>
          <w:lang w:eastAsia="zh-TW"/>
        </w:rPr>
        <w:t>④不生鏽：降低外殼腐蝕風險</w:t>
      </w:r>
    </w:p>
    <w:p w14:paraId="04F480C8" w14:textId="77777777" w:rsidR="00C510A0" w:rsidRDefault="00000000">
      <w:pPr>
        <w:spacing w:after="20"/>
        <w:ind w:left="216"/>
        <w:rPr>
          <w:lang w:eastAsia="zh-TW"/>
        </w:rPr>
      </w:pPr>
      <w:r>
        <w:rPr>
          <w:lang w:eastAsia="zh-TW"/>
        </w:rPr>
        <w:t xml:space="preserve"> </w:t>
      </w:r>
    </w:p>
    <w:p w14:paraId="32FD265D" w14:textId="77777777" w:rsidR="00C510A0" w:rsidRDefault="00000000">
      <w:pPr>
        <w:spacing w:after="20"/>
        <w:ind w:left="216"/>
        <w:rPr>
          <w:lang w:eastAsia="zh-TW"/>
        </w:rPr>
      </w:pPr>
      <w:r>
        <w:rPr>
          <w:lang w:eastAsia="zh-TW"/>
        </w:rPr>
        <w:t>但以下危害依然存在：</w:t>
      </w:r>
    </w:p>
    <w:p w14:paraId="34B58FFC" w14:textId="77777777" w:rsidR="00C510A0" w:rsidRDefault="00000000">
      <w:pPr>
        <w:spacing w:after="20"/>
        <w:ind w:left="216"/>
        <w:rPr>
          <w:lang w:eastAsia="zh-TW"/>
        </w:rPr>
      </w:pPr>
      <w:r>
        <w:rPr>
          <w:lang w:eastAsia="zh-TW"/>
        </w:rPr>
        <w:t>①內容物仍是 LPG，可燃性高壓氣體的物理化學特性不變</w:t>
      </w:r>
    </w:p>
    <w:p w14:paraId="346173FD" w14:textId="77777777" w:rsidR="00C510A0" w:rsidRDefault="00000000">
      <w:pPr>
        <w:spacing w:after="20"/>
        <w:ind w:left="216"/>
        <w:rPr>
          <w:lang w:eastAsia="zh-TW"/>
        </w:rPr>
      </w:pPr>
      <w:r>
        <w:rPr>
          <w:lang w:eastAsia="zh-TW"/>
        </w:rPr>
        <w:t>②閥件（通常仍為金屬）仍可能磨損、洩漏或受撞損壞</w:t>
      </w:r>
    </w:p>
    <w:p w14:paraId="19AB88A7" w14:textId="77777777" w:rsidR="00C510A0" w:rsidRDefault="00000000">
      <w:pPr>
        <w:spacing w:after="20"/>
        <w:ind w:left="216"/>
        <w:rPr>
          <w:lang w:eastAsia="zh-TW"/>
        </w:rPr>
      </w:pPr>
      <w:r>
        <w:rPr>
          <w:lang w:eastAsia="zh-TW"/>
        </w:rPr>
        <w:t>③纖維材質受高溫或長期紫外線照射可能劣化（材質本身問題，鋼瓶無此）</w:t>
      </w:r>
    </w:p>
    <w:p w14:paraId="64A63D0B" w14:textId="77777777" w:rsidR="00C510A0" w:rsidRDefault="00000000">
      <w:pPr>
        <w:spacing w:after="20"/>
        <w:ind w:left="216"/>
        <w:rPr>
          <w:lang w:eastAsia="zh-TW"/>
        </w:rPr>
      </w:pPr>
      <w:r>
        <w:rPr>
          <w:lang w:eastAsia="zh-TW"/>
        </w:rPr>
        <w:t>④複合材料容器仍有法定檢驗週期，未按期送驗即為不合格容器</w:t>
      </w:r>
    </w:p>
    <w:p w14:paraId="5880A8AF" w14:textId="77777777" w:rsidR="00C510A0" w:rsidRDefault="00000000">
      <w:pPr>
        <w:spacing w:after="20"/>
        <w:ind w:left="216"/>
        <w:rPr>
          <w:lang w:eastAsia="zh-TW"/>
        </w:rPr>
      </w:pPr>
      <w:r>
        <w:rPr>
          <w:lang w:eastAsia="zh-TW"/>
        </w:rPr>
        <w:t xml:space="preserve"> </w:t>
      </w:r>
    </w:p>
    <w:p w14:paraId="5AD42BAC" w14:textId="77777777" w:rsidR="00C510A0" w:rsidRDefault="00000000">
      <w:pPr>
        <w:spacing w:after="20"/>
        <w:ind w:left="216"/>
        <w:rPr>
          <w:lang w:eastAsia="zh-TW"/>
        </w:rPr>
      </w:pPr>
      <w:r>
        <w:rPr>
          <w:lang w:eastAsia="zh-TW"/>
        </w:rPr>
        <w:t>關鍵誤解：</w:t>
      </w:r>
    </w:p>
    <w:p w14:paraId="189C471E" w14:textId="77777777" w:rsidR="00C510A0" w:rsidRDefault="00000000">
      <w:pPr>
        <w:spacing w:after="20"/>
        <w:ind w:left="216"/>
        <w:rPr>
          <w:lang w:eastAsia="zh-TW"/>
        </w:rPr>
      </w:pPr>
      <w:r>
        <w:rPr>
          <w:lang w:eastAsia="zh-TW"/>
        </w:rPr>
        <w:t>「換成複合材料 = 升級安全」的說法是行銷語言，不是工程事實。安全的核心在於：合格的容器＋正確的閥件＋安全的場址＋完整的管理，而非單一材質選擇。</w:t>
      </w:r>
    </w:p>
    <w:p w14:paraId="3E611760" w14:textId="77777777" w:rsidR="00C510A0" w:rsidRDefault="00000000">
      <w:pPr>
        <w:spacing w:after="20"/>
        <w:ind w:left="216"/>
        <w:rPr>
          <w:lang w:eastAsia="zh-TW"/>
        </w:rPr>
      </w:pPr>
      <w:r>
        <w:rPr>
          <w:lang w:eastAsia="zh-TW"/>
        </w:rPr>
        <w:t xml:space="preserve"> </w:t>
      </w:r>
    </w:p>
    <w:p w14:paraId="2DCA90AC" w14:textId="77777777" w:rsidR="00C510A0" w:rsidRDefault="00000000">
      <w:pPr>
        <w:spacing w:after="20"/>
        <w:ind w:left="216"/>
        <w:rPr>
          <w:lang w:eastAsia="zh-TW"/>
        </w:rPr>
      </w:pPr>
      <w:r>
        <w:rPr>
          <w:b/>
          <w:lang w:eastAsia="zh-TW"/>
        </w:rPr>
        <w:t>國際案例：</w:t>
      </w:r>
    </w:p>
    <w:p w14:paraId="4F1CE54F" w14:textId="77777777" w:rsidR="00C510A0" w:rsidRDefault="00000000">
      <w:pPr>
        <w:spacing w:after="20"/>
        <w:ind w:left="216"/>
        <w:rPr>
          <w:lang w:eastAsia="zh-TW"/>
        </w:rPr>
      </w:pPr>
      <w:r>
        <w:rPr>
          <w:lang w:eastAsia="zh-TW"/>
        </w:rPr>
        <w:t>紐西蘭 EPA 的 LPG 指引對複合材料容器與鋼瓶適用相同的儲存、通風、固定與檢驗要求，無材質豁免條款。</w:t>
      </w:r>
    </w:p>
    <w:p w14:paraId="2295E4D6" w14:textId="77777777" w:rsidR="00C510A0" w:rsidRDefault="00000000">
      <w:pPr>
        <w:spacing w:after="20"/>
        <w:ind w:left="216"/>
        <w:rPr>
          <w:lang w:eastAsia="zh-TW"/>
        </w:rPr>
      </w:pPr>
      <w:r>
        <w:rPr>
          <w:lang w:eastAsia="zh-TW"/>
        </w:rPr>
        <w:t xml:space="preserve"> </w:t>
      </w:r>
    </w:p>
    <w:p w14:paraId="6B78B71D" w14:textId="77777777" w:rsidR="00C510A0" w:rsidRDefault="00000000">
      <w:pPr>
        <w:spacing w:after="20"/>
        <w:ind w:left="216"/>
        <w:rPr>
          <w:lang w:eastAsia="zh-TW"/>
        </w:rPr>
      </w:pPr>
      <w:r>
        <w:rPr>
          <w:b/>
          <w:lang w:eastAsia="zh-TW"/>
        </w:rPr>
        <w:t>台灣旺來方案：</w:t>
      </w:r>
    </w:p>
    <w:p w14:paraId="1115B76B" w14:textId="77777777" w:rsidR="00C510A0" w:rsidRDefault="00000000">
      <w:pPr>
        <w:spacing w:after="20"/>
        <w:ind w:left="216"/>
        <w:rPr>
          <w:lang w:eastAsia="zh-TW"/>
        </w:rPr>
      </w:pPr>
      <w:r>
        <w:rPr>
          <w:lang w:eastAsia="zh-TW"/>
        </w:rPr>
        <w:t>無論鋼瓶或複合材料容器，均需：①在有效檢驗期限內 ②掃碼建立容器 ID 與檢驗期限綁定 ③補貨前外觀與閥件雙重檢查 ④異常桶（含複合材料劣化）立即隔離回收。</w:t>
      </w:r>
    </w:p>
    <w:p w14:paraId="092A3C4C" w14:textId="77777777" w:rsidR="00C510A0" w:rsidRDefault="00000000">
      <w:pPr>
        <w:spacing w:after="20"/>
        <w:ind w:left="216"/>
        <w:rPr>
          <w:lang w:eastAsia="zh-TW"/>
        </w:rPr>
      </w:pPr>
      <w:r>
        <w:rPr>
          <w:lang w:eastAsia="zh-TW"/>
        </w:rPr>
        <w:t xml:space="preserve"> </w:t>
      </w:r>
    </w:p>
    <w:p w14:paraId="3457DA78" w14:textId="77777777" w:rsidR="00C510A0" w:rsidRDefault="00000000">
      <w:pPr>
        <w:spacing w:after="20"/>
        <w:ind w:left="216"/>
        <w:rPr>
          <w:lang w:eastAsia="zh-TW"/>
        </w:rPr>
      </w:pPr>
      <w:r>
        <w:rPr>
          <w:b/>
          <w:lang w:eastAsia="zh-TW"/>
        </w:rPr>
        <w:t>主管機關可能追問：</w:t>
      </w:r>
    </w:p>
    <w:p w14:paraId="2965038A" w14:textId="77777777" w:rsidR="00C510A0" w:rsidRDefault="00000000">
      <w:pPr>
        <w:spacing w:after="20"/>
        <w:ind w:left="216"/>
        <w:rPr>
          <w:lang w:eastAsia="zh-TW"/>
        </w:rPr>
      </w:pPr>
      <w:r>
        <w:rPr>
          <w:lang w:eastAsia="zh-TW"/>
        </w:rPr>
        <w:t>「複合材料容器的法定檢驗週期為何？如何追蹤？」</w:t>
      </w:r>
    </w:p>
    <w:p w14:paraId="234585B9" w14:textId="77777777" w:rsidR="00C510A0" w:rsidRDefault="00000000">
      <w:pPr>
        <w:spacing w:after="20"/>
        <w:ind w:left="216"/>
        <w:rPr>
          <w:lang w:eastAsia="zh-TW"/>
        </w:rPr>
      </w:pPr>
      <w:r>
        <w:rPr>
          <w:lang w:eastAsia="zh-TW"/>
        </w:rPr>
        <w:t xml:space="preserve"> </w:t>
      </w:r>
    </w:p>
    <w:p w14:paraId="3D27D3B6" w14:textId="77777777" w:rsidR="00C510A0" w:rsidRDefault="00000000">
      <w:pPr>
        <w:spacing w:after="20"/>
        <w:ind w:left="216"/>
        <w:rPr>
          <w:lang w:eastAsia="zh-TW"/>
        </w:rPr>
      </w:pPr>
      <w:r>
        <w:rPr>
          <w:b/>
          <w:lang w:eastAsia="zh-TW"/>
        </w:rPr>
        <w:t>標準回覆：</w:t>
      </w:r>
    </w:p>
    <w:p w14:paraId="3BF1CE3A" w14:textId="77777777" w:rsidR="00C510A0" w:rsidRDefault="00000000">
      <w:pPr>
        <w:spacing w:after="20"/>
        <w:ind w:left="216"/>
        <w:rPr>
          <w:lang w:eastAsia="zh-TW"/>
        </w:rPr>
      </w:pPr>
      <w:r>
        <w:rPr>
          <w:lang w:eastAsia="zh-TW"/>
        </w:rPr>
        <w:t>「依容器製造商規格及勞安署規定執行。系統掃碼綁定每支容器的檢驗到期日，到期前自動告警並禁止補充。」</w:t>
      </w:r>
    </w:p>
    <w:p w14:paraId="46814A22" w14:textId="77777777" w:rsidR="00C510A0" w:rsidRDefault="00000000">
      <w:pPr>
        <w:spacing w:after="80"/>
        <w:rPr>
          <w:lang w:eastAsia="zh-TW"/>
        </w:rPr>
      </w:pPr>
      <w:r>
        <w:rPr>
          <w:color w:val="CCCCCC"/>
          <w:sz w:val="16"/>
          <w:lang w:eastAsia="zh-TW"/>
        </w:rPr>
        <w:t>────────────────────────────────────────────────────────────</w:t>
      </w:r>
    </w:p>
    <w:p w14:paraId="6905C3A1" w14:textId="77777777" w:rsidR="00C510A0" w:rsidRDefault="00000000">
      <w:pPr>
        <w:spacing w:before="280" w:after="80"/>
        <w:rPr>
          <w:lang w:eastAsia="zh-TW"/>
        </w:rPr>
      </w:pPr>
      <w:r>
        <w:rPr>
          <w:b/>
          <w:color w:val="1F497D"/>
          <w:sz w:val="22"/>
          <w:lang w:eastAsia="zh-TW"/>
        </w:rPr>
        <w:t>── 智慧監控類 ──</w:t>
      </w:r>
    </w:p>
    <w:p w14:paraId="1D2EEA0E" w14:textId="77777777" w:rsidR="00C510A0" w:rsidRDefault="00000000">
      <w:pPr>
        <w:spacing w:before="160" w:after="60"/>
        <w:rPr>
          <w:lang w:eastAsia="zh-TW"/>
        </w:rPr>
      </w:pPr>
      <w:r>
        <w:rPr>
          <w:b/>
          <w:sz w:val="22"/>
          <w:lang w:eastAsia="zh-TW"/>
        </w:rPr>
        <w:t>Q6. 智慧監控是否能取代現場巡檢？</w:t>
      </w:r>
    </w:p>
    <w:p w14:paraId="2BD5EA83" w14:textId="77777777" w:rsidR="00C510A0" w:rsidRDefault="00000000">
      <w:pPr>
        <w:spacing w:after="20"/>
        <w:ind w:left="216"/>
        <w:rPr>
          <w:lang w:eastAsia="zh-TW"/>
        </w:rPr>
      </w:pPr>
      <w:r>
        <w:rPr>
          <w:b/>
          <w:lang w:eastAsia="zh-TW"/>
        </w:rPr>
        <w:lastRenderedPageBreak/>
        <w:t>直接回答：不能取代，只能輔助。智慧監控是提早發現與限制接觸的工具，無法替代人員對物理現場的觸感確認。</w:t>
      </w:r>
    </w:p>
    <w:p w14:paraId="48926BBF" w14:textId="77777777" w:rsidR="00C510A0" w:rsidRDefault="00000000">
      <w:pPr>
        <w:spacing w:after="20"/>
        <w:ind w:left="216"/>
        <w:rPr>
          <w:lang w:eastAsia="zh-TW"/>
        </w:rPr>
      </w:pPr>
      <w:r>
        <w:rPr>
          <w:lang w:eastAsia="zh-TW"/>
        </w:rPr>
        <w:t xml:space="preserve"> </w:t>
      </w:r>
    </w:p>
    <w:p w14:paraId="343C5528" w14:textId="77777777" w:rsidR="00C510A0" w:rsidRDefault="00000000">
      <w:pPr>
        <w:spacing w:after="20"/>
        <w:ind w:left="216"/>
        <w:rPr>
          <w:lang w:eastAsia="zh-TW"/>
        </w:rPr>
      </w:pPr>
      <w:r>
        <w:rPr>
          <w:lang w:eastAsia="zh-TW"/>
        </w:rPr>
        <w:t>不能取代的原因：</w:t>
      </w:r>
    </w:p>
    <w:p w14:paraId="099BA00C" w14:textId="77777777" w:rsidR="00C510A0" w:rsidRDefault="00000000">
      <w:pPr>
        <w:spacing w:after="20"/>
        <w:ind w:left="216"/>
        <w:rPr>
          <w:lang w:eastAsia="zh-TW"/>
        </w:rPr>
      </w:pPr>
      <w:r>
        <w:rPr>
          <w:lang w:eastAsia="zh-TW"/>
        </w:rPr>
        <w:t>遠端監控能偵測的是「可量化的訊號」：溫度、氣體濃度數值、門開閉狀態、CCTV 影像。但以下狀況無法遠端判斷：</w:t>
      </w:r>
    </w:p>
    <w:p w14:paraId="3257AEE6" w14:textId="77777777" w:rsidR="00C510A0" w:rsidRDefault="00000000">
      <w:pPr>
        <w:spacing w:after="20"/>
        <w:ind w:left="216"/>
        <w:rPr>
          <w:lang w:eastAsia="zh-TW"/>
        </w:rPr>
      </w:pPr>
      <w:r>
        <w:rPr>
          <w:lang w:eastAsia="zh-TW"/>
        </w:rPr>
        <w:t>①容器外觀是否有新增碰撞凹痕</w:t>
      </w:r>
    </w:p>
    <w:p w14:paraId="68DD6C6B" w14:textId="77777777" w:rsidR="00C510A0" w:rsidRDefault="00000000">
      <w:pPr>
        <w:spacing w:after="20"/>
        <w:ind w:left="216"/>
        <w:rPr>
          <w:lang w:eastAsia="zh-TW"/>
        </w:rPr>
      </w:pPr>
      <w:r>
        <w:rPr>
          <w:lang w:eastAsia="zh-TW"/>
        </w:rPr>
        <w:t>②閥件螺紋是否鬆動（早期洩漏的前兆，漏氣感測器未達門檻前不報警）</w:t>
      </w:r>
    </w:p>
    <w:p w14:paraId="11952DEC" w14:textId="77777777" w:rsidR="00C510A0" w:rsidRDefault="00000000">
      <w:pPr>
        <w:spacing w:after="20"/>
        <w:ind w:left="216"/>
        <w:rPr>
          <w:lang w:eastAsia="zh-TW"/>
        </w:rPr>
      </w:pPr>
      <w:r>
        <w:rPr>
          <w:lang w:eastAsia="zh-TW"/>
        </w:rPr>
        <w:t>③防撞設施是否鬆動、位移</w:t>
      </w:r>
    </w:p>
    <w:p w14:paraId="230F838A" w14:textId="77777777" w:rsidR="00C510A0" w:rsidRDefault="00000000">
      <w:pPr>
        <w:spacing w:after="20"/>
        <w:ind w:left="216"/>
        <w:rPr>
          <w:lang w:eastAsia="zh-TW"/>
        </w:rPr>
      </w:pPr>
      <w:r>
        <w:rPr>
          <w:lang w:eastAsia="zh-TW"/>
        </w:rPr>
        <w:t>④現場排水是否積水，是否有低窪積氣風險</w:t>
      </w:r>
    </w:p>
    <w:p w14:paraId="2535FF94" w14:textId="77777777" w:rsidR="00C510A0" w:rsidRDefault="00000000">
      <w:pPr>
        <w:spacing w:after="20"/>
        <w:ind w:left="216"/>
        <w:rPr>
          <w:lang w:eastAsia="zh-TW"/>
        </w:rPr>
      </w:pPr>
      <w:r>
        <w:rPr>
          <w:lang w:eastAsia="zh-TW"/>
        </w:rPr>
        <w:t>⑤周邊環境是否出現新的點火源（如電氣改裝、廢棄物堆積）</w:t>
      </w:r>
    </w:p>
    <w:p w14:paraId="239A9E52" w14:textId="77777777" w:rsidR="00C510A0" w:rsidRDefault="00000000">
      <w:pPr>
        <w:spacing w:after="20"/>
        <w:ind w:left="216"/>
        <w:rPr>
          <w:lang w:eastAsia="zh-TW"/>
        </w:rPr>
      </w:pPr>
      <w:r>
        <w:rPr>
          <w:lang w:eastAsia="zh-TW"/>
        </w:rPr>
        <w:t xml:space="preserve"> </w:t>
      </w:r>
    </w:p>
    <w:p w14:paraId="7DB86330" w14:textId="77777777" w:rsidR="00C510A0" w:rsidRDefault="00000000">
      <w:pPr>
        <w:spacing w:after="20"/>
        <w:ind w:left="216"/>
        <w:rPr>
          <w:lang w:eastAsia="zh-TW"/>
        </w:rPr>
      </w:pPr>
      <w:r>
        <w:rPr>
          <w:lang w:eastAsia="zh-TW"/>
        </w:rPr>
        <w:t>遠端監控能做的（互補，而非替代）：</w:t>
      </w:r>
    </w:p>
    <w:p w14:paraId="25C21982" w14:textId="77777777" w:rsidR="00C510A0" w:rsidRDefault="00000000">
      <w:pPr>
        <w:spacing w:after="20"/>
        <w:ind w:left="216"/>
        <w:rPr>
          <w:lang w:eastAsia="zh-TW"/>
        </w:rPr>
      </w:pPr>
      <w:r>
        <w:rPr>
          <w:lang w:eastAsia="zh-TW"/>
        </w:rPr>
        <w:t>①24小時連續監測，人員巡檢無法做到</w:t>
      </w:r>
    </w:p>
    <w:p w14:paraId="22594773" w14:textId="77777777" w:rsidR="00C510A0" w:rsidRDefault="00000000">
      <w:pPr>
        <w:spacing w:after="20"/>
        <w:ind w:left="216"/>
        <w:rPr>
          <w:lang w:eastAsia="zh-TW"/>
        </w:rPr>
      </w:pPr>
      <w:r>
        <w:rPr>
          <w:lang w:eastAsia="zh-TW"/>
        </w:rPr>
        <w:t>②告警觸發時即時停用，快於現場人員反應</w:t>
      </w:r>
    </w:p>
    <w:p w14:paraId="5616DB98" w14:textId="77777777" w:rsidR="00C510A0" w:rsidRDefault="00000000">
      <w:pPr>
        <w:spacing w:after="20"/>
        <w:ind w:left="216"/>
        <w:rPr>
          <w:lang w:eastAsia="zh-TW"/>
        </w:rPr>
      </w:pPr>
      <w:r>
        <w:rPr>
          <w:lang w:eastAsia="zh-TW"/>
        </w:rPr>
        <w:t>③CCTV 記錄異常行為，供事後調查</w:t>
      </w:r>
    </w:p>
    <w:p w14:paraId="45F347BC" w14:textId="77777777" w:rsidR="00C510A0" w:rsidRDefault="00000000">
      <w:pPr>
        <w:spacing w:after="20"/>
        <w:ind w:left="216"/>
        <w:rPr>
          <w:lang w:eastAsia="zh-TW"/>
        </w:rPr>
      </w:pPr>
      <w:r>
        <w:rPr>
          <w:lang w:eastAsia="zh-TW"/>
        </w:rPr>
        <w:t>④溫度告警在人員巡檢間隔期間保護安全</w:t>
      </w:r>
    </w:p>
    <w:p w14:paraId="2113D842" w14:textId="77777777" w:rsidR="00C510A0" w:rsidRDefault="00000000">
      <w:pPr>
        <w:spacing w:after="20"/>
        <w:ind w:left="216"/>
        <w:rPr>
          <w:lang w:eastAsia="zh-TW"/>
        </w:rPr>
      </w:pPr>
      <w:r>
        <w:rPr>
          <w:lang w:eastAsia="zh-TW"/>
        </w:rPr>
        <w:t xml:space="preserve"> </w:t>
      </w:r>
    </w:p>
    <w:p w14:paraId="115C111B" w14:textId="77777777" w:rsidR="00C510A0" w:rsidRDefault="00000000">
      <w:pPr>
        <w:spacing w:after="20"/>
        <w:ind w:left="216"/>
        <w:rPr>
          <w:lang w:eastAsia="zh-TW"/>
        </w:rPr>
      </w:pPr>
      <w:r>
        <w:rPr>
          <w:lang w:eastAsia="zh-TW"/>
        </w:rPr>
        <w:t>德國 TRGS 510 的立場：</w:t>
      </w:r>
    </w:p>
    <w:p w14:paraId="1408E3F8" w14:textId="77777777" w:rsidR="00C510A0" w:rsidRDefault="00000000">
      <w:pPr>
        <w:spacing w:after="20"/>
        <w:ind w:left="216"/>
        <w:rPr>
          <w:lang w:eastAsia="zh-TW"/>
        </w:rPr>
      </w:pPr>
      <w:r>
        <w:rPr>
          <w:lang w:eastAsia="zh-TW"/>
        </w:rPr>
        <w:t>第 11 節明確指出，監測系統是「補充性安全措施」，不可取代責任人員對儲存設施的定期實體檢查。</w:t>
      </w:r>
    </w:p>
    <w:p w14:paraId="341E6C8C" w14:textId="77777777" w:rsidR="00C510A0" w:rsidRDefault="00000000">
      <w:pPr>
        <w:spacing w:after="20"/>
        <w:ind w:left="216"/>
        <w:rPr>
          <w:lang w:eastAsia="zh-TW"/>
        </w:rPr>
      </w:pPr>
      <w:r>
        <w:rPr>
          <w:lang w:eastAsia="zh-TW"/>
        </w:rPr>
        <w:t xml:space="preserve"> </w:t>
      </w:r>
    </w:p>
    <w:p w14:paraId="0E370D54" w14:textId="77777777" w:rsidR="00C510A0" w:rsidRDefault="00000000">
      <w:pPr>
        <w:spacing w:after="20"/>
        <w:ind w:left="216"/>
        <w:rPr>
          <w:lang w:eastAsia="zh-TW"/>
        </w:rPr>
      </w:pPr>
      <w:r>
        <w:rPr>
          <w:b/>
          <w:lang w:eastAsia="zh-TW"/>
        </w:rPr>
        <w:t>台灣旺來方案：</w:t>
      </w:r>
    </w:p>
    <w:p w14:paraId="71071A84" w14:textId="450F475C" w:rsidR="00C510A0" w:rsidRDefault="00000000">
      <w:pPr>
        <w:spacing w:after="20"/>
        <w:ind w:left="216"/>
        <w:rPr>
          <w:lang w:eastAsia="zh-TW"/>
        </w:rPr>
      </w:pPr>
      <w:r>
        <w:rPr>
          <w:lang w:eastAsia="zh-TW"/>
        </w:rPr>
        <w:t xml:space="preserve">遠端監控（每日）+ </w:t>
      </w:r>
      <w:r w:rsidR="007E308C">
        <w:rPr>
          <w:rFonts w:hint="eastAsia"/>
          <w:lang w:eastAsia="zh-TW"/>
        </w:rPr>
        <w:t>配送師</w:t>
      </w:r>
      <w:r>
        <w:rPr>
          <w:lang w:eastAsia="zh-TW"/>
        </w:rPr>
        <w:t>現場巡檢（每週）雙軌並行；巡檢清單涵蓋遠端無法確認的項目；巡檢紀錄留存三個月。</w:t>
      </w:r>
    </w:p>
    <w:p w14:paraId="38913356" w14:textId="77777777" w:rsidR="00C510A0" w:rsidRDefault="00000000">
      <w:pPr>
        <w:spacing w:after="20"/>
        <w:ind w:left="216"/>
        <w:rPr>
          <w:lang w:eastAsia="zh-TW"/>
        </w:rPr>
      </w:pPr>
      <w:r>
        <w:rPr>
          <w:lang w:eastAsia="zh-TW"/>
        </w:rPr>
        <w:t xml:space="preserve"> </w:t>
      </w:r>
    </w:p>
    <w:p w14:paraId="356B4DF9" w14:textId="77777777" w:rsidR="00C510A0" w:rsidRDefault="00000000">
      <w:pPr>
        <w:spacing w:after="20"/>
        <w:ind w:left="216"/>
        <w:rPr>
          <w:lang w:eastAsia="zh-TW"/>
        </w:rPr>
      </w:pPr>
      <w:r>
        <w:rPr>
          <w:b/>
          <w:lang w:eastAsia="zh-TW"/>
        </w:rPr>
        <w:t>主管機關可能追問：</w:t>
      </w:r>
    </w:p>
    <w:p w14:paraId="709B1A3A" w14:textId="77777777" w:rsidR="00C510A0" w:rsidRDefault="00000000">
      <w:pPr>
        <w:spacing w:after="20"/>
        <w:ind w:left="216"/>
        <w:rPr>
          <w:lang w:eastAsia="zh-TW"/>
        </w:rPr>
      </w:pPr>
      <w:r>
        <w:rPr>
          <w:lang w:eastAsia="zh-TW"/>
        </w:rPr>
        <w:t>「如果告警系統故障，如何確保安全？」</w:t>
      </w:r>
    </w:p>
    <w:p w14:paraId="094A1BEF" w14:textId="77777777" w:rsidR="00C510A0" w:rsidRDefault="00000000">
      <w:pPr>
        <w:spacing w:after="20"/>
        <w:ind w:left="216"/>
        <w:rPr>
          <w:lang w:eastAsia="zh-TW"/>
        </w:rPr>
      </w:pPr>
      <w:r>
        <w:rPr>
          <w:lang w:eastAsia="zh-TW"/>
        </w:rPr>
        <w:t xml:space="preserve"> </w:t>
      </w:r>
    </w:p>
    <w:p w14:paraId="7B1E52D9" w14:textId="77777777" w:rsidR="00C510A0" w:rsidRDefault="00000000">
      <w:pPr>
        <w:spacing w:after="20"/>
        <w:ind w:left="216"/>
        <w:rPr>
          <w:lang w:eastAsia="zh-TW"/>
        </w:rPr>
      </w:pPr>
      <w:r>
        <w:rPr>
          <w:b/>
          <w:lang w:eastAsia="zh-TW"/>
        </w:rPr>
        <w:t>標準回覆：</w:t>
      </w:r>
    </w:p>
    <w:p w14:paraId="555D436B" w14:textId="77777777" w:rsidR="00C510A0" w:rsidRDefault="00000000">
      <w:pPr>
        <w:spacing w:after="20"/>
        <w:ind w:left="216"/>
        <w:rPr>
          <w:lang w:eastAsia="zh-TW"/>
        </w:rPr>
      </w:pPr>
      <w:r>
        <w:rPr>
          <w:lang w:eastAsia="zh-TW"/>
        </w:rPr>
        <w:t>「監控系統設定為「失聯即停用」故障安全模式；同時有定期現場巡檢作為備援；巡檢頻率與紀錄可提供稽查。」</w:t>
      </w:r>
    </w:p>
    <w:p w14:paraId="75F051FC" w14:textId="77777777" w:rsidR="00C510A0" w:rsidRDefault="00000000">
      <w:pPr>
        <w:spacing w:after="80"/>
        <w:rPr>
          <w:lang w:eastAsia="zh-TW"/>
        </w:rPr>
      </w:pPr>
      <w:r>
        <w:rPr>
          <w:color w:val="CCCCCC"/>
          <w:sz w:val="16"/>
          <w:lang w:eastAsia="zh-TW"/>
        </w:rPr>
        <w:t>────────────────────────────────────────────────────────────</w:t>
      </w:r>
    </w:p>
    <w:p w14:paraId="1F8622E4" w14:textId="77777777" w:rsidR="00C510A0" w:rsidRDefault="00000000">
      <w:pPr>
        <w:spacing w:before="280" w:after="80"/>
        <w:rPr>
          <w:lang w:eastAsia="zh-TW"/>
        </w:rPr>
      </w:pPr>
      <w:r>
        <w:rPr>
          <w:b/>
          <w:color w:val="1F497D"/>
          <w:sz w:val="22"/>
          <w:lang w:eastAsia="zh-TW"/>
        </w:rPr>
        <w:t>── 物理原理類 ──</w:t>
      </w:r>
    </w:p>
    <w:p w14:paraId="77F53F7E" w14:textId="77777777" w:rsidR="00C510A0" w:rsidRDefault="00000000">
      <w:pPr>
        <w:spacing w:before="160" w:after="60"/>
        <w:rPr>
          <w:lang w:eastAsia="zh-TW"/>
        </w:rPr>
      </w:pPr>
      <w:r>
        <w:rPr>
          <w:b/>
          <w:sz w:val="22"/>
          <w:lang w:eastAsia="zh-TW"/>
        </w:rPr>
        <w:t>Q7. 為什麼優先設在戶外？</w:t>
      </w:r>
    </w:p>
    <w:p w14:paraId="1691CD98" w14:textId="77777777" w:rsidR="00C510A0" w:rsidRDefault="00000000">
      <w:pPr>
        <w:spacing w:after="20"/>
        <w:ind w:left="216"/>
        <w:rPr>
          <w:lang w:eastAsia="zh-TW"/>
        </w:rPr>
      </w:pPr>
      <w:r>
        <w:rPr>
          <w:b/>
          <w:lang w:eastAsia="zh-TW"/>
        </w:rPr>
        <w:lastRenderedPageBreak/>
        <w:t>直接回答：因為 LPG 蒸氣比空氣重，洩漏後不會像天然氣一樣往上飄逸，而是沿地面低層擴散；戶外空氣流通可使洩漏氣體迅速稀釋至可燃濃度以下，封閉空間則無法做到這一點。</w:t>
      </w:r>
    </w:p>
    <w:p w14:paraId="72890DC4" w14:textId="77777777" w:rsidR="00C510A0" w:rsidRDefault="00000000">
      <w:pPr>
        <w:spacing w:after="20"/>
        <w:ind w:left="216"/>
        <w:rPr>
          <w:lang w:eastAsia="zh-TW"/>
        </w:rPr>
      </w:pPr>
      <w:r>
        <w:rPr>
          <w:lang w:eastAsia="zh-TW"/>
        </w:rPr>
        <w:t xml:space="preserve"> </w:t>
      </w:r>
    </w:p>
    <w:p w14:paraId="0EE21855" w14:textId="77777777" w:rsidR="00C510A0" w:rsidRDefault="00000000">
      <w:pPr>
        <w:spacing w:after="20"/>
        <w:ind w:left="216"/>
      </w:pPr>
      <w:r>
        <w:t>核心物理原理：</w:t>
      </w:r>
    </w:p>
    <w:p w14:paraId="12CC3FBC" w14:textId="77777777" w:rsidR="00C510A0" w:rsidRDefault="00000000">
      <w:pPr>
        <w:spacing w:after="20"/>
        <w:ind w:left="216"/>
      </w:pPr>
      <w:r>
        <w:t>LPG（主要成分丙烷 C₃H₈、丁烷 C₄H₁₀）的分子量：</w:t>
      </w:r>
    </w:p>
    <w:p w14:paraId="40B5D462" w14:textId="77777777" w:rsidR="00C510A0" w:rsidRDefault="00000000">
      <w:pPr>
        <w:spacing w:after="20"/>
        <w:ind w:left="216"/>
        <w:rPr>
          <w:lang w:eastAsia="zh-TW"/>
        </w:rPr>
      </w:pPr>
      <w:r>
        <w:rPr>
          <w:lang w:eastAsia="zh-TW"/>
        </w:rPr>
        <w:t>·丙烷：44 g/mol（空氣平均 29 g/mol）→ 密度約為空氣的 1.5 倍</w:t>
      </w:r>
    </w:p>
    <w:p w14:paraId="1AA17936" w14:textId="77777777" w:rsidR="00C510A0" w:rsidRDefault="00000000">
      <w:pPr>
        <w:spacing w:after="20"/>
        <w:ind w:left="216"/>
        <w:rPr>
          <w:lang w:eastAsia="zh-TW"/>
        </w:rPr>
      </w:pPr>
      <w:r>
        <w:rPr>
          <w:lang w:eastAsia="zh-TW"/>
        </w:rPr>
        <w:t>·丁烷：58 g/mol → 密度約為空氣的 2.0 倍</w:t>
      </w:r>
    </w:p>
    <w:p w14:paraId="3FB3DCA4" w14:textId="77777777" w:rsidR="00C510A0" w:rsidRDefault="00000000">
      <w:pPr>
        <w:spacing w:after="20"/>
        <w:ind w:left="216"/>
        <w:rPr>
          <w:lang w:eastAsia="zh-TW"/>
        </w:rPr>
      </w:pPr>
      <w:r>
        <w:rPr>
          <w:lang w:eastAsia="zh-TW"/>
        </w:rPr>
        <w:t>因此 LPG 洩漏後會沿地面擴散、積聚在低窪處、不主動上升。在戶外環境，地面層的橫向氣流（風速 1–2 m/s 即足夠）可將濃度快速稀釋低於可燃下限（1.5%）。</w:t>
      </w:r>
    </w:p>
    <w:p w14:paraId="7224591D" w14:textId="77777777" w:rsidR="00C510A0" w:rsidRDefault="00000000">
      <w:pPr>
        <w:spacing w:after="20"/>
        <w:ind w:left="216"/>
        <w:rPr>
          <w:lang w:eastAsia="zh-TW"/>
        </w:rPr>
      </w:pPr>
      <w:r>
        <w:rPr>
          <w:lang w:eastAsia="zh-TW"/>
        </w:rPr>
        <w:t xml:space="preserve"> </w:t>
      </w:r>
    </w:p>
    <w:p w14:paraId="777BB00F" w14:textId="77777777" w:rsidR="00C510A0" w:rsidRDefault="00000000">
      <w:pPr>
        <w:spacing w:after="20"/>
        <w:ind w:left="216"/>
        <w:rPr>
          <w:lang w:eastAsia="zh-TW"/>
        </w:rPr>
      </w:pPr>
      <w:r>
        <w:rPr>
          <w:lang w:eastAsia="zh-TW"/>
        </w:rPr>
        <w:t>封閉空間的危險對比：</w:t>
      </w:r>
    </w:p>
    <w:p w14:paraId="5F1E1979" w14:textId="77777777" w:rsidR="00C510A0" w:rsidRDefault="00000000">
      <w:pPr>
        <w:spacing w:after="20"/>
        <w:ind w:left="216"/>
        <w:rPr>
          <w:lang w:eastAsia="zh-TW"/>
        </w:rPr>
      </w:pPr>
      <w:r>
        <w:rPr>
          <w:lang w:eastAsia="zh-TW"/>
        </w:rPr>
        <w:t>地下停車場或密閉空間若發生洩漏：①氣體沿地面積聚，無法自然散逸 ②需達到洩漏發現門檻才啟動強制排氣 ③點火源出現前可能已積累大量可燃混合物。這就是為什麼英國 HSE、法國消防法規（Article GZ 7）均要求 LPG 容器「戶外優先」。</w:t>
      </w:r>
    </w:p>
    <w:p w14:paraId="20C411B3" w14:textId="77777777" w:rsidR="00C510A0" w:rsidRDefault="00000000">
      <w:pPr>
        <w:spacing w:after="20"/>
        <w:ind w:left="216"/>
        <w:rPr>
          <w:lang w:eastAsia="zh-TW"/>
        </w:rPr>
      </w:pPr>
      <w:r>
        <w:rPr>
          <w:lang w:eastAsia="zh-TW"/>
        </w:rPr>
        <w:t xml:space="preserve"> </w:t>
      </w:r>
    </w:p>
    <w:p w14:paraId="1CE7B23B" w14:textId="77777777" w:rsidR="00C510A0" w:rsidRDefault="00000000">
      <w:pPr>
        <w:spacing w:after="20"/>
        <w:ind w:left="216"/>
        <w:rPr>
          <w:lang w:eastAsia="zh-TW"/>
        </w:rPr>
      </w:pPr>
      <w:r>
        <w:rPr>
          <w:lang w:eastAsia="zh-TW"/>
        </w:rPr>
        <w:t>通風量計算基準（國際參考）：</w:t>
      </w:r>
    </w:p>
    <w:p w14:paraId="7FAD4FBB" w14:textId="77777777" w:rsidR="00C510A0" w:rsidRDefault="00000000">
      <w:pPr>
        <w:spacing w:after="20"/>
        <w:ind w:left="216"/>
        <w:rPr>
          <w:lang w:eastAsia="zh-TW"/>
        </w:rPr>
      </w:pPr>
      <w:r>
        <w:rPr>
          <w:lang w:eastAsia="zh-TW"/>
        </w:rPr>
        <w:t>英國 HSE 指引要求 cylinder store 的自然通風開口面積不低於儲存空間地板面積的 1/40，且通風口設置在地面高度附近（因 LPG 比空氣重，上方通風無效）。</w:t>
      </w:r>
    </w:p>
    <w:p w14:paraId="36D8B205" w14:textId="77777777" w:rsidR="00C510A0" w:rsidRDefault="00000000">
      <w:pPr>
        <w:spacing w:after="20"/>
        <w:ind w:left="216"/>
        <w:rPr>
          <w:lang w:eastAsia="zh-TW"/>
        </w:rPr>
      </w:pPr>
      <w:r>
        <w:rPr>
          <w:lang w:eastAsia="zh-TW"/>
        </w:rPr>
        <w:t xml:space="preserve"> </w:t>
      </w:r>
    </w:p>
    <w:p w14:paraId="323231AC" w14:textId="77777777" w:rsidR="00C510A0" w:rsidRDefault="00000000">
      <w:pPr>
        <w:spacing w:after="20"/>
        <w:ind w:left="216"/>
        <w:rPr>
          <w:lang w:eastAsia="zh-TW"/>
        </w:rPr>
      </w:pPr>
      <w:r>
        <w:rPr>
          <w:b/>
          <w:lang w:eastAsia="zh-TW"/>
        </w:rPr>
        <w:t>台灣旺來方案：</w:t>
      </w:r>
    </w:p>
    <w:p w14:paraId="4AA874BE" w14:textId="77777777" w:rsidR="00C510A0" w:rsidRDefault="00000000">
      <w:pPr>
        <w:spacing w:after="20"/>
        <w:ind w:left="216"/>
        <w:rPr>
          <w:lang w:eastAsia="zh-TW"/>
        </w:rPr>
      </w:pPr>
      <w:r>
        <w:rPr>
          <w:lang w:eastAsia="zh-TW"/>
        </w:rPr>
        <w:t>A 級場址優先選擇三面或四面開放的戶外位置；若為半戶外，需確認地面高度通風開口面積符合工程師計算結果，並取得消防機關認可；地下或密閉場所列為首波禁止設置。</w:t>
      </w:r>
    </w:p>
    <w:p w14:paraId="3B936E06" w14:textId="77777777" w:rsidR="00C510A0" w:rsidRDefault="00000000">
      <w:pPr>
        <w:spacing w:after="20"/>
        <w:ind w:left="216"/>
        <w:rPr>
          <w:lang w:eastAsia="zh-TW"/>
        </w:rPr>
      </w:pPr>
      <w:r>
        <w:rPr>
          <w:lang w:eastAsia="zh-TW"/>
        </w:rPr>
        <w:t xml:space="preserve"> </w:t>
      </w:r>
    </w:p>
    <w:p w14:paraId="21F09D38" w14:textId="77777777" w:rsidR="00C510A0" w:rsidRDefault="00000000">
      <w:pPr>
        <w:spacing w:after="20"/>
        <w:ind w:left="216"/>
        <w:rPr>
          <w:lang w:eastAsia="zh-TW"/>
        </w:rPr>
      </w:pPr>
      <w:r>
        <w:rPr>
          <w:b/>
          <w:lang w:eastAsia="zh-TW"/>
        </w:rPr>
        <w:t>主管機關可能追問：</w:t>
      </w:r>
    </w:p>
    <w:p w14:paraId="26CC3A4C" w14:textId="77777777" w:rsidR="00C510A0" w:rsidRDefault="00000000">
      <w:pPr>
        <w:spacing w:after="20"/>
        <w:ind w:left="216"/>
        <w:rPr>
          <w:lang w:eastAsia="zh-TW"/>
        </w:rPr>
      </w:pPr>
      <w:r>
        <w:rPr>
          <w:lang w:eastAsia="zh-TW"/>
        </w:rPr>
        <w:t>「戶外設置有沒有通風標準？如何量化？」</w:t>
      </w:r>
    </w:p>
    <w:p w14:paraId="03E53DFE" w14:textId="77777777" w:rsidR="00C510A0" w:rsidRDefault="00000000">
      <w:pPr>
        <w:spacing w:after="20"/>
        <w:ind w:left="216"/>
        <w:rPr>
          <w:lang w:eastAsia="zh-TW"/>
        </w:rPr>
      </w:pPr>
      <w:r>
        <w:rPr>
          <w:lang w:eastAsia="zh-TW"/>
        </w:rPr>
        <w:t xml:space="preserve"> </w:t>
      </w:r>
    </w:p>
    <w:p w14:paraId="0C87FE96" w14:textId="77777777" w:rsidR="00C510A0" w:rsidRDefault="00000000">
      <w:pPr>
        <w:spacing w:after="20"/>
        <w:ind w:left="216"/>
        <w:rPr>
          <w:lang w:eastAsia="zh-TW"/>
        </w:rPr>
      </w:pPr>
      <w:r>
        <w:rPr>
          <w:b/>
          <w:lang w:eastAsia="zh-TW"/>
        </w:rPr>
        <w:t>標準回覆：</w:t>
      </w:r>
    </w:p>
    <w:p w14:paraId="583E74A4" w14:textId="77777777" w:rsidR="00C510A0" w:rsidRDefault="00000000">
      <w:pPr>
        <w:spacing w:after="20"/>
        <w:ind w:left="216"/>
        <w:rPr>
          <w:lang w:eastAsia="zh-TW"/>
        </w:rPr>
      </w:pPr>
      <w:r>
        <w:rPr>
          <w:lang w:eastAsia="zh-TW"/>
        </w:rPr>
        <w:t>「參考英國 HSE 及 NFPA 58 的自然通風要求，通風開口設於地板高度 30cm 以內，開口面積依儲量計算，由工程師簽核後提送消防審查。」</w:t>
      </w:r>
    </w:p>
    <w:p w14:paraId="6F0DA199" w14:textId="77777777" w:rsidR="00C510A0" w:rsidRDefault="00000000">
      <w:pPr>
        <w:spacing w:after="80"/>
        <w:rPr>
          <w:lang w:eastAsia="zh-TW"/>
        </w:rPr>
      </w:pPr>
      <w:r>
        <w:rPr>
          <w:color w:val="CCCCCC"/>
          <w:sz w:val="16"/>
          <w:lang w:eastAsia="zh-TW"/>
        </w:rPr>
        <w:t>────────────────────────────────────────────────────────────</w:t>
      </w:r>
    </w:p>
    <w:p w14:paraId="78FD6B9B" w14:textId="77777777" w:rsidR="00C510A0" w:rsidRDefault="00000000">
      <w:pPr>
        <w:spacing w:before="160" w:after="60"/>
        <w:rPr>
          <w:lang w:eastAsia="zh-TW"/>
        </w:rPr>
      </w:pPr>
      <w:r>
        <w:rPr>
          <w:b/>
          <w:sz w:val="22"/>
          <w:lang w:eastAsia="zh-TW"/>
        </w:rPr>
        <w:t>Q8. 為什麼 LPG 洩漏特別注意低窪處？</w:t>
      </w:r>
    </w:p>
    <w:p w14:paraId="2D16116C" w14:textId="77777777" w:rsidR="00C510A0" w:rsidRDefault="00000000">
      <w:pPr>
        <w:spacing w:after="20"/>
        <w:ind w:left="216"/>
        <w:rPr>
          <w:lang w:eastAsia="zh-TW"/>
        </w:rPr>
      </w:pPr>
      <w:r>
        <w:rPr>
          <w:b/>
          <w:lang w:eastAsia="zh-TW"/>
        </w:rPr>
        <w:t>直接回答：因為 LPG 蒸氣密度高於空氣，洩漏後受重力影響向低處流動並積聚；排水溝、集水井、地下道路入口等低窪處是 LPG 的「天然聚集陷阱」，即使洩漏量極小，仍可能在此達到可燃濃度並停留。</w:t>
      </w:r>
    </w:p>
    <w:p w14:paraId="42A7164E" w14:textId="77777777" w:rsidR="00C510A0" w:rsidRDefault="00000000">
      <w:pPr>
        <w:spacing w:after="20"/>
        <w:ind w:left="216"/>
        <w:rPr>
          <w:lang w:eastAsia="zh-TW"/>
        </w:rPr>
      </w:pPr>
      <w:r>
        <w:rPr>
          <w:lang w:eastAsia="zh-TW"/>
        </w:rPr>
        <w:lastRenderedPageBreak/>
        <w:t xml:space="preserve"> </w:t>
      </w:r>
    </w:p>
    <w:p w14:paraId="1F0F7F69" w14:textId="77777777" w:rsidR="00C510A0" w:rsidRDefault="00000000">
      <w:pPr>
        <w:spacing w:after="20"/>
        <w:ind w:left="216"/>
        <w:rPr>
          <w:lang w:eastAsia="zh-TW"/>
        </w:rPr>
      </w:pPr>
      <w:r>
        <w:rPr>
          <w:b/>
          <w:lang w:eastAsia="zh-TW"/>
        </w:rPr>
        <w:t>物理機制說明：</w:t>
      </w:r>
    </w:p>
    <w:p w14:paraId="3097A727" w14:textId="77777777" w:rsidR="00C510A0" w:rsidRDefault="00000000">
      <w:pPr>
        <w:spacing w:after="20"/>
        <w:ind w:left="216"/>
        <w:rPr>
          <w:lang w:eastAsia="zh-TW"/>
        </w:rPr>
      </w:pPr>
      <w:r>
        <w:rPr>
          <w:lang w:eastAsia="zh-TW"/>
        </w:rPr>
        <w:t>LPG 蒸氣密度約為空氣的 1.5–2 倍（視成分而定）。洩漏後的行為：</w:t>
      </w:r>
    </w:p>
    <w:p w14:paraId="44F44C00" w14:textId="77777777" w:rsidR="00C510A0" w:rsidRDefault="00000000">
      <w:pPr>
        <w:spacing w:after="20"/>
        <w:ind w:left="216"/>
        <w:rPr>
          <w:lang w:eastAsia="zh-TW"/>
        </w:rPr>
      </w:pPr>
      <w:r>
        <w:rPr>
          <w:lang w:eastAsia="zh-TW"/>
        </w:rPr>
        <w:t>①水平擴散：沿地面向四周擴散</w:t>
      </w:r>
    </w:p>
    <w:p w14:paraId="6B1464C1" w14:textId="77777777" w:rsidR="00C510A0" w:rsidRDefault="00000000">
      <w:pPr>
        <w:spacing w:after="20"/>
        <w:ind w:left="216"/>
        <w:rPr>
          <w:lang w:eastAsia="zh-TW"/>
        </w:rPr>
      </w:pPr>
      <w:r>
        <w:rPr>
          <w:lang w:eastAsia="zh-TW"/>
        </w:rPr>
        <w:t>②低處積聚：遇到排水溝（深度 10–30 cm）、集水坑、地下車道入口，氣體滑入後因密度較大而停留</w:t>
      </w:r>
    </w:p>
    <w:p w14:paraId="086A2844" w14:textId="77777777" w:rsidR="00C510A0" w:rsidRDefault="00000000">
      <w:pPr>
        <w:spacing w:after="20"/>
        <w:ind w:left="216"/>
        <w:rPr>
          <w:lang w:eastAsia="zh-TW"/>
        </w:rPr>
      </w:pPr>
      <w:r>
        <w:rPr>
          <w:lang w:eastAsia="zh-TW"/>
        </w:rPr>
        <w:t>③積聚持續：若低窪處無氣流，LPG 濃度可持續升高，直到遇到點火源或人工排除</w:t>
      </w:r>
    </w:p>
    <w:p w14:paraId="6B977EC2" w14:textId="77777777" w:rsidR="00C510A0" w:rsidRDefault="00000000">
      <w:pPr>
        <w:spacing w:after="20"/>
        <w:ind w:left="216"/>
        <w:rPr>
          <w:lang w:eastAsia="zh-TW"/>
        </w:rPr>
      </w:pPr>
      <w:r>
        <w:rPr>
          <w:lang w:eastAsia="zh-TW"/>
        </w:rPr>
        <w:t xml:space="preserve"> </w:t>
      </w:r>
    </w:p>
    <w:p w14:paraId="2DE6D250" w14:textId="77777777" w:rsidR="00C510A0" w:rsidRDefault="00000000">
      <w:pPr>
        <w:spacing w:after="20"/>
        <w:ind w:left="216"/>
        <w:rPr>
          <w:lang w:eastAsia="zh-TW"/>
        </w:rPr>
      </w:pPr>
      <w:r>
        <w:rPr>
          <w:lang w:eastAsia="zh-TW"/>
        </w:rPr>
        <w:t>實際案例邏輯：</w:t>
      </w:r>
    </w:p>
    <w:p w14:paraId="0B1F0807" w14:textId="77777777" w:rsidR="00C510A0" w:rsidRDefault="00000000">
      <w:pPr>
        <w:spacing w:after="20"/>
        <w:ind w:left="216"/>
        <w:rPr>
          <w:lang w:eastAsia="zh-TW"/>
        </w:rPr>
      </w:pPr>
      <w:r>
        <w:rPr>
          <w:lang w:eastAsia="zh-TW"/>
        </w:rPr>
        <w:t>若智取櫃設置在排水溝旁 2 公尺，容器閥件緩慢洩漏（每小時 1 公升氣體），洩漏氣體可能在排水溝內積累數小時後達到可燃範圍，電動工具或車輛靠近時即可點燃。洩漏量小、積聚時間長，是低窪風險的特殊性。</w:t>
      </w:r>
    </w:p>
    <w:p w14:paraId="4083BA87" w14:textId="77777777" w:rsidR="00C510A0" w:rsidRDefault="00000000">
      <w:pPr>
        <w:spacing w:after="20"/>
        <w:ind w:left="216"/>
        <w:rPr>
          <w:lang w:eastAsia="zh-TW"/>
        </w:rPr>
      </w:pPr>
      <w:r>
        <w:rPr>
          <w:lang w:eastAsia="zh-TW"/>
        </w:rPr>
        <w:t xml:space="preserve"> </w:t>
      </w:r>
    </w:p>
    <w:p w14:paraId="1897998C" w14:textId="77777777" w:rsidR="00C510A0" w:rsidRDefault="00000000">
      <w:pPr>
        <w:spacing w:after="20"/>
        <w:ind w:left="216"/>
        <w:rPr>
          <w:lang w:eastAsia="zh-TW"/>
        </w:rPr>
      </w:pPr>
      <w:r>
        <w:rPr>
          <w:lang w:eastAsia="zh-TW"/>
        </w:rPr>
        <w:t>場址評估需要實地確認的項目：</w:t>
      </w:r>
    </w:p>
    <w:p w14:paraId="0AEA54CC" w14:textId="77777777" w:rsidR="00C510A0" w:rsidRDefault="00000000">
      <w:pPr>
        <w:spacing w:after="20"/>
        <w:ind w:left="216"/>
        <w:rPr>
          <w:lang w:eastAsia="zh-TW"/>
        </w:rPr>
      </w:pPr>
      <w:r>
        <w:rPr>
          <w:lang w:eastAsia="zh-TW"/>
        </w:rPr>
        <w:t>①確認智取櫃 5 公尺範圍內有無排水溝、集水坑、地下通道入口</w:t>
      </w:r>
    </w:p>
    <w:p w14:paraId="5AC3CDC8" w14:textId="77777777" w:rsidR="00C510A0" w:rsidRDefault="00000000">
      <w:pPr>
        <w:spacing w:after="20"/>
        <w:ind w:left="216"/>
        <w:rPr>
          <w:lang w:eastAsia="zh-TW"/>
        </w:rPr>
      </w:pPr>
      <w:r>
        <w:rPr>
          <w:lang w:eastAsia="zh-TW"/>
        </w:rPr>
        <w:t>②確認地面排水方向（積水低點即 LPG 積聚低點）</w:t>
      </w:r>
    </w:p>
    <w:p w14:paraId="24BA49EC" w14:textId="77777777" w:rsidR="00C510A0" w:rsidRDefault="00000000">
      <w:pPr>
        <w:spacing w:after="20"/>
        <w:ind w:left="216"/>
        <w:rPr>
          <w:lang w:eastAsia="zh-TW"/>
        </w:rPr>
      </w:pPr>
      <w:r>
        <w:rPr>
          <w:lang w:eastAsia="zh-TW"/>
        </w:rPr>
        <w:t>③確認停電或颱風後是否有積水（積水處退水後可能有 LPG 殘留）</w:t>
      </w:r>
    </w:p>
    <w:p w14:paraId="19B2BB87" w14:textId="77777777" w:rsidR="00C510A0" w:rsidRDefault="00000000">
      <w:pPr>
        <w:spacing w:after="20"/>
        <w:ind w:left="216"/>
        <w:rPr>
          <w:lang w:eastAsia="zh-TW"/>
        </w:rPr>
      </w:pPr>
      <w:r>
        <w:rPr>
          <w:lang w:eastAsia="zh-TW"/>
        </w:rPr>
        <w:t xml:space="preserve"> </w:t>
      </w:r>
    </w:p>
    <w:p w14:paraId="78D0E6E2" w14:textId="77777777" w:rsidR="00C510A0" w:rsidRDefault="00000000">
      <w:pPr>
        <w:spacing w:after="20"/>
        <w:ind w:left="216"/>
        <w:rPr>
          <w:lang w:eastAsia="zh-TW"/>
        </w:rPr>
      </w:pPr>
      <w:r>
        <w:rPr>
          <w:lang w:eastAsia="zh-TW"/>
        </w:rPr>
        <w:t>紐西蘭 EPA 明文規定：</w:t>
      </w:r>
    </w:p>
    <w:p w14:paraId="013658D4" w14:textId="77777777" w:rsidR="00C510A0" w:rsidRDefault="00000000">
      <w:pPr>
        <w:spacing w:after="20"/>
        <w:ind w:left="216"/>
        <w:rPr>
          <w:lang w:eastAsia="zh-TW"/>
        </w:rPr>
      </w:pPr>
      <w:r>
        <w:rPr>
          <w:lang w:eastAsia="zh-TW"/>
        </w:rPr>
        <w:t>LPG 儲存設施不得設置於「排水溝、溝渠或任何地面低點附近」，這是全球 LPG 儲存指引中非常一致的要求。</w:t>
      </w:r>
    </w:p>
    <w:p w14:paraId="1CFA5FB6" w14:textId="77777777" w:rsidR="00C510A0" w:rsidRDefault="00000000">
      <w:pPr>
        <w:spacing w:after="20"/>
        <w:ind w:left="216"/>
        <w:rPr>
          <w:lang w:eastAsia="zh-TW"/>
        </w:rPr>
      </w:pPr>
      <w:r>
        <w:rPr>
          <w:lang w:eastAsia="zh-TW"/>
        </w:rPr>
        <w:t xml:space="preserve"> </w:t>
      </w:r>
    </w:p>
    <w:p w14:paraId="4C36806A" w14:textId="77777777" w:rsidR="00C510A0" w:rsidRDefault="00000000">
      <w:pPr>
        <w:spacing w:after="20"/>
        <w:ind w:left="216"/>
        <w:rPr>
          <w:lang w:eastAsia="zh-TW"/>
        </w:rPr>
      </w:pPr>
      <w:r>
        <w:rPr>
          <w:b/>
          <w:lang w:eastAsia="zh-TW"/>
        </w:rPr>
        <w:t>台灣旺來方案：</w:t>
      </w:r>
    </w:p>
    <w:p w14:paraId="61E949CB" w14:textId="77777777" w:rsidR="00C510A0" w:rsidRDefault="00000000">
      <w:pPr>
        <w:spacing w:after="20"/>
        <w:ind w:left="216"/>
        <w:rPr>
          <w:lang w:eastAsia="zh-TW"/>
        </w:rPr>
      </w:pPr>
      <w:r>
        <w:rPr>
          <w:lang w:eastAsia="zh-TW"/>
        </w:rPr>
        <w:t>場址現勘清單必填項目：拍攝周邊地面排水方向照片；丈量排水溝距離；若距離 3 公尺內有排水溝，列為 C 級場址（不建議設置）；場址評分表「通風與積氣風險」欄要求明確記錄低窪評估結果。</w:t>
      </w:r>
    </w:p>
    <w:p w14:paraId="4DC0ECD4" w14:textId="77777777" w:rsidR="00C510A0" w:rsidRDefault="00000000">
      <w:pPr>
        <w:spacing w:after="20"/>
        <w:ind w:left="216"/>
        <w:rPr>
          <w:lang w:eastAsia="zh-TW"/>
        </w:rPr>
      </w:pPr>
      <w:r>
        <w:rPr>
          <w:lang w:eastAsia="zh-TW"/>
        </w:rPr>
        <w:t xml:space="preserve"> </w:t>
      </w:r>
    </w:p>
    <w:p w14:paraId="7D4A530F" w14:textId="77777777" w:rsidR="00C510A0" w:rsidRDefault="00000000">
      <w:pPr>
        <w:spacing w:after="20"/>
        <w:ind w:left="216"/>
        <w:rPr>
          <w:lang w:eastAsia="zh-TW"/>
        </w:rPr>
      </w:pPr>
      <w:r>
        <w:rPr>
          <w:b/>
          <w:lang w:eastAsia="zh-TW"/>
        </w:rPr>
        <w:t>主管機關可能追問：</w:t>
      </w:r>
    </w:p>
    <w:p w14:paraId="276162AF" w14:textId="77777777" w:rsidR="00C510A0" w:rsidRDefault="00000000">
      <w:pPr>
        <w:spacing w:after="20"/>
        <w:ind w:left="216"/>
        <w:rPr>
          <w:lang w:eastAsia="zh-TW"/>
        </w:rPr>
      </w:pPr>
      <w:r>
        <w:rPr>
          <w:lang w:eastAsia="zh-TW"/>
        </w:rPr>
        <w:t>「現場離排水溝幾公尺？萬一洩漏會不會流入溝內？」</w:t>
      </w:r>
    </w:p>
    <w:p w14:paraId="5E138D58" w14:textId="77777777" w:rsidR="00C510A0" w:rsidRDefault="00000000">
      <w:pPr>
        <w:spacing w:after="20"/>
        <w:ind w:left="216"/>
        <w:rPr>
          <w:lang w:eastAsia="zh-TW"/>
        </w:rPr>
      </w:pPr>
      <w:r>
        <w:rPr>
          <w:lang w:eastAsia="zh-TW"/>
        </w:rPr>
        <w:t xml:space="preserve"> </w:t>
      </w:r>
    </w:p>
    <w:p w14:paraId="2F224488" w14:textId="77777777" w:rsidR="00C510A0" w:rsidRDefault="00000000">
      <w:pPr>
        <w:spacing w:after="20"/>
        <w:ind w:left="216"/>
        <w:rPr>
          <w:lang w:eastAsia="zh-TW"/>
        </w:rPr>
      </w:pPr>
      <w:r>
        <w:rPr>
          <w:b/>
          <w:lang w:eastAsia="zh-TW"/>
        </w:rPr>
        <w:t>標準回覆：</w:t>
      </w:r>
    </w:p>
    <w:p w14:paraId="50ABEDE5" w14:textId="77777777" w:rsidR="00C510A0" w:rsidRDefault="00000000">
      <w:pPr>
        <w:spacing w:after="20"/>
        <w:ind w:left="216"/>
        <w:rPr>
          <w:lang w:eastAsia="zh-TW"/>
        </w:rPr>
      </w:pPr>
      <w:r>
        <w:rPr>
          <w:lang w:eastAsia="zh-TW"/>
        </w:rPr>
        <w:t>「本場址距最近排水溝 X 公尺，依現勘照片及現場配置圖確認，無低窪積氣風險；排水方向由圖示說明，洩漏氣體的擴散路徑不朝向密閉低窪方向。」</w:t>
      </w:r>
    </w:p>
    <w:p w14:paraId="6ED257E2" w14:textId="77777777" w:rsidR="00C510A0" w:rsidRDefault="00000000">
      <w:pPr>
        <w:spacing w:after="80"/>
        <w:rPr>
          <w:lang w:eastAsia="zh-TW"/>
        </w:rPr>
      </w:pPr>
      <w:r>
        <w:rPr>
          <w:color w:val="CCCCCC"/>
          <w:sz w:val="16"/>
          <w:lang w:eastAsia="zh-TW"/>
        </w:rPr>
        <w:t>────────────────────────────────────────────────────────────</w:t>
      </w:r>
    </w:p>
    <w:p w14:paraId="1682764F" w14:textId="77777777" w:rsidR="00C510A0" w:rsidRDefault="00000000">
      <w:pPr>
        <w:spacing w:before="160" w:after="60"/>
        <w:rPr>
          <w:lang w:eastAsia="zh-TW"/>
        </w:rPr>
      </w:pPr>
      <w:r>
        <w:rPr>
          <w:b/>
          <w:sz w:val="22"/>
          <w:lang w:eastAsia="zh-TW"/>
        </w:rPr>
        <w:t>Q9. 火災和爆炸哪一個更需要關注？</w:t>
      </w:r>
    </w:p>
    <w:p w14:paraId="26017C42" w14:textId="77777777" w:rsidR="00C510A0" w:rsidRDefault="00000000">
      <w:pPr>
        <w:spacing w:after="20"/>
        <w:ind w:left="216"/>
        <w:rPr>
          <w:lang w:eastAsia="zh-TW"/>
        </w:rPr>
      </w:pPr>
      <w:r>
        <w:rPr>
          <w:b/>
          <w:lang w:eastAsia="zh-TW"/>
        </w:rPr>
        <w:t>直接回答：在停車場 LPG 智取櫃場景，火災（包含噴射火焰、池火）的發生頻率高於爆炸，但爆炸的後果更嚴重且不可逆；管理優先順序是「先防止洩漏」，因為洩漏是兩者共同的前因。</w:t>
      </w:r>
    </w:p>
    <w:p w14:paraId="2208B55D" w14:textId="77777777" w:rsidR="00C510A0" w:rsidRDefault="00000000">
      <w:pPr>
        <w:spacing w:after="20"/>
        <w:ind w:left="216"/>
        <w:rPr>
          <w:lang w:eastAsia="zh-TW"/>
        </w:rPr>
      </w:pPr>
      <w:r>
        <w:rPr>
          <w:lang w:eastAsia="zh-TW"/>
        </w:rPr>
        <w:lastRenderedPageBreak/>
        <w:t xml:space="preserve"> </w:t>
      </w:r>
    </w:p>
    <w:p w14:paraId="43226BE7" w14:textId="77777777" w:rsidR="00C510A0" w:rsidRDefault="00000000">
      <w:pPr>
        <w:spacing w:after="20"/>
        <w:ind w:left="216"/>
        <w:rPr>
          <w:lang w:eastAsia="zh-TW"/>
        </w:rPr>
      </w:pPr>
      <w:r>
        <w:rPr>
          <w:lang w:eastAsia="zh-TW"/>
        </w:rPr>
        <w:t>兩種情境的機制差異：</w:t>
      </w:r>
    </w:p>
    <w:p w14:paraId="1A9262D3" w14:textId="77777777" w:rsidR="00C510A0" w:rsidRDefault="00000000">
      <w:pPr>
        <w:spacing w:after="20"/>
        <w:ind w:left="216"/>
        <w:rPr>
          <w:lang w:eastAsia="zh-TW"/>
        </w:rPr>
      </w:pPr>
      <w:r>
        <w:rPr>
          <w:lang w:eastAsia="zh-TW"/>
        </w:rPr>
        <w:t xml:space="preserve"> </w:t>
      </w:r>
    </w:p>
    <w:p w14:paraId="7CE5ED53" w14:textId="77777777" w:rsidR="00C510A0" w:rsidRDefault="00000000">
      <w:pPr>
        <w:spacing w:after="20"/>
        <w:ind w:left="216"/>
        <w:rPr>
          <w:lang w:eastAsia="zh-TW"/>
        </w:rPr>
      </w:pPr>
      <w:r>
        <w:rPr>
          <w:lang w:eastAsia="zh-TW"/>
        </w:rPr>
        <w:t>火災情境（較常見）：</w:t>
      </w:r>
    </w:p>
    <w:p w14:paraId="1BCE7D98" w14:textId="77777777" w:rsidR="00C510A0" w:rsidRDefault="00000000">
      <w:pPr>
        <w:spacing w:after="20"/>
        <w:ind w:left="216"/>
        <w:rPr>
          <w:lang w:eastAsia="zh-TW"/>
        </w:rPr>
      </w:pPr>
      <w:r>
        <w:rPr>
          <w:lang w:eastAsia="zh-TW"/>
        </w:rPr>
        <w:t>容器閥件洩漏 → 氣體接觸點火源（含明火、高溫表面）→ 噴射火焰（jet fire）或穩定燃燒。此情境通常發生在洩漏量不大、氣體未達爆炸濃度時點燃。後果：設備損毀、局部燒傷，有一定撲救時機。</w:t>
      </w:r>
    </w:p>
    <w:p w14:paraId="5BB4EE2F" w14:textId="77777777" w:rsidR="00C510A0" w:rsidRDefault="00000000">
      <w:pPr>
        <w:spacing w:after="20"/>
        <w:ind w:left="216"/>
        <w:rPr>
          <w:lang w:eastAsia="zh-TW"/>
        </w:rPr>
      </w:pPr>
      <w:r>
        <w:rPr>
          <w:lang w:eastAsia="zh-TW"/>
        </w:rPr>
        <w:t xml:space="preserve"> </w:t>
      </w:r>
    </w:p>
    <w:p w14:paraId="4722633B" w14:textId="77777777" w:rsidR="00C510A0" w:rsidRDefault="00000000">
      <w:pPr>
        <w:spacing w:after="20"/>
        <w:ind w:left="216"/>
        <w:rPr>
          <w:lang w:eastAsia="zh-TW"/>
        </w:rPr>
      </w:pPr>
      <w:r>
        <w:rPr>
          <w:lang w:eastAsia="zh-TW"/>
        </w:rPr>
        <w:t>爆炸情境（較少但嚴重）：</w:t>
      </w:r>
    </w:p>
    <w:p w14:paraId="0D45A654" w14:textId="77777777" w:rsidR="00C510A0" w:rsidRDefault="00000000">
      <w:pPr>
        <w:spacing w:after="20"/>
        <w:ind w:left="216"/>
        <w:rPr>
          <w:lang w:eastAsia="zh-TW"/>
        </w:rPr>
      </w:pPr>
      <w:r>
        <w:rPr>
          <w:lang w:eastAsia="zh-TW"/>
        </w:rPr>
        <w:t>大量洩漏 → 密閉或半密閉空間積聚至可燃濃度（1.5–9.5%）→ 延遲點燃 → 爆燃（deflagration）或爆轟。後果：波及半徑廣、建物損傷、人員傷亡嚴重。另有 BLEVE（沸騰液體膨脹蒸氣爆炸）風險，發生在容器因外部火焰加熱而安全閥失效時。</w:t>
      </w:r>
    </w:p>
    <w:p w14:paraId="440A9A77" w14:textId="77777777" w:rsidR="00C510A0" w:rsidRDefault="00000000">
      <w:pPr>
        <w:spacing w:after="20"/>
        <w:ind w:left="216"/>
        <w:rPr>
          <w:lang w:eastAsia="zh-TW"/>
        </w:rPr>
      </w:pPr>
      <w:r>
        <w:rPr>
          <w:lang w:eastAsia="zh-TW"/>
        </w:rPr>
        <w:t xml:space="preserve"> </w:t>
      </w:r>
    </w:p>
    <w:p w14:paraId="65D498AD" w14:textId="77777777" w:rsidR="00C510A0" w:rsidRDefault="00000000">
      <w:pPr>
        <w:spacing w:after="20"/>
        <w:ind w:left="216"/>
        <w:rPr>
          <w:lang w:eastAsia="zh-TW"/>
        </w:rPr>
      </w:pPr>
      <w:r>
        <w:rPr>
          <w:lang w:eastAsia="zh-TW"/>
        </w:rPr>
        <w:t>管理意涵：</w:t>
      </w:r>
    </w:p>
    <w:p w14:paraId="27F20FB2" w14:textId="77777777" w:rsidR="00C510A0" w:rsidRDefault="00000000">
      <w:pPr>
        <w:spacing w:after="20"/>
        <w:ind w:left="216"/>
        <w:rPr>
          <w:lang w:eastAsia="zh-TW"/>
        </w:rPr>
      </w:pPr>
      <w:r>
        <w:rPr>
          <w:lang w:eastAsia="zh-TW"/>
        </w:rPr>
        <w:t>·預防洩漏（合格容器、閥件保護）= 同時降低火災與爆炸風險</w:t>
      </w:r>
    </w:p>
    <w:p w14:paraId="0C50FA41" w14:textId="77777777" w:rsidR="00C510A0" w:rsidRDefault="00000000">
      <w:pPr>
        <w:spacing w:after="20"/>
        <w:ind w:left="216"/>
        <w:rPr>
          <w:lang w:eastAsia="zh-TW"/>
        </w:rPr>
      </w:pPr>
      <w:r>
        <w:rPr>
          <w:lang w:eastAsia="zh-TW"/>
        </w:rPr>
        <w:t>·戶外通風 = 防止洩漏氣體累積至爆炸濃度，使火災情境發生時，後果侷限於噴射火而非爆炸</w:t>
      </w:r>
    </w:p>
    <w:p w14:paraId="199D5A3F" w14:textId="77777777" w:rsidR="00C510A0" w:rsidRDefault="00000000">
      <w:pPr>
        <w:spacing w:after="20"/>
        <w:ind w:left="216"/>
        <w:rPr>
          <w:lang w:eastAsia="zh-TW"/>
        </w:rPr>
      </w:pPr>
      <w:r>
        <w:rPr>
          <w:lang w:eastAsia="zh-TW"/>
        </w:rPr>
        <w:t>·漏氣感測提早發現 = 在火災或爆炸發生前介入</w:t>
      </w:r>
    </w:p>
    <w:p w14:paraId="449BD311" w14:textId="77777777" w:rsidR="00C510A0" w:rsidRDefault="00000000">
      <w:pPr>
        <w:spacing w:after="20"/>
        <w:ind w:left="216"/>
        <w:rPr>
          <w:lang w:eastAsia="zh-TW"/>
        </w:rPr>
      </w:pPr>
      <w:r>
        <w:rPr>
          <w:lang w:eastAsia="zh-TW"/>
        </w:rPr>
        <w:t xml:space="preserve"> </w:t>
      </w:r>
    </w:p>
    <w:p w14:paraId="28FD0526" w14:textId="77777777" w:rsidR="00C510A0" w:rsidRDefault="00000000">
      <w:pPr>
        <w:spacing w:after="20"/>
        <w:ind w:left="216"/>
        <w:rPr>
          <w:lang w:eastAsia="zh-TW"/>
        </w:rPr>
      </w:pPr>
      <w:r>
        <w:rPr>
          <w:lang w:eastAsia="zh-TW"/>
        </w:rPr>
        <w:t>國際事故統計（日本 METI）：</w:t>
      </w:r>
    </w:p>
    <w:p w14:paraId="0DBB51B5" w14:textId="77777777" w:rsidR="00C510A0" w:rsidRDefault="00000000">
      <w:pPr>
        <w:spacing w:after="20"/>
        <w:ind w:left="216"/>
        <w:rPr>
          <w:lang w:eastAsia="zh-TW"/>
        </w:rPr>
      </w:pPr>
      <w:r>
        <w:t>LPG 事故中，「洩漏火災」（jet fire/pool fire）頻率約為「爆燃/爆炸」的 10 倍以上，但爆炸事件的平均傷亡人數是火災的 5–8 倍。</w:t>
      </w:r>
      <w:r>
        <w:rPr>
          <w:lang w:eastAsia="zh-TW"/>
        </w:rPr>
        <w:t>因此兩者均需管理，不存在「只管其一」的選項。</w:t>
      </w:r>
    </w:p>
    <w:p w14:paraId="663A4A7E" w14:textId="77777777" w:rsidR="00C510A0" w:rsidRDefault="00000000">
      <w:pPr>
        <w:spacing w:after="20"/>
        <w:ind w:left="216"/>
        <w:rPr>
          <w:lang w:eastAsia="zh-TW"/>
        </w:rPr>
      </w:pPr>
      <w:r>
        <w:rPr>
          <w:lang w:eastAsia="zh-TW"/>
        </w:rPr>
        <w:t xml:space="preserve"> </w:t>
      </w:r>
    </w:p>
    <w:p w14:paraId="6548B763" w14:textId="77777777" w:rsidR="00C510A0" w:rsidRDefault="00000000">
      <w:pPr>
        <w:spacing w:after="20"/>
        <w:ind w:left="216"/>
        <w:rPr>
          <w:lang w:eastAsia="zh-TW"/>
        </w:rPr>
      </w:pPr>
      <w:r>
        <w:rPr>
          <w:b/>
          <w:lang w:eastAsia="zh-TW"/>
        </w:rPr>
        <w:t>台灣旺來方案：</w:t>
      </w:r>
    </w:p>
    <w:p w14:paraId="31B03538" w14:textId="77777777" w:rsidR="00C510A0" w:rsidRDefault="00000000">
      <w:pPr>
        <w:spacing w:after="20"/>
        <w:ind w:left="216"/>
        <w:rPr>
          <w:lang w:eastAsia="zh-TW"/>
        </w:rPr>
      </w:pPr>
      <w:r>
        <w:rPr>
          <w:lang w:eastAsia="zh-TW"/>
        </w:rPr>
        <w:t>設置滅火器（對火災有效）；漏氣感測提前告警（防止洩漏達爆炸濃度）；戶外位置降低爆炸積聚風險；緊急應變 SOP 中，火災與爆炸有不同的初期回應程序（火災：嘗試關閥或遠端停用；爆炸預警：立即疏散、通報消防）。</w:t>
      </w:r>
    </w:p>
    <w:p w14:paraId="4FF68088" w14:textId="77777777" w:rsidR="00C510A0" w:rsidRDefault="00000000">
      <w:pPr>
        <w:spacing w:after="20"/>
        <w:ind w:left="216"/>
        <w:rPr>
          <w:lang w:eastAsia="zh-TW"/>
        </w:rPr>
      </w:pPr>
      <w:r>
        <w:rPr>
          <w:lang w:eastAsia="zh-TW"/>
        </w:rPr>
        <w:t xml:space="preserve"> </w:t>
      </w:r>
    </w:p>
    <w:p w14:paraId="3EADBD6B" w14:textId="77777777" w:rsidR="00C510A0" w:rsidRDefault="00000000">
      <w:pPr>
        <w:spacing w:after="20"/>
        <w:ind w:left="216"/>
        <w:rPr>
          <w:lang w:eastAsia="zh-TW"/>
        </w:rPr>
      </w:pPr>
      <w:r>
        <w:rPr>
          <w:b/>
          <w:lang w:eastAsia="zh-TW"/>
        </w:rPr>
        <w:t>主管機關可能追問：</w:t>
      </w:r>
    </w:p>
    <w:p w14:paraId="2A488DCF" w14:textId="77777777" w:rsidR="00C510A0" w:rsidRDefault="00000000">
      <w:pPr>
        <w:spacing w:after="20"/>
        <w:ind w:left="216"/>
        <w:rPr>
          <w:lang w:eastAsia="zh-TW"/>
        </w:rPr>
      </w:pPr>
      <w:r>
        <w:rPr>
          <w:lang w:eastAsia="zh-TW"/>
        </w:rPr>
        <w:t>「如果發生噴射火，現場如何應對？」</w:t>
      </w:r>
    </w:p>
    <w:p w14:paraId="3C75132B" w14:textId="77777777" w:rsidR="00C510A0" w:rsidRDefault="00000000">
      <w:pPr>
        <w:spacing w:after="20"/>
        <w:ind w:left="216"/>
        <w:rPr>
          <w:lang w:eastAsia="zh-TW"/>
        </w:rPr>
      </w:pPr>
      <w:r>
        <w:rPr>
          <w:lang w:eastAsia="zh-TW"/>
        </w:rPr>
        <w:t xml:space="preserve"> </w:t>
      </w:r>
    </w:p>
    <w:p w14:paraId="726D31B5" w14:textId="77777777" w:rsidR="00C510A0" w:rsidRDefault="00000000">
      <w:pPr>
        <w:spacing w:after="20"/>
        <w:ind w:left="216"/>
        <w:rPr>
          <w:lang w:eastAsia="zh-TW"/>
        </w:rPr>
      </w:pPr>
      <w:r>
        <w:rPr>
          <w:b/>
          <w:lang w:eastAsia="zh-TW"/>
        </w:rPr>
        <w:t>標準回覆：</w:t>
      </w:r>
    </w:p>
    <w:p w14:paraId="6218EBD5" w14:textId="77777777" w:rsidR="00C510A0" w:rsidRDefault="00000000">
      <w:pPr>
        <w:spacing w:after="20"/>
        <w:ind w:left="216"/>
        <w:rPr>
          <w:lang w:eastAsia="zh-TW"/>
        </w:rPr>
      </w:pPr>
      <w:r>
        <w:rPr>
          <w:lang w:eastAsia="zh-TW"/>
        </w:rPr>
        <w:t>「第一步：遠端停用設備，斷絕氣源；現場人員不得嘗試撲滅氣態火焰（因關閉氣源前撲滅可能造成氣體再次積聚）；立即通報消防；疏散 10 公尺範圍人員。SOP 已納入操作手冊。」</w:t>
      </w:r>
    </w:p>
    <w:p w14:paraId="711C269D" w14:textId="77777777" w:rsidR="00C510A0" w:rsidRDefault="00000000">
      <w:pPr>
        <w:spacing w:after="80"/>
        <w:rPr>
          <w:lang w:eastAsia="zh-TW"/>
        </w:rPr>
      </w:pPr>
      <w:r>
        <w:rPr>
          <w:color w:val="CCCCCC"/>
          <w:sz w:val="16"/>
          <w:lang w:eastAsia="zh-TW"/>
        </w:rPr>
        <w:t>────────────────────────────────────────────────────────────</w:t>
      </w:r>
    </w:p>
    <w:p w14:paraId="600245E0" w14:textId="77777777" w:rsidR="00C510A0" w:rsidRDefault="00000000">
      <w:pPr>
        <w:spacing w:before="280" w:after="80"/>
        <w:rPr>
          <w:lang w:eastAsia="zh-TW"/>
        </w:rPr>
      </w:pPr>
      <w:r>
        <w:rPr>
          <w:b/>
          <w:color w:val="1F497D"/>
          <w:sz w:val="22"/>
          <w:lang w:eastAsia="zh-TW"/>
        </w:rPr>
        <w:t>── 社會溝通類 ──</w:t>
      </w:r>
    </w:p>
    <w:p w14:paraId="523F917E" w14:textId="77777777" w:rsidR="00C510A0" w:rsidRDefault="00000000">
      <w:pPr>
        <w:spacing w:before="160" w:after="60"/>
        <w:rPr>
          <w:lang w:eastAsia="zh-TW"/>
        </w:rPr>
      </w:pPr>
      <w:r>
        <w:rPr>
          <w:b/>
          <w:sz w:val="22"/>
          <w:lang w:eastAsia="zh-TW"/>
        </w:rPr>
        <w:lastRenderedPageBreak/>
        <w:t>Q10. 如何向一般民眾說明風險？</w:t>
      </w:r>
    </w:p>
    <w:p w14:paraId="6BBD76EC" w14:textId="77777777" w:rsidR="00C510A0" w:rsidRDefault="00000000">
      <w:pPr>
        <w:spacing w:after="20"/>
        <w:ind w:left="216"/>
        <w:rPr>
          <w:lang w:eastAsia="zh-TW"/>
        </w:rPr>
      </w:pPr>
      <w:r>
        <w:rPr>
          <w:b/>
          <w:lang w:eastAsia="zh-TW"/>
        </w:rPr>
        <w:t>直接回答：用「可控的熟悉比較」框架說明：LPG 是台灣家家戶戶用了數十年的能源，智取櫃的安全措施比傳統瓦斯行搬桶更完整，關鍵在於「如何管」而非「有沒有風險」。</w:t>
      </w:r>
    </w:p>
    <w:p w14:paraId="5E882801" w14:textId="77777777" w:rsidR="00C510A0" w:rsidRDefault="00000000">
      <w:pPr>
        <w:spacing w:after="20"/>
        <w:ind w:left="216"/>
        <w:rPr>
          <w:lang w:eastAsia="zh-TW"/>
        </w:rPr>
      </w:pPr>
      <w:r>
        <w:rPr>
          <w:lang w:eastAsia="zh-TW"/>
        </w:rPr>
        <w:t xml:space="preserve"> </w:t>
      </w:r>
    </w:p>
    <w:p w14:paraId="28739A56" w14:textId="77777777" w:rsidR="00C510A0" w:rsidRDefault="00000000">
      <w:pPr>
        <w:spacing w:after="20"/>
        <w:ind w:left="216"/>
        <w:rPr>
          <w:lang w:eastAsia="zh-TW"/>
        </w:rPr>
      </w:pPr>
      <w:r>
        <w:rPr>
          <w:lang w:eastAsia="zh-TW"/>
        </w:rPr>
        <w:t>溝通原則（三不原則）：</w:t>
      </w:r>
    </w:p>
    <w:p w14:paraId="75F4A543" w14:textId="77777777" w:rsidR="00C510A0" w:rsidRDefault="00000000">
      <w:pPr>
        <w:spacing w:after="20"/>
        <w:ind w:left="216"/>
        <w:rPr>
          <w:lang w:eastAsia="zh-TW"/>
        </w:rPr>
      </w:pPr>
      <w:r>
        <w:rPr>
          <w:lang w:eastAsia="zh-TW"/>
        </w:rPr>
        <w:t>①不說「完全安全」：民眾不信，且不符合事實；正確說法是「可被管理的風險」</w:t>
      </w:r>
    </w:p>
    <w:p w14:paraId="4574FB3E" w14:textId="77777777" w:rsidR="00C510A0" w:rsidRDefault="00000000">
      <w:pPr>
        <w:spacing w:after="20"/>
        <w:ind w:left="216"/>
        <w:rPr>
          <w:lang w:eastAsia="zh-TW"/>
        </w:rPr>
      </w:pPr>
      <w:r>
        <w:rPr>
          <w:lang w:eastAsia="zh-TW"/>
        </w:rPr>
        <w:t>②不迴避問題：被追問時才說「安全」會失去信任；主動說明控制措施反而建立信任</w:t>
      </w:r>
    </w:p>
    <w:p w14:paraId="33D755C3" w14:textId="77777777" w:rsidR="00C510A0" w:rsidRDefault="00000000">
      <w:pPr>
        <w:spacing w:after="20"/>
        <w:ind w:left="216"/>
        <w:rPr>
          <w:lang w:eastAsia="zh-TW"/>
        </w:rPr>
      </w:pPr>
      <w:r>
        <w:rPr>
          <w:lang w:eastAsia="zh-TW"/>
        </w:rPr>
        <w:t>③不過度技術化：LPG 可燃範圍 1.5–9.5% 對一般民眾無意義；改說「就像停車場本來就有汽油車，瓦斯桶的風險在類似管理下是可控的」</w:t>
      </w:r>
    </w:p>
    <w:p w14:paraId="6701E451" w14:textId="77777777" w:rsidR="00C510A0" w:rsidRDefault="00000000">
      <w:pPr>
        <w:spacing w:after="20"/>
        <w:ind w:left="216"/>
        <w:rPr>
          <w:lang w:eastAsia="zh-TW"/>
        </w:rPr>
      </w:pPr>
      <w:r>
        <w:rPr>
          <w:lang w:eastAsia="zh-TW"/>
        </w:rPr>
        <w:t xml:space="preserve"> </w:t>
      </w:r>
    </w:p>
    <w:p w14:paraId="4EA0E665" w14:textId="77777777" w:rsidR="00C510A0" w:rsidRDefault="00000000">
      <w:pPr>
        <w:spacing w:after="20"/>
        <w:ind w:left="216"/>
        <w:rPr>
          <w:lang w:eastAsia="zh-TW"/>
        </w:rPr>
      </w:pPr>
      <w:r>
        <w:rPr>
          <w:lang w:eastAsia="zh-TW"/>
        </w:rPr>
        <w:t>分層溝通對象：</w:t>
      </w:r>
    </w:p>
    <w:p w14:paraId="0DB38AE9" w14:textId="77777777" w:rsidR="00C510A0" w:rsidRDefault="00000000">
      <w:pPr>
        <w:spacing w:after="20"/>
        <w:ind w:left="216"/>
        <w:rPr>
          <w:lang w:eastAsia="zh-TW"/>
        </w:rPr>
      </w:pPr>
      <w:r>
        <w:rPr>
          <w:lang w:eastAsia="zh-TW"/>
        </w:rPr>
        <w:t xml:space="preserve"> </w:t>
      </w:r>
    </w:p>
    <w:p w14:paraId="3BE4B46F" w14:textId="77777777" w:rsidR="00C510A0" w:rsidRDefault="00000000">
      <w:pPr>
        <w:spacing w:after="20"/>
        <w:ind w:left="216"/>
        <w:rPr>
          <w:lang w:eastAsia="zh-TW"/>
        </w:rPr>
      </w:pPr>
      <w:r>
        <w:rPr>
          <w:lang w:eastAsia="zh-TW"/>
        </w:rPr>
        <w:t>對鄰近住戶：</w:t>
      </w:r>
    </w:p>
    <w:p w14:paraId="4FEACB1C" w14:textId="77777777" w:rsidR="00C510A0" w:rsidRDefault="00000000">
      <w:pPr>
        <w:spacing w:after="20"/>
        <w:ind w:left="216"/>
        <w:rPr>
          <w:lang w:eastAsia="zh-TW"/>
        </w:rPr>
      </w:pPr>
      <w:r>
        <w:rPr>
          <w:lang w:eastAsia="zh-TW"/>
        </w:rPr>
        <w:t>「這個設備和你家廚房用的瓦斯桶是同樣的東西，但多了自動鎖、漏氣感測、監視錄影和遠端監控，比傳統送桶上門的管理更嚴格。設置位置在戶外，萬一有問題會在積聚前就被偵測。」</w:t>
      </w:r>
    </w:p>
    <w:p w14:paraId="7D7EC144" w14:textId="77777777" w:rsidR="00C510A0" w:rsidRDefault="00000000">
      <w:pPr>
        <w:spacing w:after="20"/>
        <w:ind w:left="216"/>
        <w:rPr>
          <w:lang w:eastAsia="zh-TW"/>
        </w:rPr>
      </w:pPr>
      <w:r>
        <w:rPr>
          <w:lang w:eastAsia="zh-TW"/>
        </w:rPr>
        <w:t xml:space="preserve"> </w:t>
      </w:r>
    </w:p>
    <w:p w14:paraId="02C95494" w14:textId="77777777" w:rsidR="00C510A0" w:rsidRDefault="00000000">
      <w:pPr>
        <w:spacing w:after="20"/>
        <w:ind w:left="216"/>
        <w:rPr>
          <w:lang w:eastAsia="zh-TW"/>
        </w:rPr>
      </w:pPr>
      <w:r>
        <w:rPr>
          <w:lang w:eastAsia="zh-TW"/>
        </w:rPr>
        <w:t>對停車場使用者：</w:t>
      </w:r>
    </w:p>
    <w:p w14:paraId="00BE6373" w14:textId="77777777" w:rsidR="00C510A0" w:rsidRDefault="00000000">
      <w:pPr>
        <w:spacing w:after="20"/>
        <w:ind w:left="216"/>
        <w:rPr>
          <w:lang w:eastAsia="zh-TW"/>
        </w:rPr>
      </w:pPr>
      <w:r>
        <w:rPr>
          <w:lang w:eastAsia="zh-TW"/>
        </w:rPr>
        <w:t>現場告示牌標示：「本區設有瓦斯桶換桶服務，請勿吸菸，如發現異常氣味請立即離開並撥打緊急電話 XXXX。」</w:t>
      </w:r>
    </w:p>
    <w:p w14:paraId="22F9D04E" w14:textId="77777777" w:rsidR="00C510A0" w:rsidRDefault="00000000">
      <w:pPr>
        <w:spacing w:after="20"/>
        <w:ind w:left="216"/>
        <w:rPr>
          <w:lang w:eastAsia="zh-TW"/>
        </w:rPr>
      </w:pPr>
      <w:r>
        <w:rPr>
          <w:lang w:eastAsia="zh-TW"/>
        </w:rPr>
        <w:t xml:space="preserve"> </w:t>
      </w:r>
    </w:p>
    <w:p w14:paraId="64B8FA2C" w14:textId="77777777" w:rsidR="00C510A0" w:rsidRDefault="00000000">
      <w:pPr>
        <w:spacing w:after="20"/>
        <w:ind w:left="216"/>
        <w:rPr>
          <w:lang w:eastAsia="zh-TW"/>
        </w:rPr>
      </w:pPr>
      <w:r>
        <w:rPr>
          <w:lang w:eastAsia="zh-TW"/>
        </w:rPr>
        <w:t>對媒體（若被採訪）：</w:t>
      </w:r>
    </w:p>
    <w:p w14:paraId="27625FBC" w14:textId="77777777" w:rsidR="00C510A0" w:rsidRDefault="00000000">
      <w:pPr>
        <w:spacing w:after="20"/>
        <w:ind w:left="216"/>
        <w:rPr>
          <w:lang w:eastAsia="zh-TW"/>
        </w:rPr>
      </w:pPr>
      <w:r>
        <w:rPr>
          <w:lang w:eastAsia="zh-TW"/>
        </w:rPr>
        <w:t>「台灣每年有數萬戶家庭用桶裝瓦斯，歷史安全記錄良好。我們的設置標準高於傳統配送，每一個場址都取得消防機關書面意見後才設置，並有保險保障。」</w:t>
      </w:r>
    </w:p>
    <w:p w14:paraId="03FF871E" w14:textId="77777777" w:rsidR="00C510A0" w:rsidRDefault="00000000">
      <w:pPr>
        <w:spacing w:after="20"/>
        <w:ind w:left="216"/>
        <w:rPr>
          <w:lang w:eastAsia="zh-TW"/>
        </w:rPr>
      </w:pPr>
      <w:r>
        <w:rPr>
          <w:lang w:eastAsia="zh-TW"/>
        </w:rPr>
        <w:t xml:space="preserve"> </w:t>
      </w:r>
    </w:p>
    <w:p w14:paraId="7CEF38E0" w14:textId="77777777" w:rsidR="00C510A0" w:rsidRDefault="00000000">
      <w:pPr>
        <w:spacing w:after="20"/>
        <w:ind w:left="216"/>
        <w:rPr>
          <w:lang w:eastAsia="zh-TW"/>
        </w:rPr>
      </w:pPr>
      <w:r>
        <w:rPr>
          <w:b/>
          <w:lang w:eastAsia="zh-TW"/>
        </w:rPr>
        <w:t>國際案例：</w:t>
      </w:r>
    </w:p>
    <w:p w14:paraId="0065E550" w14:textId="77777777" w:rsidR="00C510A0" w:rsidRDefault="00000000">
      <w:pPr>
        <w:spacing w:after="20"/>
        <w:ind w:left="216"/>
        <w:rPr>
          <w:lang w:eastAsia="zh-TW"/>
        </w:rPr>
      </w:pPr>
      <w:r>
        <w:rPr>
          <w:lang w:eastAsia="zh-TW"/>
        </w:rPr>
        <w:t>英國 Calor Gas 的公眾溝通策略使用「以熟悉降低恐懼」方式，強調「cylinder exchange 和你去超市買桶裝飲用水一樣正常，只是安全要求更高。」</w:t>
      </w:r>
    </w:p>
    <w:p w14:paraId="601ACBF5" w14:textId="77777777" w:rsidR="00C510A0" w:rsidRDefault="00000000">
      <w:pPr>
        <w:spacing w:after="20"/>
        <w:ind w:left="216"/>
        <w:rPr>
          <w:lang w:eastAsia="zh-TW"/>
        </w:rPr>
      </w:pPr>
      <w:r>
        <w:rPr>
          <w:lang w:eastAsia="zh-TW"/>
        </w:rPr>
        <w:t xml:space="preserve"> </w:t>
      </w:r>
    </w:p>
    <w:p w14:paraId="7F0F620C" w14:textId="77777777" w:rsidR="00C510A0" w:rsidRDefault="00000000">
      <w:pPr>
        <w:spacing w:after="20"/>
        <w:ind w:left="216"/>
        <w:rPr>
          <w:lang w:eastAsia="zh-TW"/>
        </w:rPr>
      </w:pPr>
      <w:r>
        <w:rPr>
          <w:b/>
          <w:lang w:eastAsia="zh-TW"/>
        </w:rPr>
        <w:t>台灣旺來方案：</w:t>
      </w:r>
    </w:p>
    <w:p w14:paraId="0C31721B" w14:textId="77777777" w:rsidR="00C510A0" w:rsidRDefault="00000000">
      <w:pPr>
        <w:spacing w:after="20"/>
        <w:ind w:left="216"/>
        <w:rPr>
          <w:lang w:eastAsia="zh-TW"/>
        </w:rPr>
      </w:pPr>
      <w:r>
        <w:rPr>
          <w:lang w:eastAsia="zh-TW"/>
        </w:rPr>
        <w:t>製作一頁版「民眾常見問題」，放置於設備旁與 APP 內；設立社群媒體危機回應 SOP；主動邀請合作場站的物業管理人員參加說明會；有鄰里反對時，提供消防機關核准文件作為客觀依據。</w:t>
      </w:r>
    </w:p>
    <w:p w14:paraId="5FF32024" w14:textId="77777777" w:rsidR="00C510A0" w:rsidRDefault="00000000">
      <w:pPr>
        <w:spacing w:after="20"/>
        <w:ind w:left="216"/>
        <w:rPr>
          <w:lang w:eastAsia="zh-TW"/>
        </w:rPr>
      </w:pPr>
      <w:r>
        <w:rPr>
          <w:lang w:eastAsia="zh-TW"/>
        </w:rPr>
        <w:t xml:space="preserve"> </w:t>
      </w:r>
    </w:p>
    <w:p w14:paraId="0D24F6F9" w14:textId="77777777" w:rsidR="00C510A0" w:rsidRDefault="00000000">
      <w:pPr>
        <w:spacing w:after="20"/>
        <w:ind w:left="216"/>
        <w:rPr>
          <w:lang w:eastAsia="zh-TW"/>
        </w:rPr>
      </w:pPr>
      <w:r>
        <w:rPr>
          <w:b/>
          <w:lang w:eastAsia="zh-TW"/>
        </w:rPr>
        <w:t>主管機關可能追問：</w:t>
      </w:r>
    </w:p>
    <w:p w14:paraId="5E236587" w14:textId="77777777" w:rsidR="00C510A0" w:rsidRDefault="00000000">
      <w:pPr>
        <w:spacing w:after="20"/>
        <w:ind w:left="216"/>
        <w:rPr>
          <w:lang w:eastAsia="zh-TW"/>
        </w:rPr>
      </w:pPr>
      <w:r>
        <w:rPr>
          <w:lang w:eastAsia="zh-TW"/>
        </w:rPr>
        <w:t>「民眾如果擔心，有什麼管道可以反映？」</w:t>
      </w:r>
    </w:p>
    <w:p w14:paraId="0EFAD94B" w14:textId="77777777" w:rsidR="00C510A0" w:rsidRDefault="00000000">
      <w:pPr>
        <w:spacing w:after="20"/>
        <w:ind w:left="216"/>
        <w:rPr>
          <w:lang w:eastAsia="zh-TW"/>
        </w:rPr>
      </w:pPr>
      <w:r>
        <w:rPr>
          <w:lang w:eastAsia="zh-TW"/>
        </w:rPr>
        <w:lastRenderedPageBreak/>
        <w:t xml:space="preserve"> </w:t>
      </w:r>
    </w:p>
    <w:p w14:paraId="486EBF47" w14:textId="77777777" w:rsidR="00C510A0" w:rsidRDefault="00000000">
      <w:pPr>
        <w:spacing w:after="20"/>
        <w:ind w:left="216"/>
        <w:rPr>
          <w:lang w:eastAsia="zh-TW"/>
        </w:rPr>
      </w:pPr>
      <w:r>
        <w:rPr>
          <w:b/>
          <w:lang w:eastAsia="zh-TW"/>
        </w:rPr>
        <w:t>標準回覆：</w:t>
      </w:r>
    </w:p>
    <w:p w14:paraId="5BACE700" w14:textId="694B64DF" w:rsidR="00C510A0" w:rsidRDefault="00000000">
      <w:pPr>
        <w:spacing w:after="20"/>
        <w:ind w:left="216"/>
        <w:rPr>
          <w:lang w:eastAsia="zh-TW"/>
        </w:rPr>
      </w:pPr>
      <w:r>
        <w:rPr>
          <w:lang w:eastAsia="zh-TW"/>
        </w:rPr>
        <w:t>「旺來提供 24 小時客服電話，也在設備旁貼有緊急聯絡與投訴管道。」</w:t>
      </w:r>
    </w:p>
    <w:p w14:paraId="1326CD89" w14:textId="77777777" w:rsidR="00C510A0" w:rsidRDefault="00000000">
      <w:pPr>
        <w:spacing w:after="80"/>
        <w:rPr>
          <w:lang w:eastAsia="zh-TW"/>
        </w:rPr>
      </w:pPr>
      <w:r>
        <w:rPr>
          <w:color w:val="CCCCCC"/>
          <w:sz w:val="16"/>
          <w:lang w:eastAsia="zh-TW"/>
        </w:rPr>
        <w:t>────────────────────────────────────────────────────────────</w:t>
      </w:r>
    </w:p>
    <w:p w14:paraId="52A7AEC6" w14:textId="77777777" w:rsidR="00C510A0" w:rsidRDefault="00000000">
      <w:pPr>
        <w:spacing w:before="280" w:after="80"/>
        <w:rPr>
          <w:lang w:eastAsia="zh-TW"/>
        </w:rPr>
      </w:pPr>
      <w:r>
        <w:rPr>
          <w:b/>
          <w:color w:val="1F497D"/>
          <w:sz w:val="22"/>
          <w:lang w:eastAsia="zh-TW"/>
        </w:rPr>
        <w:t>── 場址評估類 ──</w:t>
      </w:r>
    </w:p>
    <w:p w14:paraId="05E8D001" w14:textId="77777777" w:rsidR="00C510A0" w:rsidRDefault="00000000">
      <w:pPr>
        <w:spacing w:before="160" w:after="60"/>
        <w:rPr>
          <w:lang w:eastAsia="zh-TW"/>
        </w:rPr>
      </w:pPr>
      <w:r>
        <w:rPr>
          <w:b/>
          <w:sz w:val="22"/>
          <w:lang w:eastAsia="zh-TW"/>
        </w:rPr>
        <w:t>Q11. 停車場適合設置嗎？</w:t>
      </w:r>
    </w:p>
    <w:p w14:paraId="4F806352" w14:textId="77777777" w:rsidR="00C510A0" w:rsidRDefault="00000000">
      <w:pPr>
        <w:spacing w:after="20"/>
        <w:ind w:left="216"/>
        <w:rPr>
          <w:lang w:eastAsia="zh-TW"/>
        </w:rPr>
      </w:pPr>
      <w:r>
        <w:rPr>
          <w:b/>
          <w:lang w:eastAsia="zh-TW"/>
        </w:rPr>
        <w:t>直接回答：戶外平面停車場或高度通風的半戶外停車場，在通過場址評估後，有條件適合設置；地下停車場或密閉多層停車場不建議列入首波試點。</w:t>
      </w:r>
    </w:p>
    <w:p w14:paraId="0B6F1A08" w14:textId="77777777" w:rsidR="00C510A0" w:rsidRDefault="00000000">
      <w:pPr>
        <w:spacing w:after="20"/>
        <w:ind w:left="216"/>
        <w:rPr>
          <w:lang w:eastAsia="zh-TW"/>
        </w:rPr>
      </w:pPr>
      <w:r>
        <w:rPr>
          <w:lang w:eastAsia="zh-TW"/>
        </w:rPr>
        <w:t xml:space="preserve"> </w:t>
      </w:r>
    </w:p>
    <w:p w14:paraId="40466532" w14:textId="77777777" w:rsidR="00C510A0" w:rsidRDefault="00000000">
      <w:pPr>
        <w:spacing w:after="20"/>
        <w:ind w:left="216"/>
        <w:rPr>
          <w:lang w:eastAsia="zh-TW"/>
        </w:rPr>
      </w:pPr>
      <w:r>
        <w:rPr>
          <w:lang w:eastAsia="zh-TW"/>
        </w:rPr>
        <w:t>判斷邏輯：</w:t>
      </w:r>
    </w:p>
    <w:p w14:paraId="67A50328" w14:textId="77777777" w:rsidR="00C510A0" w:rsidRDefault="00000000">
      <w:pPr>
        <w:spacing w:after="20"/>
        <w:ind w:left="216"/>
        <w:rPr>
          <w:lang w:eastAsia="zh-TW"/>
        </w:rPr>
      </w:pPr>
      <w:r>
        <w:rPr>
          <w:lang w:eastAsia="zh-TW"/>
        </w:rPr>
        <w:t>停車場是否適合，取決於五個核心條件能否同時滿足：</w:t>
      </w:r>
    </w:p>
    <w:p w14:paraId="4077071F" w14:textId="77777777" w:rsidR="00C510A0" w:rsidRDefault="00000000">
      <w:pPr>
        <w:spacing w:after="20"/>
        <w:ind w:left="216"/>
        <w:rPr>
          <w:lang w:eastAsia="zh-TW"/>
        </w:rPr>
      </w:pPr>
      <w:r>
        <w:rPr>
          <w:lang w:eastAsia="zh-TW"/>
        </w:rPr>
        <w:t>①通風：是否能確保 LPG 洩漏時不積聚到可燃濃度（戶外 = 天然滿足；地下 = 幾乎無法滿足）</w:t>
      </w:r>
    </w:p>
    <w:p w14:paraId="31591830" w14:textId="77777777" w:rsidR="00C510A0" w:rsidRDefault="00000000">
      <w:pPr>
        <w:spacing w:after="20"/>
        <w:ind w:left="216"/>
        <w:rPr>
          <w:lang w:eastAsia="zh-TW"/>
        </w:rPr>
      </w:pPr>
      <w:r>
        <w:rPr>
          <w:lang w:eastAsia="zh-TW"/>
        </w:rPr>
        <w:t>②防撞：是否能將智取櫃位置從車輛行進路徑物理隔離（防撞柱 + 退縮距離）</w:t>
      </w:r>
    </w:p>
    <w:p w14:paraId="4201C0CE" w14:textId="77777777" w:rsidR="00C510A0" w:rsidRDefault="00000000">
      <w:pPr>
        <w:spacing w:after="20"/>
        <w:ind w:left="216"/>
        <w:rPr>
          <w:lang w:eastAsia="zh-TW"/>
        </w:rPr>
      </w:pPr>
      <w:r>
        <w:rPr>
          <w:lang w:eastAsia="zh-TW"/>
        </w:rPr>
        <w:t>③防火源：是否能管制明火和不當電氣設備（停車場通常有汽機車引擎，但正常運作不構成點火源）</w:t>
      </w:r>
    </w:p>
    <w:p w14:paraId="584E70BB" w14:textId="77777777" w:rsidR="00C510A0" w:rsidRDefault="00000000">
      <w:pPr>
        <w:spacing w:after="20"/>
        <w:ind w:left="216"/>
        <w:rPr>
          <w:lang w:eastAsia="zh-TW"/>
        </w:rPr>
      </w:pPr>
      <w:r>
        <w:rPr>
          <w:lang w:eastAsia="zh-TW"/>
        </w:rPr>
        <w:t>④監控可達：CCTV 是否能覆蓋、告警系統是否有通訊覆蓋</w:t>
      </w:r>
    </w:p>
    <w:p w14:paraId="5447A43A" w14:textId="77777777" w:rsidR="00C510A0" w:rsidRDefault="00000000">
      <w:pPr>
        <w:spacing w:after="20"/>
        <w:ind w:left="216"/>
        <w:rPr>
          <w:lang w:eastAsia="zh-TW"/>
        </w:rPr>
      </w:pPr>
      <w:r>
        <w:rPr>
          <w:lang w:eastAsia="zh-TW"/>
        </w:rPr>
        <w:t>⑤緊急退出：補貨車輛是否能安全短停、緊急情況是否能快速撤桶</w:t>
      </w:r>
    </w:p>
    <w:p w14:paraId="5B742D4B" w14:textId="77777777" w:rsidR="00C510A0" w:rsidRDefault="00000000">
      <w:pPr>
        <w:spacing w:after="20"/>
        <w:ind w:left="216"/>
        <w:rPr>
          <w:lang w:eastAsia="zh-TW"/>
        </w:rPr>
      </w:pPr>
      <w:r>
        <w:rPr>
          <w:lang w:eastAsia="zh-TW"/>
        </w:rPr>
        <w:t xml:space="preserve"> </w:t>
      </w:r>
    </w:p>
    <w:p w14:paraId="12FA897D" w14:textId="77777777" w:rsidR="00C510A0" w:rsidRDefault="00000000">
      <w:pPr>
        <w:spacing w:after="20"/>
        <w:ind w:left="216"/>
        <w:rPr>
          <w:lang w:eastAsia="zh-TW"/>
        </w:rPr>
      </w:pPr>
      <w:r>
        <w:rPr>
          <w:lang w:eastAsia="zh-TW"/>
        </w:rPr>
        <w:t>停車場的特殊差異風險（相較零售通路）：</w:t>
      </w:r>
    </w:p>
    <w:p w14:paraId="307941D3" w14:textId="77777777" w:rsidR="00C510A0" w:rsidRDefault="00000000">
      <w:pPr>
        <w:spacing w:after="20"/>
        <w:ind w:left="216"/>
        <w:rPr>
          <w:lang w:eastAsia="zh-TW"/>
        </w:rPr>
      </w:pPr>
      <w:r>
        <w:rPr>
          <w:lang w:eastAsia="zh-TW"/>
        </w:rPr>
        <w:t>·車輛倒車碰撞風險高於一般路邊</w:t>
      </w:r>
    </w:p>
    <w:p w14:paraId="36DF0515" w14:textId="77777777" w:rsidR="00C510A0" w:rsidRDefault="00000000">
      <w:pPr>
        <w:spacing w:after="20"/>
        <w:ind w:left="216"/>
        <w:rPr>
          <w:lang w:eastAsia="zh-TW"/>
        </w:rPr>
      </w:pPr>
      <w:r>
        <w:rPr>
          <w:lang w:eastAsia="zh-TW"/>
        </w:rPr>
        <w:t>·EV 充電車輛數量增加，電氣設備密度提高</w:t>
      </w:r>
    </w:p>
    <w:p w14:paraId="24D2D0C5" w14:textId="77777777" w:rsidR="00C510A0" w:rsidRDefault="00000000">
      <w:pPr>
        <w:spacing w:after="20"/>
        <w:ind w:left="216"/>
        <w:rPr>
          <w:lang w:eastAsia="zh-TW"/>
        </w:rPr>
      </w:pPr>
      <w:r>
        <w:rPr>
          <w:lang w:eastAsia="zh-TW"/>
        </w:rPr>
        <w:t>·夜間人員稀少，異常發現延遲</w:t>
      </w:r>
    </w:p>
    <w:p w14:paraId="469FDCC0" w14:textId="77777777" w:rsidR="00C510A0" w:rsidRDefault="00000000">
      <w:pPr>
        <w:spacing w:after="20"/>
        <w:ind w:left="216"/>
        <w:rPr>
          <w:lang w:eastAsia="zh-TW"/>
        </w:rPr>
      </w:pPr>
      <w:r>
        <w:rPr>
          <w:lang w:eastAsia="zh-TW"/>
        </w:rPr>
        <w:t xml:space="preserve"> </w:t>
      </w:r>
    </w:p>
    <w:p w14:paraId="7DE47AA7" w14:textId="77777777" w:rsidR="00C510A0" w:rsidRDefault="00000000">
      <w:pPr>
        <w:spacing w:after="20"/>
        <w:ind w:left="216"/>
        <w:rPr>
          <w:lang w:eastAsia="zh-TW"/>
        </w:rPr>
      </w:pPr>
      <w:r>
        <w:rPr>
          <w:lang w:eastAsia="zh-TW"/>
        </w:rPr>
        <w:t>台灣旺來判斷矩陣：</w:t>
      </w:r>
    </w:p>
    <w:p w14:paraId="41424EC1" w14:textId="77777777" w:rsidR="00C510A0" w:rsidRDefault="00000000">
      <w:pPr>
        <w:spacing w:after="20"/>
        <w:ind w:left="216"/>
        <w:rPr>
          <w:lang w:eastAsia="zh-TW"/>
        </w:rPr>
      </w:pPr>
      <w:r>
        <w:rPr>
          <w:lang w:eastAsia="zh-TW"/>
        </w:rPr>
        <w:t>A 類（優先）：戶外開放型、邊角清楚、可設防撞柱、CCTV 覆蓋、補貨可安全短停</w:t>
      </w:r>
    </w:p>
    <w:p w14:paraId="27D42625" w14:textId="77777777" w:rsidR="00C510A0" w:rsidRDefault="00000000">
      <w:pPr>
        <w:spacing w:after="20"/>
        <w:ind w:left="216"/>
        <w:rPr>
          <w:lang w:eastAsia="zh-TW"/>
        </w:rPr>
      </w:pPr>
      <w:r>
        <w:rPr>
          <w:lang w:eastAsia="zh-TW"/>
        </w:rPr>
        <w:t>B 類（條件評估）：半戶外但有足夠通風、非倒車熱區、可工程改善</w:t>
      </w:r>
    </w:p>
    <w:p w14:paraId="10C81FBA" w14:textId="77777777" w:rsidR="00C510A0" w:rsidRDefault="00000000">
      <w:pPr>
        <w:spacing w:after="20"/>
        <w:ind w:left="216"/>
        <w:rPr>
          <w:lang w:eastAsia="zh-TW"/>
        </w:rPr>
      </w:pPr>
      <w:r>
        <w:rPr>
          <w:lang w:eastAsia="zh-TW"/>
        </w:rPr>
        <w:t>C 類（不設置）：地下、密閉、通風不足、無法防撞、緊急通道旁</w:t>
      </w:r>
    </w:p>
    <w:p w14:paraId="6875E494" w14:textId="77777777" w:rsidR="00C510A0" w:rsidRDefault="00000000">
      <w:pPr>
        <w:spacing w:after="20"/>
        <w:ind w:left="216"/>
        <w:rPr>
          <w:lang w:eastAsia="zh-TW"/>
        </w:rPr>
      </w:pPr>
      <w:r>
        <w:rPr>
          <w:lang w:eastAsia="zh-TW"/>
        </w:rPr>
        <w:t xml:space="preserve"> </w:t>
      </w:r>
    </w:p>
    <w:p w14:paraId="0DCF02F2" w14:textId="77777777" w:rsidR="00C510A0" w:rsidRDefault="00000000">
      <w:pPr>
        <w:spacing w:after="20"/>
        <w:ind w:left="216"/>
        <w:rPr>
          <w:lang w:eastAsia="zh-TW"/>
        </w:rPr>
      </w:pPr>
      <w:r>
        <w:rPr>
          <w:b/>
          <w:lang w:eastAsia="zh-TW"/>
        </w:rPr>
        <w:t>主管機關可能追問：</w:t>
      </w:r>
    </w:p>
    <w:p w14:paraId="59B0B715" w14:textId="77777777" w:rsidR="00C510A0" w:rsidRDefault="00000000">
      <w:pPr>
        <w:spacing w:after="20"/>
        <w:ind w:left="216"/>
        <w:rPr>
          <w:lang w:eastAsia="zh-TW"/>
        </w:rPr>
      </w:pPr>
      <w:r>
        <w:rPr>
          <w:lang w:eastAsia="zh-TW"/>
        </w:rPr>
        <w:t>「場址現勘是誰負責？有沒有書面評估？」</w:t>
      </w:r>
    </w:p>
    <w:p w14:paraId="6B6C912B" w14:textId="77777777" w:rsidR="00C510A0" w:rsidRDefault="00000000">
      <w:pPr>
        <w:spacing w:after="20"/>
        <w:ind w:left="216"/>
        <w:rPr>
          <w:lang w:eastAsia="zh-TW"/>
        </w:rPr>
      </w:pPr>
      <w:r>
        <w:rPr>
          <w:lang w:eastAsia="zh-TW"/>
        </w:rPr>
        <w:t xml:space="preserve"> </w:t>
      </w:r>
    </w:p>
    <w:p w14:paraId="3F0A1815" w14:textId="77777777" w:rsidR="00C510A0" w:rsidRDefault="00000000">
      <w:pPr>
        <w:spacing w:after="20"/>
        <w:ind w:left="216"/>
        <w:rPr>
          <w:lang w:eastAsia="zh-TW"/>
        </w:rPr>
      </w:pPr>
      <w:r>
        <w:rPr>
          <w:b/>
          <w:lang w:eastAsia="zh-TW"/>
        </w:rPr>
        <w:t>標準回覆：</w:t>
      </w:r>
    </w:p>
    <w:p w14:paraId="014AA20B" w14:textId="77777777" w:rsidR="00C510A0" w:rsidRDefault="00000000">
      <w:pPr>
        <w:spacing w:after="20"/>
        <w:ind w:left="216"/>
        <w:rPr>
          <w:lang w:eastAsia="zh-TW"/>
        </w:rPr>
      </w:pPr>
      <w:r>
        <w:rPr>
          <w:lang w:eastAsia="zh-TW"/>
        </w:rPr>
        <w:lastRenderedPageBreak/>
        <w:t>「由旺來指定工程人員進行現場勘查，填寫標準現勘表，拍照記錄，完成 100 分場址評分後提送消防機關初審，取得書面意見後才決定是否設置。」</w:t>
      </w:r>
    </w:p>
    <w:p w14:paraId="27372D41" w14:textId="77777777" w:rsidR="00C510A0" w:rsidRDefault="00000000">
      <w:pPr>
        <w:spacing w:after="80"/>
        <w:rPr>
          <w:lang w:eastAsia="zh-TW"/>
        </w:rPr>
      </w:pPr>
      <w:r>
        <w:rPr>
          <w:color w:val="CCCCCC"/>
          <w:sz w:val="16"/>
          <w:lang w:eastAsia="zh-TW"/>
        </w:rPr>
        <w:t>────────────────────────────────────────────────────────────</w:t>
      </w:r>
    </w:p>
    <w:p w14:paraId="0ACFE55E" w14:textId="77777777" w:rsidR="00C510A0" w:rsidRDefault="00000000">
      <w:pPr>
        <w:spacing w:before="160" w:after="60"/>
        <w:rPr>
          <w:lang w:eastAsia="zh-TW"/>
        </w:rPr>
      </w:pPr>
      <w:r>
        <w:rPr>
          <w:b/>
          <w:sz w:val="22"/>
          <w:lang w:eastAsia="zh-TW"/>
        </w:rPr>
        <w:t>Q12. 地下停車場可以嗎？</w:t>
      </w:r>
    </w:p>
    <w:p w14:paraId="649F0274" w14:textId="77777777" w:rsidR="00C510A0" w:rsidRDefault="00000000">
      <w:pPr>
        <w:spacing w:after="20"/>
        <w:ind w:left="216"/>
        <w:rPr>
          <w:lang w:eastAsia="zh-TW"/>
        </w:rPr>
      </w:pPr>
      <w:r>
        <w:rPr>
          <w:b/>
          <w:lang w:eastAsia="zh-TW"/>
        </w:rPr>
        <w:t>直接回答：原則上不可以，列為首波禁止設置場所。如主管機關認為個案可評估，仍須完成獨立工程評估、專案消防審查，並取得明確書面許可才能討論。</w:t>
      </w:r>
    </w:p>
    <w:p w14:paraId="432E0048" w14:textId="77777777" w:rsidR="00C510A0" w:rsidRDefault="00000000">
      <w:pPr>
        <w:spacing w:after="20"/>
        <w:ind w:left="216"/>
        <w:rPr>
          <w:lang w:eastAsia="zh-TW"/>
        </w:rPr>
      </w:pPr>
      <w:r>
        <w:rPr>
          <w:lang w:eastAsia="zh-TW"/>
        </w:rPr>
        <w:t xml:space="preserve"> </w:t>
      </w:r>
    </w:p>
    <w:p w14:paraId="56CDAE1C" w14:textId="77777777" w:rsidR="00C510A0" w:rsidRDefault="00000000">
      <w:pPr>
        <w:spacing w:after="20"/>
        <w:ind w:left="216"/>
        <w:rPr>
          <w:lang w:eastAsia="zh-TW"/>
        </w:rPr>
      </w:pPr>
      <w:r>
        <w:rPr>
          <w:lang w:eastAsia="zh-TW"/>
        </w:rPr>
        <w:t>禁止的核心理由：</w:t>
      </w:r>
    </w:p>
    <w:p w14:paraId="2B9D4DDA" w14:textId="77777777" w:rsidR="00C510A0" w:rsidRDefault="00000000">
      <w:pPr>
        <w:spacing w:after="20"/>
        <w:ind w:left="216"/>
        <w:rPr>
          <w:lang w:eastAsia="zh-TW"/>
        </w:rPr>
      </w:pPr>
      <w:r>
        <w:rPr>
          <w:lang w:eastAsia="zh-TW"/>
        </w:rPr>
        <w:t>①通風問題：地下停車場封閉或半封閉，LPG 洩漏後無法自然散逸，依賴機械排風系統（可能故障）</w:t>
      </w:r>
    </w:p>
    <w:p w14:paraId="4CC06A54" w14:textId="77777777" w:rsidR="00C510A0" w:rsidRDefault="00000000">
      <w:pPr>
        <w:spacing w:after="20"/>
        <w:ind w:left="216"/>
        <w:rPr>
          <w:lang w:eastAsia="zh-TW"/>
        </w:rPr>
      </w:pPr>
      <w:r>
        <w:rPr>
          <w:lang w:eastAsia="zh-TW"/>
        </w:rPr>
        <w:t>②積聚風險：地下空間本身即為低窪，LPG（密度大於空氣）洩漏後直接積聚，無法以自然風稀釋</w:t>
      </w:r>
    </w:p>
    <w:p w14:paraId="0CBBF2F5" w14:textId="77777777" w:rsidR="00C510A0" w:rsidRDefault="00000000">
      <w:pPr>
        <w:spacing w:after="20"/>
        <w:ind w:left="216"/>
        <w:rPr>
          <w:lang w:eastAsia="zh-TW"/>
        </w:rPr>
      </w:pPr>
      <w:r>
        <w:rPr>
          <w:lang w:eastAsia="zh-TW"/>
        </w:rPr>
        <w:t>③疏散困難：一旦爆炸或火災，地下空間疏散路徑受限，後果嚴重</w:t>
      </w:r>
    </w:p>
    <w:p w14:paraId="21645DB3" w14:textId="77777777" w:rsidR="00C510A0" w:rsidRDefault="00000000">
      <w:pPr>
        <w:spacing w:after="20"/>
        <w:ind w:left="216"/>
        <w:rPr>
          <w:lang w:eastAsia="zh-TW"/>
        </w:rPr>
      </w:pPr>
      <w:r>
        <w:rPr>
          <w:lang w:eastAsia="zh-TW"/>
        </w:rPr>
        <w:t>④法規定性不確定：台灣現行法規對地下場所儲放 LPG 的條件限制尚未明確適用於此類自動販賣設施</w:t>
      </w:r>
    </w:p>
    <w:p w14:paraId="226B5473" w14:textId="77777777" w:rsidR="00C510A0" w:rsidRDefault="00000000">
      <w:pPr>
        <w:spacing w:after="20"/>
        <w:ind w:left="216"/>
        <w:rPr>
          <w:lang w:eastAsia="zh-TW"/>
        </w:rPr>
      </w:pPr>
      <w:r>
        <w:rPr>
          <w:lang w:eastAsia="zh-TW"/>
        </w:rPr>
        <w:t xml:space="preserve"> </w:t>
      </w:r>
    </w:p>
    <w:p w14:paraId="0A939101" w14:textId="77777777" w:rsidR="00C510A0" w:rsidRDefault="00000000">
      <w:pPr>
        <w:spacing w:after="20"/>
        <w:ind w:left="216"/>
        <w:rPr>
          <w:lang w:eastAsia="zh-TW"/>
        </w:rPr>
      </w:pPr>
      <w:r>
        <w:rPr>
          <w:lang w:eastAsia="zh-TW"/>
        </w:rPr>
        <w:t>國際參考：</w:t>
      </w:r>
    </w:p>
    <w:p w14:paraId="5A2E82F1" w14:textId="77777777" w:rsidR="00C510A0" w:rsidRDefault="00000000">
      <w:pPr>
        <w:spacing w:after="20"/>
        <w:ind w:left="216"/>
        <w:rPr>
          <w:lang w:eastAsia="zh-TW"/>
        </w:rPr>
      </w:pPr>
      <w:r>
        <w:rPr>
          <w:lang w:eastAsia="zh-TW"/>
        </w:rPr>
        <w:t>英國 HSE 明確指出 LPG cylinders 應「優先儲存於戶外或充分自然通風」的地方，地下儲存需額外的工程評估。法國 Article GZ 7 明確禁止地下建築物內的 LPG 容器儲存（超過特定量）。</w:t>
      </w:r>
    </w:p>
    <w:p w14:paraId="45623E81" w14:textId="77777777" w:rsidR="00C510A0" w:rsidRDefault="00000000">
      <w:pPr>
        <w:spacing w:after="20"/>
        <w:ind w:left="216"/>
        <w:rPr>
          <w:lang w:eastAsia="zh-TW"/>
        </w:rPr>
      </w:pPr>
      <w:r>
        <w:rPr>
          <w:lang w:eastAsia="zh-TW"/>
        </w:rPr>
        <w:t xml:space="preserve"> </w:t>
      </w:r>
    </w:p>
    <w:p w14:paraId="6504A45E" w14:textId="77777777" w:rsidR="00C510A0" w:rsidRDefault="00000000">
      <w:pPr>
        <w:spacing w:after="20"/>
        <w:ind w:left="216"/>
        <w:rPr>
          <w:lang w:eastAsia="zh-TW"/>
        </w:rPr>
      </w:pPr>
      <w:r>
        <w:rPr>
          <w:lang w:eastAsia="zh-TW"/>
        </w:rPr>
        <w:t>台灣旺來立場：</w:t>
      </w:r>
    </w:p>
    <w:p w14:paraId="7E228B41" w14:textId="77777777" w:rsidR="00C510A0" w:rsidRDefault="00000000">
      <w:pPr>
        <w:spacing w:after="20"/>
        <w:ind w:left="216"/>
        <w:rPr>
          <w:lang w:eastAsia="zh-TW"/>
        </w:rPr>
      </w:pPr>
      <w:r>
        <w:rPr>
          <w:lang w:eastAsia="zh-TW"/>
        </w:rPr>
        <w:t>不論評分幾分，地下停車場列為「否決項」；若業主堅持評估，旺來要求：①委託消防工程師出具獨立評估報告 ②向轄區消防機關提出書面諮詢 ③機械通風系統設計符合 LPG 積聚防止標準（底部排風）④保險公司核保確認 ⑤上述四項均完成後，旺來才評估是否接受。</w:t>
      </w:r>
    </w:p>
    <w:p w14:paraId="0E45260A" w14:textId="77777777" w:rsidR="00C510A0" w:rsidRDefault="00000000">
      <w:pPr>
        <w:spacing w:after="20"/>
        <w:ind w:left="216"/>
        <w:rPr>
          <w:lang w:eastAsia="zh-TW"/>
        </w:rPr>
      </w:pPr>
      <w:r>
        <w:rPr>
          <w:lang w:eastAsia="zh-TW"/>
        </w:rPr>
        <w:t xml:space="preserve"> </w:t>
      </w:r>
    </w:p>
    <w:p w14:paraId="0DD116FE" w14:textId="77777777" w:rsidR="00C510A0" w:rsidRDefault="00000000">
      <w:pPr>
        <w:spacing w:after="20"/>
        <w:ind w:left="216"/>
        <w:rPr>
          <w:lang w:eastAsia="zh-TW"/>
        </w:rPr>
      </w:pPr>
      <w:r>
        <w:rPr>
          <w:b/>
          <w:lang w:eastAsia="zh-TW"/>
        </w:rPr>
        <w:t>主管機關可能追問：</w:t>
      </w:r>
    </w:p>
    <w:p w14:paraId="296BBB15" w14:textId="77777777" w:rsidR="00C510A0" w:rsidRDefault="00000000">
      <w:pPr>
        <w:spacing w:after="20"/>
        <w:ind w:left="216"/>
        <w:rPr>
          <w:lang w:eastAsia="zh-TW"/>
        </w:rPr>
      </w:pPr>
      <w:r>
        <w:rPr>
          <w:lang w:eastAsia="zh-TW"/>
        </w:rPr>
        <w:t>「你們在地下停車場設置的依據是什麼？」</w:t>
      </w:r>
    </w:p>
    <w:p w14:paraId="24F4DFEF" w14:textId="77777777" w:rsidR="00C510A0" w:rsidRDefault="00000000">
      <w:pPr>
        <w:spacing w:after="20"/>
        <w:ind w:left="216"/>
        <w:rPr>
          <w:lang w:eastAsia="zh-TW"/>
        </w:rPr>
      </w:pPr>
      <w:r>
        <w:rPr>
          <w:lang w:eastAsia="zh-TW"/>
        </w:rPr>
        <w:t xml:space="preserve"> </w:t>
      </w:r>
    </w:p>
    <w:p w14:paraId="613F9C5A" w14:textId="77777777" w:rsidR="00C510A0" w:rsidRDefault="00000000">
      <w:pPr>
        <w:spacing w:after="20"/>
        <w:ind w:left="216"/>
        <w:rPr>
          <w:lang w:eastAsia="zh-TW"/>
        </w:rPr>
      </w:pPr>
      <w:r>
        <w:rPr>
          <w:b/>
          <w:lang w:eastAsia="zh-TW"/>
        </w:rPr>
        <w:t>標準回覆：</w:t>
      </w:r>
    </w:p>
    <w:p w14:paraId="605E224D" w14:textId="77777777" w:rsidR="00C510A0" w:rsidRDefault="00000000">
      <w:pPr>
        <w:spacing w:after="20"/>
        <w:ind w:left="216"/>
        <w:rPr>
          <w:lang w:eastAsia="zh-TW"/>
        </w:rPr>
      </w:pPr>
      <w:r>
        <w:rPr>
          <w:lang w:eastAsia="zh-TW"/>
        </w:rPr>
        <w:t>「目前旺來的方針是地下停車場不列入設置評估，原因是通風條件難以滿足 LPG 儲存的安全要求；若未來有特殊個案需求，將先取得消防機關書面同意方才評估。」</w:t>
      </w:r>
    </w:p>
    <w:p w14:paraId="1656DC9C" w14:textId="77777777" w:rsidR="00C510A0" w:rsidRDefault="00000000">
      <w:pPr>
        <w:spacing w:after="80"/>
        <w:rPr>
          <w:lang w:eastAsia="zh-TW"/>
        </w:rPr>
      </w:pPr>
      <w:r>
        <w:rPr>
          <w:color w:val="CCCCCC"/>
          <w:sz w:val="16"/>
          <w:lang w:eastAsia="zh-TW"/>
        </w:rPr>
        <w:t>────────────────────────────────────────────────────────────</w:t>
      </w:r>
    </w:p>
    <w:p w14:paraId="1D5A1115" w14:textId="77777777" w:rsidR="00C510A0" w:rsidRDefault="00000000">
      <w:pPr>
        <w:spacing w:before="160" w:after="60"/>
        <w:rPr>
          <w:lang w:eastAsia="zh-TW"/>
        </w:rPr>
      </w:pPr>
      <w:r>
        <w:rPr>
          <w:b/>
          <w:sz w:val="22"/>
          <w:lang w:eastAsia="zh-TW"/>
        </w:rPr>
        <w:t>Q13. 半戶外停車場可以嗎？</w:t>
      </w:r>
    </w:p>
    <w:p w14:paraId="234E2640" w14:textId="77777777" w:rsidR="00C510A0" w:rsidRDefault="00000000">
      <w:pPr>
        <w:spacing w:after="20"/>
        <w:ind w:left="216"/>
        <w:rPr>
          <w:lang w:eastAsia="zh-TW"/>
        </w:rPr>
      </w:pPr>
      <w:r>
        <w:rPr>
          <w:b/>
          <w:lang w:eastAsia="zh-TW"/>
        </w:rPr>
        <w:t>直接回答：有條件可以評估。半戶外停車場（如頂板遮蔽但三面開放、或騎樓型）能否設置，取決於實際通風截面積是否足以防止 LPG 積聚，需工程計算確認。</w:t>
      </w:r>
    </w:p>
    <w:p w14:paraId="081E3401" w14:textId="77777777" w:rsidR="00C510A0" w:rsidRDefault="00000000">
      <w:pPr>
        <w:spacing w:after="20"/>
        <w:ind w:left="216"/>
        <w:rPr>
          <w:lang w:eastAsia="zh-TW"/>
        </w:rPr>
      </w:pPr>
      <w:r>
        <w:rPr>
          <w:lang w:eastAsia="zh-TW"/>
        </w:rPr>
        <w:t xml:space="preserve"> </w:t>
      </w:r>
    </w:p>
    <w:p w14:paraId="09BDBA2C" w14:textId="77777777" w:rsidR="00C510A0" w:rsidRDefault="00000000">
      <w:pPr>
        <w:spacing w:after="20"/>
        <w:ind w:left="216"/>
        <w:rPr>
          <w:lang w:eastAsia="zh-TW"/>
        </w:rPr>
      </w:pPr>
      <w:r>
        <w:rPr>
          <w:lang w:eastAsia="zh-TW"/>
        </w:rPr>
        <w:lastRenderedPageBreak/>
        <w:t>判斷標準（四項缺一不可）：</w:t>
      </w:r>
    </w:p>
    <w:p w14:paraId="4E9BD91D" w14:textId="77777777" w:rsidR="00C510A0" w:rsidRDefault="00000000">
      <w:pPr>
        <w:spacing w:after="20"/>
        <w:ind w:left="216"/>
        <w:rPr>
          <w:lang w:eastAsia="zh-TW"/>
        </w:rPr>
      </w:pPr>
      <w:r>
        <w:rPr>
          <w:lang w:eastAsia="zh-TW"/>
        </w:rPr>
        <w:t>①有效開口面積：地面高度（30 cm 以內）的自然通風開口面積，需由工程師計算是否足以稀釋最大洩漏情境</w:t>
      </w:r>
    </w:p>
    <w:p w14:paraId="4BE5110A" w14:textId="77777777" w:rsidR="00C510A0" w:rsidRDefault="00000000">
      <w:pPr>
        <w:spacing w:after="20"/>
        <w:ind w:left="216"/>
        <w:rPr>
          <w:lang w:eastAsia="zh-TW"/>
        </w:rPr>
      </w:pPr>
      <w:r>
        <w:rPr>
          <w:lang w:eastAsia="zh-TW"/>
        </w:rPr>
        <w:t>②開口方向：至少兩個對向通風口，避免氣流死角</w:t>
      </w:r>
    </w:p>
    <w:p w14:paraId="2DCB8EDE" w14:textId="77777777" w:rsidR="00C510A0" w:rsidRDefault="00000000">
      <w:pPr>
        <w:spacing w:after="20"/>
        <w:ind w:left="216"/>
        <w:rPr>
          <w:lang w:eastAsia="zh-TW"/>
        </w:rPr>
      </w:pPr>
      <w:r>
        <w:rPr>
          <w:lang w:eastAsia="zh-TW"/>
        </w:rPr>
        <w:t>③最低點評估：確認場內無凹陷、集水坑或排水溝導致氣體積聚</w:t>
      </w:r>
    </w:p>
    <w:p w14:paraId="75349324" w14:textId="77777777" w:rsidR="00C510A0" w:rsidRDefault="00000000">
      <w:pPr>
        <w:spacing w:after="20"/>
        <w:ind w:left="216"/>
        <w:rPr>
          <w:lang w:eastAsia="zh-TW"/>
        </w:rPr>
      </w:pPr>
      <w:r>
        <w:rPr>
          <w:lang w:eastAsia="zh-TW"/>
        </w:rPr>
        <w:t>④主管機關確認：向轄區消防機關提交通風計算書，取得書面意見</w:t>
      </w:r>
    </w:p>
    <w:p w14:paraId="7CFDCAA1" w14:textId="77777777" w:rsidR="00C510A0" w:rsidRDefault="00000000">
      <w:pPr>
        <w:spacing w:after="20"/>
        <w:ind w:left="216"/>
        <w:rPr>
          <w:lang w:eastAsia="zh-TW"/>
        </w:rPr>
      </w:pPr>
      <w:r>
        <w:rPr>
          <w:lang w:eastAsia="zh-TW"/>
        </w:rPr>
        <w:t xml:space="preserve"> </w:t>
      </w:r>
    </w:p>
    <w:p w14:paraId="2F537AC0" w14:textId="77777777" w:rsidR="00C510A0" w:rsidRDefault="00000000">
      <w:pPr>
        <w:spacing w:after="20"/>
        <w:ind w:left="216"/>
        <w:rPr>
          <w:lang w:eastAsia="zh-TW"/>
        </w:rPr>
      </w:pPr>
      <w:r>
        <w:rPr>
          <w:lang w:eastAsia="zh-TW"/>
        </w:rPr>
        <w:t>與地下停車場的差異：</w:t>
      </w:r>
    </w:p>
    <w:p w14:paraId="3098DFC2" w14:textId="77777777" w:rsidR="00C510A0" w:rsidRDefault="00000000">
      <w:pPr>
        <w:spacing w:after="20"/>
        <w:ind w:left="216"/>
        <w:rPr>
          <w:lang w:eastAsia="zh-TW"/>
        </w:rPr>
      </w:pPr>
      <w:r>
        <w:rPr>
          <w:lang w:eastAsia="zh-TW"/>
        </w:rPr>
        <w:t>半戶外的核心優勢是「自然光線和空氣直接可達」；地下停車場兩者都沒有。半戶外在工程上有機會達到 LPG 儲存的通風要求，地下通常不行。</w:t>
      </w:r>
    </w:p>
    <w:p w14:paraId="73CCDE4E" w14:textId="77777777" w:rsidR="00C510A0" w:rsidRDefault="00000000">
      <w:pPr>
        <w:spacing w:after="20"/>
        <w:ind w:left="216"/>
        <w:rPr>
          <w:lang w:eastAsia="zh-TW"/>
        </w:rPr>
      </w:pPr>
      <w:r>
        <w:rPr>
          <w:lang w:eastAsia="zh-TW"/>
        </w:rPr>
        <w:t xml:space="preserve"> </w:t>
      </w:r>
    </w:p>
    <w:p w14:paraId="15794575" w14:textId="77777777" w:rsidR="00C510A0" w:rsidRDefault="00000000">
      <w:pPr>
        <w:spacing w:after="20"/>
        <w:ind w:left="216"/>
      </w:pPr>
      <w:r>
        <w:rPr>
          <w:b/>
        </w:rPr>
        <w:t>國際案例：</w:t>
      </w:r>
    </w:p>
    <w:p w14:paraId="686A5B5D" w14:textId="77777777" w:rsidR="00C510A0" w:rsidRDefault="00000000">
      <w:pPr>
        <w:spacing w:after="20"/>
        <w:ind w:left="216"/>
      </w:pPr>
      <w:r>
        <w:t>英國 HSE 允許 semi-enclosed 的 cylinder store，前提是通風面積計算符合 HSE 的 ventilation guidance（HSG176），且安全距離維持。</w:t>
      </w:r>
    </w:p>
    <w:p w14:paraId="533FF206" w14:textId="77777777" w:rsidR="00C510A0" w:rsidRDefault="00000000">
      <w:pPr>
        <w:spacing w:after="20"/>
        <w:ind w:left="216"/>
      </w:pPr>
      <w:r>
        <w:t xml:space="preserve"> </w:t>
      </w:r>
    </w:p>
    <w:p w14:paraId="5734B7F4" w14:textId="77777777" w:rsidR="00C510A0" w:rsidRDefault="00000000">
      <w:pPr>
        <w:spacing w:after="20"/>
        <w:ind w:left="216"/>
        <w:rPr>
          <w:lang w:eastAsia="zh-TW"/>
        </w:rPr>
      </w:pPr>
      <w:r>
        <w:rPr>
          <w:b/>
          <w:lang w:eastAsia="zh-TW"/>
        </w:rPr>
        <w:t>台灣旺來方案：</w:t>
      </w:r>
    </w:p>
    <w:p w14:paraId="1C81FB70" w14:textId="77777777" w:rsidR="00C510A0" w:rsidRDefault="00000000">
      <w:pPr>
        <w:spacing w:after="20"/>
        <w:ind w:left="216"/>
        <w:rPr>
          <w:lang w:eastAsia="zh-TW"/>
        </w:rPr>
      </w:pPr>
      <w:r>
        <w:rPr>
          <w:lang w:eastAsia="zh-TW"/>
        </w:rPr>
        <w:t>半戶外場址在場址評分中列為「條件式考慮（B 級）」；需完成工程師通風計算、現勘照片確認、消防機關書面意見三項後，才進入正式設計審查。</w:t>
      </w:r>
    </w:p>
    <w:p w14:paraId="4197AB77" w14:textId="77777777" w:rsidR="00C510A0" w:rsidRDefault="00000000">
      <w:pPr>
        <w:spacing w:after="20"/>
        <w:ind w:left="216"/>
        <w:rPr>
          <w:lang w:eastAsia="zh-TW"/>
        </w:rPr>
      </w:pPr>
      <w:r>
        <w:rPr>
          <w:lang w:eastAsia="zh-TW"/>
        </w:rPr>
        <w:t xml:space="preserve"> </w:t>
      </w:r>
    </w:p>
    <w:p w14:paraId="7299BB69" w14:textId="77777777" w:rsidR="00C510A0" w:rsidRDefault="00000000">
      <w:pPr>
        <w:spacing w:after="20"/>
        <w:ind w:left="216"/>
        <w:rPr>
          <w:lang w:eastAsia="zh-TW"/>
        </w:rPr>
      </w:pPr>
      <w:r>
        <w:rPr>
          <w:b/>
          <w:lang w:eastAsia="zh-TW"/>
        </w:rPr>
        <w:t>主管機關可能追問：</w:t>
      </w:r>
    </w:p>
    <w:p w14:paraId="0EB79A6B" w14:textId="77777777" w:rsidR="00C510A0" w:rsidRDefault="00000000">
      <w:pPr>
        <w:spacing w:after="20"/>
        <w:ind w:left="216"/>
        <w:rPr>
          <w:lang w:eastAsia="zh-TW"/>
        </w:rPr>
      </w:pPr>
      <w:r>
        <w:rPr>
          <w:lang w:eastAsia="zh-TW"/>
        </w:rPr>
        <w:t>「半戶外通風量如何計算？由誰負責？」</w:t>
      </w:r>
    </w:p>
    <w:p w14:paraId="34ABA44F" w14:textId="77777777" w:rsidR="00C510A0" w:rsidRDefault="00000000">
      <w:pPr>
        <w:spacing w:after="20"/>
        <w:ind w:left="216"/>
        <w:rPr>
          <w:lang w:eastAsia="zh-TW"/>
        </w:rPr>
      </w:pPr>
      <w:r>
        <w:rPr>
          <w:lang w:eastAsia="zh-TW"/>
        </w:rPr>
        <w:t xml:space="preserve"> </w:t>
      </w:r>
    </w:p>
    <w:p w14:paraId="37CB2F56" w14:textId="77777777" w:rsidR="00C510A0" w:rsidRDefault="00000000">
      <w:pPr>
        <w:spacing w:after="20"/>
        <w:ind w:left="216"/>
        <w:rPr>
          <w:lang w:eastAsia="zh-TW"/>
        </w:rPr>
      </w:pPr>
      <w:r>
        <w:rPr>
          <w:b/>
          <w:lang w:eastAsia="zh-TW"/>
        </w:rPr>
        <w:t>標準回覆：</w:t>
      </w:r>
    </w:p>
    <w:p w14:paraId="08E3B868" w14:textId="77777777" w:rsidR="00C510A0" w:rsidRDefault="00000000">
      <w:pPr>
        <w:spacing w:after="20"/>
        <w:ind w:left="216"/>
        <w:rPr>
          <w:lang w:eastAsia="zh-TW"/>
        </w:rPr>
      </w:pPr>
      <w:r>
        <w:rPr>
          <w:lang w:eastAsia="zh-TW"/>
        </w:rPr>
        <w:t>「由旺來委託具消防工程背景的工程師計算，依 LPG 最大儲量、空間體積與開口面積計算換氣次數，計算書提送消防機關確認。」</w:t>
      </w:r>
    </w:p>
    <w:p w14:paraId="2326302B" w14:textId="77777777" w:rsidR="00C510A0" w:rsidRDefault="00000000">
      <w:pPr>
        <w:spacing w:after="80"/>
        <w:rPr>
          <w:lang w:eastAsia="zh-TW"/>
        </w:rPr>
      </w:pPr>
      <w:r>
        <w:rPr>
          <w:color w:val="CCCCCC"/>
          <w:sz w:val="16"/>
          <w:lang w:eastAsia="zh-TW"/>
        </w:rPr>
        <w:t>────────────────────────────────────────────────────────────</w:t>
      </w:r>
    </w:p>
    <w:p w14:paraId="0B12B8EB" w14:textId="77777777" w:rsidR="00C510A0" w:rsidRDefault="00000000">
      <w:pPr>
        <w:spacing w:before="160" w:after="60"/>
        <w:rPr>
          <w:lang w:eastAsia="zh-TW"/>
        </w:rPr>
      </w:pPr>
      <w:r>
        <w:rPr>
          <w:b/>
          <w:sz w:val="22"/>
          <w:lang w:eastAsia="zh-TW"/>
        </w:rPr>
        <w:t>Q14. 距離車道多遠才安全？</w:t>
      </w:r>
    </w:p>
    <w:p w14:paraId="684CB3EF" w14:textId="77777777" w:rsidR="00C510A0" w:rsidRDefault="00000000">
      <w:pPr>
        <w:spacing w:after="20"/>
        <w:ind w:left="216"/>
        <w:rPr>
          <w:lang w:eastAsia="zh-TW"/>
        </w:rPr>
      </w:pPr>
      <w:r>
        <w:rPr>
          <w:b/>
          <w:lang w:eastAsia="zh-TW"/>
        </w:rPr>
        <w:t>直接回答：沒有單一固定數字，距離是「儲量 + 防撞方式 + 通風 + 主管機關要求」的綜合結果；但在無防撞柱保護的情況下，建議最低退縮 1.5 公尺以上；有可靠防撞設施（鋼製防撞柱或混凝土車擋）才能縮短。</w:t>
      </w:r>
    </w:p>
    <w:p w14:paraId="619FCA3D" w14:textId="77777777" w:rsidR="00C510A0" w:rsidRDefault="00000000">
      <w:pPr>
        <w:spacing w:after="20"/>
        <w:ind w:left="216"/>
        <w:rPr>
          <w:lang w:eastAsia="zh-TW"/>
        </w:rPr>
      </w:pPr>
      <w:r>
        <w:rPr>
          <w:lang w:eastAsia="zh-TW"/>
        </w:rPr>
        <w:t xml:space="preserve"> </w:t>
      </w:r>
    </w:p>
    <w:p w14:paraId="4A1E6E03" w14:textId="77777777" w:rsidR="00C510A0" w:rsidRDefault="00000000">
      <w:pPr>
        <w:spacing w:after="20"/>
        <w:ind w:left="216"/>
        <w:rPr>
          <w:lang w:eastAsia="zh-TW"/>
        </w:rPr>
      </w:pPr>
      <w:r>
        <w:rPr>
          <w:lang w:eastAsia="zh-TW"/>
        </w:rPr>
        <w:t>影響安全距離的四個因素：</w:t>
      </w:r>
    </w:p>
    <w:p w14:paraId="0C6F397E" w14:textId="77777777" w:rsidR="00C510A0" w:rsidRDefault="00000000">
      <w:pPr>
        <w:spacing w:after="20"/>
        <w:ind w:left="216"/>
        <w:rPr>
          <w:lang w:eastAsia="zh-TW"/>
        </w:rPr>
      </w:pPr>
      <w:r>
        <w:rPr>
          <w:lang w:eastAsia="zh-TW"/>
        </w:rPr>
        <w:t>①儲量：桶數越多，影響範圍越大，建議安全距離越長</w:t>
      </w:r>
    </w:p>
    <w:p w14:paraId="21FD466E" w14:textId="77777777" w:rsidR="00C510A0" w:rsidRDefault="00000000">
      <w:pPr>
        <w:spacing w:after="20"/>
        <w:ind w:left="216"/>
        <w:rPr>
          <w:lang w:eastAsia="zh-TW"/>
        </w:rPr>
      </w:pPr>
      <w:r>
        <w:rPr>
          <w:lang w:eastAsia="zh-TW"/>
        </w:rPr>
        <w:t>②防撞設施：有認證防撞柱（如 PAS 68 標準）可抵擋低速車輛衝擊，是距離縮短的前提</w:t>
      </w:r>
    </w:p>
    <w:p w14:paraId="0C83B185" w14:textId="77777777" w:rsidR="00C510A0" w:rsidRDefault="00000000">
      <w:pPr>
        <w:spacing w:after="20"/>
        <w:ind w:left="216"/>
        <w:rPr>
          <w:lang w:eastAsia="zh-TW"/>
        </w:rPr>
      </w:pPr>
      <w:r>
        <w:rPr>
          <w:lang w:eastAsia="zh-TW"/>
        </w:rPr>
        <w:t>③通風方向：若車道方向是逃生路徑，需考量洩漏氣體擴散方向</w:t>
      </w:r>
    </w:p>
    <w:p w14:paraId="333E00B3" w14:textId="77777777" w:rsidR="00C510A0" w:rsidRDefault="00000000">
      <w:pPr>
        <w:spacing w:after="20"/>
        <w:ind w:left="216"/>
        <w:rPr>
          <w:lang w:eastAsia="zh-TW"/>
        </w:rPr>
      </w:pPr>
      <w:r>
        <w:rPr>
          <w:lang w:eastAsia="zh-TW"/>
        </w:rPr>
        <w:lastRenderedPageBreak/>
        <w:t>④主管機關要求：依台灣消防法規的個案核定，以主管機關要求為準</w:t>
      </w:r>
    </w:p>
    <w:p w14:paraId="6CADB482" w14:textId="77777777" w:rsidR="00C510A0" w:rsidRDefault="00000000">
      <w:pPr>
        <w:spacing w:after="20"/>
        <w:ind w:left="216"/>
        <w:rPr>
          <w:lang w:eastAsia="zh-TW"/>
        </w:rPr>
      </w:pPr>
      <w:r>
        <w:rPr>
          <w:lang w:eastAsia="zh-TW"/>
        </w:rPr>
        <w:t xml:space="preserve"> </w:t>
      </w:r>
    </w:p>
    <w:p w14:paraId="5EF2C521" w14:textId="77777777" w:rsidR="00C510A0" w:rsidRDefault="00000000">
      <w:pPr>
        <w:spacing w:after="20"/>
        <w:ind w:left="216"/>
        <w:rPr>
          <w:lang w:eastAsia="zh-TW"/>
        </w:rPr>
      </w:pPr>
      <w:r>
        <w:rPr>
          <w:lang w:eastAsia="zh-TW"/>
        </w:rPr>
        <w:t>國際數字參考（非直接適用台灣，供參考）：</w:t>
      </w:r>
    </w:p>
    <w:p w14:paraId="22815E07" w14:textId="77777777" w:rsidR="00C510A0" w:rsidRDefault="00000000">
      <w:pPr>
        <w:spacing w:after="20"/>
        <w:ind w:left="216"/>
      </w:pPr>
      <w:r>
        <w:t>·英國 HSE：cylinder store 距建物開口、點火源建議 2 公尺；依儲量可調整</w:t>
      </w:r>
    </w:p>
    <w:p w14:paraId="5801009E" w14:textId="77777777" w:rsidR="00C510A0" w:rsidRDefault="00000000">
      <w:pPr>
        <w:spacing w:after="20"/>
        <w:ind w:left="216"/>
      </w:pPr>
      <w:r>
        <w:t>·NFPA 58（美國）：1–3 個 LPG 容器（20 磅以下）距建物開口 3 英尺（約 0.9m）；更大儲量要求更長距離</w:t>
      </w:r>
    </w:p>
    <w:p w14:paraId="39819194" w14:textId="77777777" w:rsidR="00C510A0" w:rsidRDefault="00000000">
      <w:pPr>
        <w:spacing w:after="20"/>
        <w:ind w:left="216"/>
        <w:rPr>
          <w:lang w:eastAsia="zh-TW"/>
        </w:rPr>
      </w:pPr>
      <w:r>
        <w:rPr>
          <w:lang w:eastAsia="zh-TW"/>
        </w:rPr>
        <w:t>·紐西蘭 EPA：100 kg 以下與建物距離 1 公尺，100–300 kg 距離 3 公尺</w:t>
      </w:r>
    </w:p>
    <w:p w14:paraId="3ABAAEFC" w14:textId="77777777" w:rsidR="00C510A0" w:rsidRDefault="00000000">
      <w:pPr>
        <w:spacing w:after="20"/>
        <w:ind w:left="216"/>
        <w:rPr>
          <w:lang w:eastAsia="zh-TW"/>
        </w:rPr>
      </w:pPr>
      <w:r>
        <w:rPr>
          <w:lang w:eastAsia="zh-TW"/>
        </w:rPr>
        <w:t xml:space="preserve"> </w:t>
      </w:r>
    </w:p>
    <w:p w14:paraId="26D7D9AF" w14:textId="77777777" w:rsidR="00C510A0" w:rsidRDefault="00000000">
      <w:pPr>
        <w:spacing w:after="20"/>
        <w:ind w:left="216"/>
        <w:rPr>
          <w:lang w:eastAsia="zh-TW"/>
        </w:rPr>
      </w:pPr>
      <w:r>
        <w:rPr>
          <w:b/>
          <w:lang w:eastAsia="zh-TW"/>
        </w:rPr>
        <w:t>台灣旺來方案：</w:t>
      </w:r>
    </w:p>
    <w:p w14:paraId="41C6C3C6" w14:textId="77777777" w:rsidR="00C510A0" w:rsidRDefault="00000000">
      <w:pPr>
        <w:spacing w:after="20"/>
        <w:ind w:left="216"/>
        <w:rPr>
          <w:lang w:eastAsia="zh-TW"/>
        </w:rPr>
      </w:pPr>
      <w:r>
        <w:rPr>
          <w:lang w:eastAsia="zh-TW"/>
        </w:rPr>
        <w:t>以現勘配置圖（標示停車格、車道、倒車熱區、防撞柱位置）提交消防機關初審；無論距離多少，均需設置物理防撞設施；消防機關書面確認距離可接受後才施工。</w:t>
      </w:r>
    </w:p>
    <w:p w14:paraId="01515B6D" w14:textId="77777777" w:rsidR="00C510A0" w:rsidRDefault="00000000">
      <w:pPr>
        <w:spacing w:after="20"/>
        <w:ind w:left="216"/>
        <w:rPr>
          <w:lang w:eastAsia="zh-TW"/>
        </w:rPr>
      </w:pPr>
      <w:r>
        <w:rPr>
          <w:lang w:eastAsia="zh-TW"/>
        </w:rPr>
        <w:t xml:space="preserve"> </w:t>
      </w:r>
    </w:p>
    <w:p w14:paraId="292D0591" w14:textId="77777777" w:rsidR="00C510A0" w:rsidRDefault="00000000">
      <w:pPr>
        <w:spacing w:after="20"/>
        <w:ind w:left="216"/>
        <w:rPr>
          <w:lang w:eastAsia="zh-TW"/>
        </w:rPr>
      </w:pPr>
      <w:r>
        <w:rPr>
          <w:b/>
          <w:lang w:eastAsia="zh-TW"/>
        </w:rPr>
        <w:t>主管機關可能追問：</w:t>
      </w:r>
    </w:p>
    <w:p w14:paraId="3F3B6285" w14:textId="77777777" w:rsidR="00C510A0" w:rsidRDefault="00000000">
      <w:pPr>
        <w:spacing w:after="20"/>
        <w:ind w:left="216"/>
        <w:rPr>
          <w:lang w:eastAsia="zh-TW"/>
        </w:rPr>
      </w:pPr>
      <w:r>
        <w:rPr>
          <w:lang w:eastAsia="zh-TW"/>
        </w:rPr>
        <w:t>「防撞柱設計依據是什麼？能承受多大的衝擊？」</w:t>
      </w:r>
    </w:p>
    <w:p w14:paraId="643F5B4C" w14:textId="77777777" w:rsidR="00C510A0" w:rsidRDefault="00000000">
      <w:pPr>
        <w:spacing w:after="20"/>
        <w:ind w:left="216"/>
        <w:rPr>
          <w:lang w:eastAsia="zh-TW"/>
        </w:rPr>
      </w:pPr>
      <w:r>
        <w:rPr>
          <w:lang w:eastAsia="zh-TW"/>
        </w:rPr>
        <w:t xml:space="preserve"> </w:t>
      </w:r>
    </w:p>
    <w:p w14:paraId="6D9E65FF" w14:textId="77777777" w:rsidR="00C510A0" w:rsidRDefault="00000000">
      <w:pPr>
        <w:spacing w:after="20"/>
        <w:ind w:left="216"/>
        <w:rPr>
          <w:lang w:eastAsia="zh-TW"/>
        </w:rPr>
      </w:pPr>
      <w:r>
        <w:rPr>
          <w:b/>
          <w:lang w:eastAsia="zh-TW"/>
        </w:rPr>
        <w:t>標準回覆：</w:t>
      </w:r>
    </w:p>
    <w:p w14:paraId="70BBDD59" w14:textId="77777777" w:rsidR="00C510A0" w:rsidRDefault="00000000">
      <w:pPr>
        <w:spacing w:after="20"/>
        <w:ind w:left="216"/>
        <w:rPr>
          <w:lang w:eastAsia="zh-TW"/>
        </w:rPr>
      </w:pPr>
      <w:r>
        <w:rPr>
          <w:lang w:eastAsia="zh-TW"/>
        </w:rPr>
        <w:t>「依結構工程師計算，防撞柱規格選用可抵擋低速（30 km/h 以內）車輛側撞的鋼製或混凝土柱；具體規格附設計圖說，可提送消防機關確認。」</w:t>
      </w:r>
    </w:p>
    <w:p w14:paraId="722786F5" w14:textId="77777777" w:rsidR="00C510A0" w:rsidRDefault="00000000">
      <w:pPr>
        <w:spacing w:after="80"/>
        <w:rPr>
          <w:lang w:eastAsia="zh-TW"/>
        </w:rPr>
      </w:pPr>
      <w:r>
        <w:rPr>
          <w:color w:val="CCCCCC"/>
          <w:sz w:val="16"/>
          <w:lang w:eastAsia="zh-TW"/>
        </w:rPr>
        <w:t>────────────────────────────────────────────────────────────</w:t>
      </w:r>
    </w:p>
    <w:p w14:paraId="717146EF" w14:textId="77777777" w:rsidR="00C510A0" w:rsidRDefault="00000000">
      <w:pPr>
        <w:spacing w:before="160" w:after="60"/>
        <w:rPr>
          <w:lang w:eastAsia="zh-TW"/>
        </w:rPr>
      </w:pPr>
      <w:r>
        <w:rPr>
          <w:b/>
          <w:sz w:val="22"/>
          <w:lang w:eastAsia="zh-TW"/>
        </w:rPr>
        <w:t>Q15. 為什麼要避開倒車熱區？</w:t>
      </w:r>
    </w:p>
    <w:p w14:paraId="21BB2840" w14:textId="77777777" w:rsidR="00C510A0" w:rsidRDefault="00000000">
      <w:pPr>
        <w:spacing w:after="20"/>
        <w:ind w:left="216"/>
        <w:rPr>
          <w:lang w:eastAsia="zh-TW"/>
        </w:rPr>
      </w:pPr>
      <w:r>
        <w:rPr>
          <w:b/>
          <w:lang w:eastAsia="zh-TW"/>
        </w:rPr>
        <w:t>直接回答：因為停車場倒車事故率顯著高於前進行駛，駕駛視線受限、後方感測盲區大，智取櫃若設在倒車路徑上，被撞機率遠高於一般停車位旁；撞擊可能損傷閥件造成洩漏。</w:t>
      </w:r>
    </w:p>
    <w:p w14:paraId="2403E89B" w14:textId="77777777" w:rsidR="00C510A0" w:rsidRDefault="00000000">
      <w:pPr>
        <w:spacing w:after="20"/>
        <w:ind w:left="216"/>
        <w:rPr>
          <w:lang w:eastAsia="zh-TW"/>
        </w:rPr>
      </w:pPr>
      <w:r>
        <w:rPr>
          <w:lang w:eastAsia="zh-TW"/>
        </w:rPr>
        <w:t xml:space="preserve"> </w:t>
      </w:r>
    </w:p>
    <w:p w14:paraId="44FF557B" w14:textId="77777777" w:rsidR="00C510A0" w:rsidRDefault="00000000">
      <w:pPr>
        <w:spacing w:after="20"/>
        <w:ind w:left="216"/>
        <w:rPr>
          <w:lang w:eastAsia="zh-TW"/>
        </w:rPr>
      </w:pPr>
      <w:r>
        <w:rPr>
          <w:lang w:eastAsia="zh-TW"/>
        </w:rPr>
        <w:t>倒車熱區的定義：</w:t>
      </w:r>
    </w:p>
    <w:p w14:paraId="127F1AFD" w14:textId="77777777" w:rsidR="00C510A0" w:rsidRDefault="00000000">
      <w:pPr>
        <w:spacing w:after="20"/>
        <w:ind w:left="216"/>
        <w:rPr>
          <w:lang w:eastAsia="zh-TW"/>
        </w:rPr>
      </w:pPr>
      <w:r>
        <w:rPr>
          <w:lang w:eastAsia="zh-TW"/>
        </w:rPr>
        <w:t>·車位末端（倒車入庫的正後方）</w:t>
      </w:r>
    </w:p>
    <w:p w14:paraId="313B2471" w14:textId="77777777" w:rsidR="00C510A0" w:rsidRDefault="00000000">
      <w:pPr>
        <w:spacing w:after="20"/>
        <w:ind w:left="216"/>
        <w:rPr>
          <w:lang w:eastAsia="zh-TW"/>
        </w:rPr>
      </w:pPr>
      <w:r>
        <w:rPr>
          <w:lang w:eastAsia="zh-TW"/>
        </w:rPr>
        <w:t>·T 字路口或彎道（倒車轉向區域）</w:t>
      </w:r>
    </w:p>
    <w:p w14:paraId="44F1D64C" w14:textId="77777777" w:rsidR="00C510A0" w:rsidRDefault="00000000">
      <w:pPr>
        <w:spacing w:after="20"/>
        <w:ind w:left="216"/>
        <w:rPr>
          <w:lang w:eastAsia="zh-TW"/>
        </w:rPr>
      </w:pPr>
      <w:r>
        <w:rPr>
          <w:lang w:eastAsia="zh-TW"/>
        </w:rPr>
        <w:t>·無 CCTV 覆蓋的偏僻角落（駕駛無法即時發現障礙物）</w:t>
      </w:r>
    </w:p>
    <w:p w14:paraId="0CB6F3E2" w14:textId="77777777" w:rsidR="00C510A0" w:rsidRDefault="00000000">
      <w:pPr>
        <w:spacing w:after="20"/>
        <w:ind w:left="216"/>
        <w:rPr>
          <w:lang w:eastAsia="zh-TW"/>
        </w:rPr>
      </w:pPr>
      <w:r>
        <w:rPr>
          <w:lang w:eastAsia="zh-TW"/>
        </w:rPr>
        <w:t>·坡道末端（下坡後的停車區）</w:t>
      </w:r>
    </w:p>
    <w:p w14:paraId="61B6E982" w14:textId="77777777" w:rsidR="00C510A0" w:rsidRDefault="00000000">
      <w:pPr>
        <w:spacing w:after="20"/>
        <w:ind w:left="216"/>
        <w:rPr>
          <w:lang w:eastAsia="zh-TW"/>
        </w:rPr>
      </w:pPr>
      <w:r>
        <w:rPr>
          <w:lang w:eastAsia="zh-TW"/>
        </w:rPr>
        <w:t xml:space="preserve"> </w:t>
      </w:r>
    </w:p>
    <w:p w14:paraId="41291A36" w14:textId="77777777" w:rsidR="00C510A0" w:rsidRDefault="00000000">
      <w:pPr>
        <w:spacing w:after="20"/>
        <w:ind w:left="216"/>
        <w:rPr>
          <w:lang w:eastAsia="zh-TW"/>
        </w:rPr>
      </w:pPr>
      <w:r>
        <w:rPr>
          <w:lang w:eastAsia="zh-TW"/>
        </w:rPr>
        <w:t>碰撞後果分析：</w:t>
      </w:r>
    </w:p>
    <w:p w14:paraId="60DF585D" w14:textId="77777777" w:rsidR="00C510A0" w:rsidRDefault="00000000">
      <w:pPr>
        <w:spacing w:after="20"/>
        <w:ind w:left="216"/>
        <w:rPr>
          <w:lang w:eastAsia="zh-TW"/>
        </w:rPr>
      </w:pPr>
      <w:r>
        <w:rPr>
          <w:lang w:eastAsia="zh-TW"/>
        </w:rPr>
        <w:t>若車輛以 10–20 km/h 倒車撞擊智取櫃：</w:t>
      </w:r>
    </w:p>
    <w:p w14:paraId="734DE450" w14:textId="77777777" w:rsidR="00C510A0" w:rsidRDefault="00000000">
      <w:pPr>
        <w:spacing w:after="20"/>
        <w:ind w:left="216"/>
        <w:rPr>
          <w:lang w:eastAsia="zh-TW"/>
        </w:rPr>
      </w:pPr>
      <w:r>
        <w:rPr>
          <w:lang w:eastAsia="zh-TW"/>
        </w:rPr>
        <w:t>①輕微撞擊：防撞柱吸收衝擊，設備外觀損傷，功能可能未失效</w:t>
      </w:r>
    </w:p>
    <w:p w14:paraId="0E3CCCEC" w14:textId="77777777" w:rsidR="00C510A0" w:rsidRDefault="00000000">
      <w:pPr>
        <w:spacing w:after="20"/>
        <w:ind w:left="216"/>
        <w:rPr>
          <w:lang w:eastAsia="zh-TW"/>
        </w:rPr>
      </w:pPr>
      <w:r>
        <w:rPr>
          <w:lang w:eastAsia="zh-TW"/>
        </w:rPr>
        <w:t>②中度撞擊：防撞柱損壞，設備移位，可能損傷容器固定機構</w:t>
      </w:r>
    </w:p>
    <w:p w14:paraId="4D8E36F3" w14:textId="77777777" w:rsidR="00C510A0" w:rsidRDefault="00000000">
      <w:pPr>
        <w:spacing w:after="20"/>
        <w:ind w:left="216"/>
        <w:rPr>
          <w:lang w:eastAsia="zh-TW"/>
        </w:rPr>
      </w:pPr>
      <w:r>
        <w:rPr>
          <w:lang w:eastAsia="zh-TW"/>
        </w:rPr>
        <w:t>③嚴重撞擊：容器翻倒、閥件受損→ 洩漏風險顯著提高</w:t>
      </w:r>
    </w:p>
    <w:p w14:paraId="63DEF17A" w14:textId="77777777" w:rsidR="00C510A0" w:rsidRDefault="00000000">
      <w:pPr>
        <w:spacing w:after="20"/>
        <w:ind w:left="216"/>
        <w:rPr>
          <w:lang w:eastAsia="zh-TW"/>
        </w:rPr>
      </w:pPr>
      <w:r>
        <w:rPr>
          <w:lang w:eastAsia="zh-TW"/>
        </w:rPr>
        <w:lastRenderedPageBreak/>
        <w:t xml:space="preserve"> </w:t>
      </w:r>
    </w:p>
    <w:p w14:paraId="7AE2B00E" w14:textId="77777777" w:rsidR="00C510A0" w:rsidRDefault="00000000">
      <w:pPr>
        <w:spacing w:after="20"/>
        <w:ind w:left="216"/>
        <w:rPr>
          <w:lang w:eastAsia="zh-TW"/>
        </w:rPr>
      </w:pPr>
      <w:r>
        <w:rPr>
          <w:lang w:eastAsia="zh-TW"/>
        </w:rPr>
        <w:t>停車場事故數據（日本交通安全研究）：</w:t>
      </w:r>
    </w:p>
    <w:p w14:paraId="65890803" w14:textId="77777777" w:rsidR="00C510A0" w:rsidRDefault="00000000">
      <w:pPr>
        <w:spacing w:after="20"/>
        <w:ind w:left="216"/>
        <w:rPr>
          <w:lang w:eastAsia="zh-TW"/>
        </w:rPr>
      </w:pPr>
      <w:r>
        <w:rPr>
          <w:lang w:eastAsia="zh-TW"/>
        </w:rPr>
        <w:t>停車場碰撞事故中，倒車場景佔約 45–55%，遠高於前進行駛。美國 NHTSA 數據顯示，停車場倒車碰撞每年造成大量財損事故。</w:t>
      </w:r>
    </w:p>
    <w:p w14:paraId="55054FE7" w14:textId="77777777" w:rsidR="00C510A0" w:rsidRDefault="00000000">
      <w:pPr>
        <w:spacing w:after="20"/>
        <w:ind w:left="216"/>
        <w:rPr>
          <w:lang w:eastAsia="zh-TW"/>
        </w:rPr>
      </w:pPr>
      <w:r>
        <w:rPr>
          <w:lang w:eastAsia="zh-TW"/>
        </w:rPr>
        <w:t xml:space="preserve"> </w:t>
      </w:r>
    </w:p>
    <w:p w14:paraId="47D73193" w14:textId="77777777" w:rsidR="00C510A0" w:rsidRDefault="00000000">
      <w:pPr>
        <w:spacing w:after="20"/>
        <w:ind w:left="216"/>
        <w:rPr>
          <w:lang w:eastAsia="zh-TW"/>
        </w:rPr>
      </w:pPr>
      <w:r>
        <w:rPr>
          <w:lang w:eastAsia="zh-TW"/>
        </w:rPr>
        <w:t>台灣旺來場址評估方法：</w:t>
      </w:r>
    </w:p>
    <w:p w14:paraId="2595BA62" w14:textId="77777777" w:rsidR="00C510A0" w:rsidRDefault="00000000">
      <w:pPr>
        <w:spacing w:after="20"/>
        <w:ind w:left="216"/>
        <w:rPr>
          <w:lang w:eastAsia="zh-TW"/>
        </w:rPr>
      </w:pPr>
      <w:r>
        <w:rPr>
          <w:lang w:eastAsia="zh-TW"/>
        </w:rPr>
        <w:t>現勘時在配置圖上標記所有車位方向，以紅色標示倒車動線；智取櫃設置位置需在紅色標示區域外，或以防撞島完全物理隔離；評分表「車道與防撞」欄位包含此確認項目。</w:t>
      </w:r>
    </w:p>
    <w:p w14:paraId="7C1BFD3E" w14:textId="77777777" w:rsidR="00C510A0" w:rsidRDefault="00000000">
      <w:pPr>
        <w:spacing w:after="20"/>
        <w:ind w:left="216"/>
        <w:rPr>
          <w:lang w:eastAsia="zh-TW"/>
        </w:rPr>
      </w:pPr>
      <w:r>
        <w:rPr>
          <w:lang w:eastAsia="zh-TW"/>
        </w:rPr>
        <w:t xml:space="preserve"> </w:t>
      </w:r>
    </w:p>
    <w:p w14:paraId="58CF23D7" w14:textId="77777777" w:rsidR="00C510A0" w:rsidRDefault="00000000">
      <w:pPr>
        <w:spacing w:after="20"/>
        <w:ind w:left="216"/>
        <w:rPr>
          <w:lang w:eastAsia="zh-TW"/>
        </w:rPr>
      </w:pPr>
      <w:r>
        <w:rPr>
          <w:b/>
          <w:lang w:eastAsia="zh-TW"/>
        </w:rPr>
        <w:t>主管機關可能追問：</w:t>
      </w:r>
    </w:p>
    <w:p w14:paraId="1D9ED3BD" w14:textId="77777777" w:rsidR="00C510A0" w:rsidRDefault="00000000">
      <w:pPr>
        <w:spacing w:after="20"/>
        <w:ind w:left="216"/>
        <w:rPr>
          <w:lang w:eastAsia="zh-TW"/>
        </w:rPr>
      </w:pPr>
      <w:r>
        <w:rPr>
          <w:lang w:eastAsia="zh-TW"/>
        </w:rPr>
        <w:t>「如何確認設置位置不在倒車熱區？」</w:t>
      </w:r>
    </w:p>
    <w:p w14:paraId="712DAAF6" w14:textId="77777777" w:rsidR="00C510A0" w:rsidRDefault="00000000">
      <w:pPr>
        <w:spacing w:after="20"/>
        <w:ind w:left="216"/>
        <w:rPr>
          <w:lang w:eastAsia="zh-TW"/>
        </w:rPr>
      </w:pPr>
      <w:r>
        <w:rPr>
          <w:lang w:eastAsia="zh-TW"/>
        </w:rPr>
        <w:t xml:space="preserve"> </w:t>
      </w:r>
    </w:p>
    <w:p w14:paraId="00048D24" w14:textId="77777777" w:rsidR="00C510A0" w:rsidRDefault="00000000">
      <w:pPr>
        <w:spacing w:after="20"/>
        <w:ind w:left="216"/>
        <w:rPr>
          <w:lang w:eastAsia="zh-TW"/>
        </w:rPr>
      </w:pPr>
      <w:r>
        <w:rPr>
          <w:b/>
          <w:lang w:eastAsia="zh-TW"/>
        </w:rPr>
        <w:t>標準回覆：</w:t>
      </w:r>
    </w:p>
    <w:p w14:paraId="49A7559A" w14:textId="77777777" w:rsidR="00C510A0" w:rsidRDefault="00000000">
      <w:pPr>
        <w:spacing w:after="20"/>
        <w:ind w:left="216"/>
        <w:rPr>
          <w:lang w:eastAsia="zh-TW"/>
        </w:rPr>
      </w:pPr>
      <w:r>
        <w:rPr>
          <w:lang w:eastAsia="zh-TW"/>
        </w:rPr>
        <w:t>「現勘配置圖附有停車格方向、倒車動線標示，確認智取櫃位置與倒車路徑有防撞柱或牆體物理隔離；圖說可提送審查。」</w:t>
      </w:r>
    </w:p>
    <w:p w14:paraId="338BBF47" w14:textId="77777777" w:rsidR="00C510A0" w:rsidRDefault="00000000">
      <w:pPr>
        <w:spacing w:after="80"/>
        <w:rPr>
          <w:lang w:eastAsia="zh-TW"/>
        </w:rPr>
      </w:pPr>
      <w:r>
        <w:rPr>
          <w:color w:val="CCCCCC"/>
          <w:sz w:val="16"/>
          <w:lang w:eastAsia="zh-TW"/>
        </w:rPr>
        <w:t>────────────────────────────────────────────────────────────</w:t>
      </w:r>
    </w:p>
    <w:p w14:paraId="1335CF54" w14:textId="77777777" w:rsidR="00C510A0" w:rsidRDefault="00000000">
      <w:pPr>
        <w:spacing w:before="160" w:after="60"/>
        <w:rPr>
          <w:lang w:eastAsia="zh-TW"/>
        </w:rPr>
      </w:pPr>
      <w:r>
        <w:rPr>
          <w:b/>
          <w:sz w:val="22"/>
          <w:lang w:eastAsia="zh-TW"/>
        </w:rPr>
        <w:t>Q16. 可以設在出入口旁嗎？</w:t>
      </w:r>
    </w:p>
    <w:p w14:paraId="125F7667" w14:textId="77777777" w:rsidR="00C510A0" w:rsidRDefault="00000000">
      <w:pPr>
        <w:spacing w:after="20"/>
        <w:ind w:left="216"/>
        <w:rPr>
          <w:lang w:eastAsia="zh-TW"/>
        </w:rPr>
      </w:pPr>
      <w:r>
        <w:rPr>
          <w:b/>
          <w:lang w:eastAsia="zh-TW"/>
        </w:rPr>
        <w:t>直接回答：原則上不建議。出入口是人車動線最密集、車速最不穩定的區域，設置於此會同時提高碰撞風險、阻礙緊急疏散動線，且取桶民眾可能在此長時間停留，造成人車衝突。</w:t>
      </w:r>
    </w:p>
    <w:p w14:paraId="734DF953" w14:textId="77777777" w:rsidR="00C510A0" w:rsidRDefault="00000000">
      <w:pPr>
        <w:spacing w:after="20"/>
        <w:ind w:left="216"/>
        <w:rPr>
          <w:lang w:eastAsia="zh-TW"/>
        </w:rPr>
      </w:pPr>
      <w:r>
        <w:rPr>
          <w:lang w:eastAsia="zh-TW"/>
        </w:rPr>
        <w:t xml:space="preserve"> </w:t>
      </w:r>
    </w:p>
    <w:p w14:paraId="1162CFEE" w14:textId="77777777" w:rsidR="00C510A0" w:rsidRDefault="00000000">
      <w:pPr>
        <w:spacing w:after="20"/>
        <w:ind w:left="216"/>
        <w:rPr>
          <w:lang w:eastAsia="zh-TW"/>
        </w:rPr>
      </w:pPr>
      <w:r>
        <w:rPr>
          <w:lang w:eastAsia="zh-TW"/>
        </w:rPr>
        <w:t>具體風險：</w:t>
      </w:r>
    </w:p>
    <w:p w14:paraId="16CF8ACC" w14:textId="77777777" w:rsidR="00C510A0" w:rsidRDefault="00000000">
      <w:pPr>
        <w:spacing w:after="20"/>
        <w:ind w:left="216"/>
        <w:rPr>
          <w:lang w:eastAsia="zh-TW"/>
        </w:rPr>
      </w:pPr>
      <w:r>
        <w:rPr>
          <w:lang w:eastAsia="zh-TW"/>
        </w:rPr>
        <w:t>①進出車輛速度較快，且駕駛注意力集中在路況，較難發現靠近出入口的固定障礙物</w:t>
      </w:r>
    </w:p>
    <w:p w14:paraId="330C6377" w14:textId="77777777" w:rsidR="00C510A0" w:rsidRDefault="00000000">
      <w:pPr>
        <w:spacing w:after="20"/>
        <w:ind w:left="216"/>
        <w:rPr>
          <w:lang w:eastAsia="zh-TW"/>
        </w:rPr>
      </w:pPr>
      <w:r>
        <w:rPr>
          <w:lang w:eastAsia="zh-TW"/>
        </w:rPr>
        <w:t>②出入口通常是緊急疏散路徑，若智取櫃設於此，一旦發生異常，可能阻礙消防車進入或人員疏散</w:t>
      </w:r>
    </w:p>
    <w:p w14:paraId="7D509E46" w14:textId="77777777" w:rsidR="00C510A0" w:rsidRDefault="00000000">
      <w:pPr>
        <w:spacing w:after="20"/>
        <w:ind w:left="216"/>
        <w:rPr>
          <w:lang w:eastAsia="zh-TW"/>
        </w:rPr>
      </w:pPr>
      <w:r>
        <w:rPr>
          <w:lang w:eastAsia="zh-TW"/>
        </w:rPr>
        <w:t>③補貨時，補貨車輛佔據出入口，影響正常車流進出</w:t>
      </w:r>
    </w:p>
    <w:p w14:paraId="18D4DFAA" w14:textId="77777777" w:rsidR="00C510A0" w:rsidRDefault="00000000">
      <w:pPr>
        <w:spacing w:after="20"/>
        <w:ind w:left="216"/>
        <w:rPr>
          <w:lang w:eastAsia="zh-TW"/>
        </w:rPr>
      </w:pPr>
      <w:r>
        <w:rPr>
          <w:lang w:eastAsia="zh-TW"/>
        </w:rPr>
        <w:t xml:space="preserve"> </w:t>
      </w:r>
    </w:p>
    <w:p w14:paraId="39953687" w14:textId="77777777" w:rsidR="00C510A0" w:rsidRDefault="00000000">
      <w:pPr>
        <w:spacing w:after="20"/>
        <w:ind w:left="216"/>
        <w:rPr>
          <w:lang w:eastAsia="zh-TW"/>
        </w:rPr>
      </w:pPr>
      <w:r>
        <w:rPr>
          <w:lang w:eastAsia="zh-TW"/>
        </w:rPr>
        <w:t>例外條件（需同時滿足三項）：</w:t>
      </w:r>
    </w:p>
    <w:p w14:paraId="2C59B49B" w14:textId="77777777" w:rsidR="00C510A0" w:rsidRDefault="00000000">
      <w:pPr>
        <w:spacing w:after="20"/>
        <w:ind w:left="216"/>
        <w:rPr>
          <w:lang w:eastAsia="zh-TW"/>
        </w:rPr>
      </w:pPr>
      <w:r>
        <w:rPr>
          <w:lang w:eastAsia="zh-TW"/>
        </w:rPr>
        <w:t>①智取櫃設置在出入口側邊壁邊，設有獨立的物理隔離，不影響主通道寬度</w:t>
      </w:r>
    </w:p>
    <w:p w14:paraId="087276CD" w14:textId="77777777" w:rsidR="00C510A0" w:rsidRDefault="00000000">
      <w:pPr>
        <w:spacing w:after="20"/>
        <w:ind w:left="216"/>
        <w:rPr>
          <w:lang w:eastAsia="zh-TW"/>
        </w:rPr>
      </w:pPr>
      <w:r>
        <w:rPr>
          <w:lang w:eastAsia="zh-TW"/>
        </w:rPr>
        <w:t>②不在任何緊急疏散路徑計畫範圍內（建管圖說確認）</w:t>
      </w:r>
    </w:p>
    <w:p w14:paraId="2A445DCE" w14:textId="77777777" w:rsidR="00C510A0" w:rsidRDefault="00000000">
      <w:pPr>
        <w:spacing w:after="20"/>
        <w:ind w:left="216"/>
        <w:rPr>
          <w:lang w:eastAsia="zh-TW"/>
        </w:rPr>
      </w:pPr>
      <w:r>
        <w:rPr>
          <w:lang w:eastAsia="zh-TW"/>
        </w:rPr>
        <w:t>③消防機關確認無安全疑慮</w:t>
      </w:r>
    </w:p>
    <w:p w14:paraId="1BCF7EAE" w14:textId="77777777" w:rsidR="00C510A0" w:rsidRDefault="00000000">
      <w:pPr>
        <w:spacing w:after="20"/>
        <w:ind w:left="216"/>
        <w:rPr>
          <w:lang w:eastAsia="zh-TW"/>
        </w:rPr>
      </w:pPr>
      <w:r>
        <w:rPr>
          <w:lang w:eastAsia="zh-TW"/>
        </w:rPr>
        <w:t xml:space="preserve"> </w:t>
      </w:r>
    </w:p>
    <w:p w14:paraId="023BA0B2" w14:textId="77777777" w:rsidR="00C510A0" w:rsidRDefault="00000000">
      <w:pPr>
        <w:spacing w:after="20"/>
        <w:ind w:left="216"/>
        <w:rPr>
          <w:lang w:eastAsia="zh-TW"/>
        </w:rPr>
      </w:pPr>
      <w:r>
        <w:rPr>
          <w:lang w:eastAsia="zh-TW"/>
        </w:rPr>
        <w:t>台灣旺來立場：</w:t>
      </w:r>
    </w:p>
    <w:p w14:paraId="44908B14" w14:textId="77777777" w:rsidR="00C510A0" w:rsidRDefault="00000000">
      <w:pPr>
        <w:spacing w:after="20"/>
        <w:ind w:left="216"/>
        <w:rPr>
          <w:lang w:eastAsia="zh-TW"/>
        </w:rPr>
      </w:pPr>
      <w:r>
        <w:rPr>
          <w:lang w:eastAsia="zh-TW"/>
        </w:rPr>
        <w:t>出入口 3 公尺以內列為場址評分「不建議」項目（非否決，但扣分）；現勘報告需拍攝出入口與擬設位置的相對關係照片，消防機關確認。</w:t>
      </w:r>
    </w:p>
    <w:p w14:paraId="783463DE" w14:textId="77777777" w:rsidR="00C510A0" w:rsidRDefault="00000000">
      <w:pPr>
        <w:spacing w:after="20"/>
        <w:ind w:left="216"/>
        <w:rPr>
          <w:lang w:eastAsia="zh-TW"/>
        </w:rPr>
      </w:pPr>
      <w:r>
        <w:rPr>
          <w:lang w:eastAsia="zh-TW"/>
        </w:rPr>
        <w:lastRenderedPageBreak/>
        <w:t xml:space="preserve"> </w:t>
      </w:r>
    </w:p>
    <w:p w14:paraId="0CE8382F" w14:textId="77777777" w:rsidR="00C510A0" w:rsidRDefault="00000000">
      <w:pPr>
        <w:spacing w:after="20"/>
        <w:ind w:left="216"/>
        <w:rPr>
          <w:lang w:eastAsia="zh-TW"/>
        </w:rPr>
      </w:pPr>
      <w:r>
        <w:rPr>
          <w:b/>
          <w:lang w:eastAsia="zh-TW"/>
        </w:rPr>
        <w:t>主管機關可能追問：</w:t>
      </w:r>
    </w:p>
    <w:p w14:paraId="43C0125B" w14:textId="77777777" w:rsidR="00C510A0" w:rsidRDefault="00000000">
      <w:pPr>
        <w:spacing w:after="20"/>
        <w:ind w:left="216"/>
        <w:rPr>
          <w:lang w:eastAsia="zh-TW"/>
        </w:rPr>
      </w:pPr>
      <w:r>
        <w:rPr>
          <w:lang w:eastAsia="zh-TW"/>
        </w:rPr>
        <w:t>「設在出入口旁，消防車進得來嗎？」</w:t>
      </w:r>
    </w:p>
    <w:p w14:paraId="3A8CF823" w14:textId="77777777" w:rsidR="00C510A0" w:rsidRDefault="00000000">
      <w:pPr>
        <w:spacing w:after="20"/>
        <w:ind w:left="216"/>
        <w:rPr>
          <w:lang w:eastAsia="zh-TW"/>
        </w:rPr>
      </w:pPr>
      <w:r>
        <w:rPr>
          <w:lang w:eastAsia="zh-TW"/>
        </w:rPr>
        <w:t xml:space="preserve"> </w:t>
      </w:r>
    </w:p>
    <w:p w14:paraId="4D1830B4" w14:textId="77777777" w:rsidR="00C510A0" w:rsidRDefault="00000000">
      <w:pPr>
        <w:spacing w:after="20"/>
        <w:ind w:left="216"/>
        <w:rPr>
          <w:lang w:eastAsia="zh-TW"/>
        </w:rPr>
      </w:pPr>
      <w:r>
        <w:rPr>
          <w:b/>
          <w:lang w:eastAsia="zh-TW"/>
        </w:rPr>
        <w:t>標準回覆：</w:t>
      </w:r>
    </w:p>
    <w:p w14:paraId="34114900" w14:textId="77777777" w:rsidR="00C510A0" w:rsidRDefault="00000000">
      <w:pPr>
        <w:spacing w:after="20"/>
        <w:ind w:left="216"/>
        <w:rPr>
          <w:lang w:eastAsia="zh-TW"/>
        </w:rPr>
      </w:pPr>
      <w:r>
        <w:rPr>
          <w:lang w:eastAsia="zh-TW"/>
        </w:rPr>
        <w:t>「設置位置確認不阻礙主要通道；配置圖附有消防車迴轉半徑確認；若消防機關認為有疑慮，立即調整位置。」</w:t>
      </w:r>
    </w:p>
    <w:p w14:paraId="162A5626" w14:textId="77777777" w:rsidR="00C510A0" w:rsidRDefault="00000000">
      <w:pPr>
        <w:spacing w:after="80"/>
        <w:rPr>
          <w:lang w:eastAsia="zh-TW"/>
        </w:rPr>
      </w:pPr>
      <w:r>
        <w:rPr>
          <w:color w:val="CCCCCC"/>
          <w:sz w:val="16"/>
          <w:lang w:eastAsia="zh-TW"/>
        </w:rPr>
        <w:t>────────────────────────────────────────────────────────────</w:t>
      </w:r>
    </w:p>
    <w:p w14:paraId="7137BEC7" w14:textId="77777777" w:rsidR="00C510A0" w:rsidRDefault="00000000">
      <w:pPr>
        <w:spacing w:before="160" w:after="60"/>
        <w:rPr>
          <w:lang w:eastAsia="zh-TW"/>
        </w:rPr>
      </w:pPr>
      <w:r>
        <w:rPr>
          <w:b/>
          <w:sz w:val="22"/>
        </w:rPr>
        <w:t>Q17. 露天停車場是否需要考慮逃生門距離？</w:t>
      </w:r>
    </w:p>
    <w:p w14:paraId="029EC35F" w14:textId="77777777" w:rsidR="00C510A0" w:rsidRDefault="00000000">
      <w:pPr>
        <w:spacing w:after="20"/>
        <w:ind w:left="216"/>
        <w:rPr>
          <w:lang w:eastAsia="zh-TW"/>
        </w:rPr>
      </w:pPr>
      <w:r>
        <w:rPr>
          <w:b/>
        </w:rPr>
        <w:t>直接回答：旺來的設置目標以露天室外停車場為主，此類場址不存在室內逃生門，因此「逃生門距離」在旺來核心場址類型中並非實際限制因素。本題保留作為場址分類參考：若未來評估半戶外或有建物連接的停車場，才需啟動逃生距離評估。</w:t>
      </w:r>
    </w:p>
    <w:p w14:paraId="1FB9B65B" w14:textId="77777777" w:rsidR="00C510A0" w:rsidRDefault="00000000">
      <w:pPr>
        <w:spacing w:after="20"/>
        <w:ind w:left="216"/>
        <w:rPr>
          <w:lang w:eastAsia="zh-TW"/>
        </w:rPr>
      </w:pPr>
      <w:r>
        <w:rPr>
          <w:lang w:eastAsia="zh-TW"/>
        </w:rPr>
        <w:t xml:space="preserve"> </w:t>
      </w:r>
    </w:p>
    <w:p w14:paraId="3295864C" w14:textId="77777777" w:rsidR="00C510A0" w:rsidRDefault="00000000">
      <w:pPr>
        <w:spacing w:after="20"/>
        <w:ind w:left="216"/>
        <w:rPr>
          <w:lang w:eastAsia="zh-TW"/>
        </w:rPr>
      </w:pPr>
      <w:r>
        <w:rPr/>
        <w:t>旺來核心場址說明：</w:t>
      </w:r>
    </w:p>
    <w:p w14:paraId="2D4DD5CC" w14:textId="77777777" w:rsidR="00C510A0" w:rsidRDefault="00000000">
      <w:pPr>
        <w:spacing w:after="20"/>
        <w:ind w:left="216"/>
        <w:rPr>
          <w:lang w:eastAsia="zh-TW"/>
        </w:rPr>
      </w:pPr>
      <w:r>
        <w:rPr/>
        <w:t>旺來試點以露天平面停車場為主。露天停車場四周開放，無封閉建物逃生門的設計需求；LPG 智取櫃設置於場內邊角，本身不影響任何疏散動線。因此本問題在旺來主要場址類型中不構成評估障礙。</w:t>
      </w:r>
    </w:p>
    <w:p w14:paraId="1E0FB1D4" w14:textId="77777777" w:rsidR="00C510A0" w:rsidRDefault="00000000">
      <w:pPr>
        <w:spacing w:after="20"/>
        <w:ind w:left="216"/>
        <w:rPr>
          <w:lang w:eastAsia="zh-TW"/>
        </w:rPr>
      </w:pPr>
      <w:r>
        <w:rPr/>
        <w:t>若未來評估有建物連接的停車場（如商場外牆旁的露天停車格），仍需確認智取櫃位置不妨礙建物逃生門淨空（建物逃生門正面 3 公尺、兩側 1.5 公尺不得設置固定障礙物）；此情境需個案評估。</w:t>
      </w:r>
    </w:p>
    <w:p w14:paraId="5B25C6C4" w14:textId="77777777" w:rsidR="00C510A0" w:rsidRDefault="00000000">
      <w:pPr>
        <w:spacing w:after="20"/>
        <w:ind w:left="216"/>
        <w:rPr>
          <w:lang w:eastAsia="zh-TW"/>
        </w:rPr>
      </w:pPr>
      <w:r>
        <w:rPr>
          <w:lang w:eastAsia="zh-TW"/>
        </w:rPr>
        <w:t xml:space="preserve"> </w:t>
      </w:r>
    </w:p>
    <w:p w14:paraId="5347223F" w14:textId="77777777" w:rsidR="00C510A0" w:rsidRDefault="00000000">
      <w:pPr>
        <w:spacing w:after="20"/>
        <w:ind w:left="216"/>
        <w:rPr>
          <w:lang w:eastAsia="zh-TW"/>
        </w:rPr>
      </w:pPr>
      <w:r>
        <w:rPr/>
        <w:t>旺來場址評分說明：</w:t>
      </w:r>
    </w:p>
    <w:p w14:paraId="6AF9AAF1" w14:textId="77777777" w:rsidR="00C510A0" w:rsidRDefault="00000000">
      <w:pPr>
        <w:spacing w:after="20"/>
        <w:ind w:left="216"/>
        <w:rPr>
          <w:lang w:eastAsia="zh-TW"/>
        </w:rPr>
      </w:pPr>
      <w:r>
        <w:rPr/>
        <w:t>場址評分表「建物、人員與逃生」欄位，適用於半戶外或鄰近建物出口的場址；純露天停車場此欄視為不適用（N/A），不影響評分。</w:t>
      </w:r>
    </w:p>
    <w:p w14:paraId="071FDA83" w14:textId="77777777" w:rsidR="00C510A0" w:rsidRDefault="00000000">
      <w:pPr>
        <w:spacing w:after="20"/>
        <w:ind w:left="216"/>
        <w:rPr>
          <w:lang w:eastAsia="zh-TW"/>
        </w:rPr>
      </w:pPr>
      <w:r>
        <w:rPr>
          <w:lang w:eastAsia="zh-TW"/>
        </w:rPr>
        <w:t xml:space="preserve"> </w:t>
      </w:r>
    </w:p>
    <w:p w14:paraId="6C0E89E9" w14:textId="77777777" w:rsidR="00C510A0" w:rsidRDefault="00000000">
      <w:pPr>
        <w:spacing w:after="20"/>
        <w:ind w:left="216"/>
        <w:rPr>
          <w:lang w:eastAsia="zh-TW"/>
        </w:rPr>
      </w:pPr>
      <w:r>
        <w:rPr/>
        <w:t>主管機關可能追問：</w:t>
      </w:r>
    </w:p>
    <w:p w14:paraId="04CDA3F0" w14:textId="77777777" w:rsidR="00C510A0" w:rsidRDefault="00000000">
      <w:pPr>
        <w:spacing w:after="20"/>
        <w:ind w:left="216"/>
        <w:rPr>
          <w:lang w:eastAsia="zh-TW"/>
        </w:rPr>
      </w:pPr>
      <w:r>
        <w:rPr/>
        <w:t>「旁邊有沒有建物出口？逃生動線有沒有受影響？」</w:t>
      </w:r>
    </w:p>
    <w:p w14:paraId="6016DE11" w14:textId="77777777" w:rsidR="00C510A0" w:rsidRDefault="00000000">
      <w:pPr>
        <w:spacing w:after="20"/>
        <w:ind w:left="216"/>
        <w:rPr>
          <w:lang w:eastAsia="zh-TW"/>
        </w:rPr>
      </w:pPr>
      <w:r>
        <w:rPr>
          <w:lang w:eastAsia="zh-TW"/>
        </w:rPr>
        <w:t xml:space="preserve"> </w:t>
      </w:r>
    </w:p>
    <w:p w14:paraId="68520EA3" w14:textId="77777777" w:rsidR="00C510A0" w:rsidRDefault="00000000">
      <w:pPr>
        <w:spacing w:after="20"/>
        <w:ind w:left="216"/>
        <w:rPr>
          <w:lang w:eastAsia="zh-TW"/>
        </w:rPr>
      </w:pPr>
      <w:r>
        <w:rPr>
          <w:b/>
        </w:rPr>
        <w:t>標準回覆：</w:t>
      </w:r>
    </w:p>
    <w:p w14:paraId="2F08629A" w14:textId="77777777" w:rsidR="00C510A0" w:rsidRDefault="00000000">
      <w:pPr>
        <w:spacing w:after="20"/>
        <w:ind w:left="216"/>
        <w:rPr>
          <w:lang w:eastAsia="zh-TW"/>
        </w:rPr>
      </w:pPr>
      <w:r>
        <w:rPr/>
        <w:t>「本場址為純露天停車場，無建物逃生門；智取櫃設置於場內邊角，不影響任何人員疏散動線；現勘照片及配置圖可確認。」</w:t>
      </w:r>
    </w:p>
    <w:p w14:paraId="6FBB6A2F" w14:textId="77777777" w:rsidR="00C510A0" w:rsidRDefault="00000000">
      <w:pPr>
        <w:spacing w:after="20"/>
        <w:ind w:left="216"/>
        <w:rPr>
          <w:lang w:eastAsia="zh-TW"/>
        </w:rPr>
      </w:pPr>
      <w:r>
        <w:rPr/>
        <w:t>────────────────────────────────────────────────────────────</w:t>
      </w:r>
    </w:p>
    <w:p w14:paraId="03E58EC7" w14:textId="77777777" w:rsidR="00C510A0" w:rsidRDefault="00000000">
      <w:pPr>
        <w:spacing w:after="20"/>
        <w:ind w:left="216"/>
        <w:rPr>
          <w:lang w:eastAsia="zh-TW"/>
        </w:rPr>
      </w:pPr>
      <w:r>
        <w:rPr>
          <w:b/>
          <w:lang w:eastAsia="zh-TW"/>
        </w:rPr>
        <w:t>標準回覆：</w:t>
      </w:r>
    </w:p>
    <w:p w14:paraId="18A32BF5" w14:textId="77777777" w:rsidR="00C510A0" w:rsidRDefault="00000000">
      <w:pPr>
        <w:spacing w:after="20"/>
        <w:ind w:left="216"/>
        <w:rPr>
          <w:lang w:eastAsia="zh-TW"/>
        </w:rPr>
      </w:pPr>
    </w:p>
    <w:p w14:paraId="46DA0A4E" w14:textId="77777777" w:rsidR="00C510A0" w:rsidRDefault="00000000">
      <w:pPr>
        <w:spacing w:after="80"/>
        <w:rPr>
          <w:lang w:eastAsia="zh-TW"/>
        </w:rPr>
      </w:pPr>
      <w:r>
        <w:rPr>
          <w:color w:val="CCCCCC"/>
          <w:sz w:val="16"/>
          <w:lang w:eastAsia="zh-TW"/>
        </w:rPr>
        <w:t>────────────────────────────────────────────────────────────</w:t>
      </w:r>
    </w:p>
    <w:p w14:paraId="35CA23EF" w14:textId="77777777" w:rsidR="00C510A0" w:rsidRDefault="00000000">
      <w:pPr>
        <w:spacing w:before="160" w:after="60"/>
        <w:rPr>
          <w:lang w:eastAsia="zh-TW"/>
        </w:rPr>
      </w:pPr>
      <w:r>
        <w:rPr>
          <w:b/>
          <w:sz w:val="22"/>
          <w:lang w:eastAsia="zh-TW"/>
        </w:rPr>
        <w:t>Q18. 可以靠近排水溝嗎？</w:t>
      </w:r>
    </w:p>
    <w:p w14:paraId="26D15A3F" w14:textId="77777777" w:rsidR="00C510A0" w:rsidRDefault="00000000">
      <w:pPr>
        <w:spacing w:after="20"/>
        <w:ind w:left="216"/>
        <w:rPr>
          <w:lang w:eastAsia="zh-TW"/>
        </w:rPr>
      </w:pPr>
      <w:r>
        <w:rPr>
          <w:b/>
          <w:lang w:eastAsia="zh-TW"/>
        </w:rPr>
        <w:t>直接回答：不建議，3 公尺以內為高風險，應評估排水溝規模與覆蓋狀況。有加蓋且與地面齊平的排水溝風險較低；開放式排水溝（尤其深度超過 15 cm）應視為 LPG 積聚風險點，優先避開。</w:t>
      </w:r>
    </w:p>
    <w:p w14:paraId="487FF53C" w14:textId="77777777" w:rsidR="00C510A0" w:rsidRDefault="00000000">
      <w:pPr>
        <w:spacing w:after="20"/>
        <w:ind w:left="216"/>
        <w:rPr>
          <w:lang w:eastAsia="zh-TW"/>
        </w:rPr>
      </w:pPr>
      <w:r>
        <w:rPr>
          <w:lang w:eastAsia="zh-TW"/>
        </w:rPr>
        <w:lastRenderedPageBreak/>
        <w:t xml:space="preserve"> </w:t>
      </w:r>
    </w:p>
    <w:p w14:paraId="6FEFCA2C" w14:textId="77777777" w:rsidR="00C510A0" w:rsidRDefault="00000000">
      <w:pPr>
        <w:spacing w:after="20"/>
        <w:ind w:left="216"/>
        <w:rPr>
          <w:lang w:eastAsia="zh-TW"/>
        </w:rPr>
      </w:pPr>
      <w:r>
        <w:rPr>
          <w:lang w:eastAsia="zh-TW"/>
        </w:rPr>
        <w:t>排水溝的雙重風險：</w:t>
      </w:r>
    </w:p>
    <w:p w14:paraId="5D2BEFD8" w14:textId="77777777" w:rsidR="00C510A0" w:rsidRDefault="00000000">
      <w:pPr>
        <w:spacing w:after="20"/>
        <w:ind w:left="216"/>
        <w:rPr>
          <w:lang w:eastAsia="zh-TW"/>
        </w:rPr>
      </w:pPr>
      <w:r>
        <w:rPr>
          <w:lang w:eastAsia="zh-TW"/>
        </w:rPr>
        <w:t>①LPG 積聚：LPG 比空氣重，沿地面流動後滑入開放式排水溝，在溝內積累；若溝與建物地下空間連通（如停車場地下集水坑），積聚範圍更廣</w:t>
      </w:r>
    </w:p>
    <w:p w14:paraId="799D2707" w14:textId="77777777" w:rsidR="00C510A0" w:rsidRDefault="00000000">
      <w:pPr>
        <w:spacing w:after="20"/>
        <w:ind w:left="216"/>
        <w:rPr>
          <w:lang w:eastAsia="zh-TW"/>
        </w:rPr>
      </w:pPr>
      <w:r>
        <w:rPr>
          <w:lang w:eastAsia="zh-TW"/>
        </w:rPr>
        <w:t>②維修作業衝突：排水溝附近定期有清溝工作，維修人員攜帶工具在 LPG 設備附近作業，增加點火源和碰撞風險</w:t>
      </w:r>
    </w:p>
    <w:p w14:paraId="1CEF3786" w14:textId="77777777" w:rsidR="00C510A0" w:rsidRDefault="00000000">
      <w:pPr>
        <w:spacing w:after="20"/>
        <w:ind w:left="216"/>
        <w:rPr>
          <w:lang w:eastAsia="zh-TW"/>
        </w:rPr>
      </w:pPr>
      <w:r>
        <w:rPr>
          <w:lang w:eastAsia="zh-TW"/>
        </w:rPr>
        <w:t xml:space="preserve"> </w:t>
      </w:r>
    </w:p>
    <w:p w14:paraId="2031CC73" w14:textId="77777777" w:rsidR="00C510A0" w:rsidRDefault="00000000">
      <w:pPr>
        <w:spacing w:after="20"/>
        <w:ind w:left="216"/>
        <w:rPr>
          <w:lang w:eastAsia="zh-TW"/>
        </w:rPr>
      </w:pPr>
      <w:r>
        <w:rPr>
          <w:lang w:eastAsia="zh-TW"/>
        </w:rPr>
        <w:t>現勘評估方法：</w:t>
      </w:r>
    </w:p>
    <w:p w14:paraId="317D172B" w14:textId="77777777" w:rsidR="00C510A0" w:rsidRDefault="00000000">
      <w:pPr>
        <w:spacing w:after="20"/>
        <w:ind w:left="216"/>
        <w:rPr>
          <w:lang w:eastAsia="zh-TW"/>
        </w:rPr>
      </w:pPr>
      <w:r>
        <w:rPr>
          <w:lang w:eastAsia="zh-TW"/>
        </w:rPr>
        <w:t>①丈量最近開放排水溝的距離</w:t>
      </w:r>
    </w:p>
    <w:p w14:paraId="26EE99B9" w14:textId="77777777" w:rsidR="00C510A0" w:rsidRDefault="00000000">
      <w:pPr>
        <w:spacing w:after="20"/>
        <w:ind w:left="216"/>
        <w:rPr>
          <w:lang w:eastAsia="zh-TW"/>
        </w:rPr>
      </w:pPr>
      <w:r>
        <w:rPr>
          <w:lang w:eastAsia="zh-TW"/>
        </w:rPr>
        <w:t>②確認排水溝是否有蓋板（完全加蓋 = 低風險；部分加蓋 = 中風險；開放 = 高風險）</w:t>
      </w:r>
    </w:p>
    <w:p w14:paraId="2A8C2487" w14:textId="77777777" w:rsidR="00C510A0" w:rsidRDefault="00000000">
      <w:pPr>
        <w:spacing w:after="20"/>
        <w:ind w:left="216"/>
        <w:rPr>
          <w:lang w:eastAsia="zh-TW"/>
        </w:rPr>
      </w:pPr>
      <w:r>
        <w:rPr>
          <w:lang w:eastAsia="zh-TW"/>
        </w:rPr>
        <w:t>③確認排水溝方向是否朝向 LPG 設備位置下游</w:t>
      </w:r>
    </w:p>
    <w:p w14:paraId="5D620C1C" w14:textId="77777777" w:rsidR="00C510A0" w:rsidRDefault="00000000">
      <w:pPr>
        <w:spacing w:after="20"/>
        <w:ind w:left="216"/>
        <w:rPr>
          <w:lang w:eastAsia="zh-TW"/>
        </w:rPr>
      </w:pPr>
      <w:r>
        <w:rPr>
          <w:lang w:eastAsia="zh-TW"/>
        </w:rPr>
        <w:t>④確認是否有地下連通空間</w:t>
      </w:r>
    </w:p>
    <w:p w14:paraId="15776970" w14:textId="77777777" w:rsidR="00C510A0" w:rsidRDefault="00000000">
      <w:pPr>
        <w:spacing w:after="20"/>
        <w:ind w:left="216"/>
        <w:rPr>
          <w:lang w:eastAsia="zh-TW"/>
        </w:rPr>
      </w:pPr>
      <w:r>
        <w:rPr>
          <w:lang w:eastAsia="zh-TW"/>
        </w:rPr>
        <w:t xml:space="preserve"> </w:t>
      </w:r>
    </w:p>
    <w:p w14:paraId="2114AA4F" w14:textId="77777777" w:rsidR="00C510A0" w:rsidRDefault="00000000">
      <w:pPr>
        <w:spacing w:after="20"/>
        <w:ind w:left="216"/>
        <w:rPr>
          <w:lang w:eastAsia="zh-TW"/>
        </w:rPr>
      </w:pPr>
      <w:r>
        <w:rPr>
          <w:lang w:eastAsia="zh-TW"/>
        </w:rPr>
        <w:t>台灣旺來評分表：</w:t>
      </w:r>
    </w:p>
    <w:p w14:paraId="30D64A27" w14:textId="77777777" w:rsidR="00C510A0" w:rsidRDefault="00000000">
      <w:pPr>
        <w:spacing w:after="20"/>
        <w:ind w:left="216"/>
        <w:rPr>
          <w:lang w:eastAsia="zh-TW"/>
        </w:rPr>
      </w:pPr>
      <w:r>
        <w:rPr>
          <w:lang w:eastAsia="zh-TW"/>
        </w:rPr>
        <w:t>「排水、淹水與天候」欄位：開放排水溝 3 公尺內扣 5 分；1 公尺內為否決條件。</w:t>
      </w:r>
    </w:p>
    <w:p w14:paraId="27E78F83" w14:textId="77777777" w:rsidR="00C510A0" w:rsidRDefault="00000000">
      <w:pPr>
        <w:spacing w:after="20"/>
        <w:ind w:left="216"/>
        <w:rPr>
          <w:lang w:eastAsia="zh-TW"/>
        </w:rPr>
      </w:pPr>
      <w:r>
        <w:rPr>
          <w:lang w:eastAsia="zh-TW"/>
        </w:rPr>
        <w:t xml:space="preserve"> </w:t>
      </w:r>
    </w:p>
    <w:p w14:paraId="79796A28" w14:textId="77777777" w:rsidR="00C510A0" w:rsidRDefault="00000000">
      <w:pPr>
        <w:spacing w:after="20"/>
        <w:ind w:left="216"/>
        <w:rPr>
          <w:lang w:eastAsia="zh-TW"/>
        </w:rPr>
      </w:pPr>
      <w:r>
        <w:rPr>
          <w:b/>
          <w:lang w:eastAsia="zh-TW"/>
        </w:rPr>
        <w:t>主管機關可能追問：</w:t>
      </w:r>
    </w:p>
    <w:p w14:paraId="41EA6B01" w14:textId="77777777" w:rsidR="00C510A0" w:rsidRDefault="00000000">
      <w:pPr>
        <w:spacing w:after="20"/>
        <w:ind w:left="216"/>
        <w:rPr>
          <w:lang w:eastAsia="zh-TW"/>
        </w:rPr>
      </w:pPr>
      <w:r>
        <w:rPr>
          <w:lang w:eastAsia="zh-TW"/>
        </w:rPr>
        <w:t>「排水溝距離幾公尺？是否有加蓋？」</w:t>
      </w:r>
    </w:p>
    <w:p w14:paraId="5917E38C" w14:textId="77777777" w:rsidR="00C510A0" w:rsidRDefault="00000000">
      <w:pPr>
        <w:spacing w:after="20"/>
        <w:ind w:left="216"/>
        <w:rPr>
          <w:lang w:eastAsia="zh-TW"/>
        </w:rPr>
      </w:pPr>
      <w:r>
        <w:rPr>
          <w:lang w:eastAsia="zh-TW"/>
        </w:rPr>
        <w:t xml:space="preserve"> </w:t>
      </w:r>
    </w:p>
    <w:p w14:paraId="04815811" w14:textId="77777777" w:rsidR="00C510A0" w:rsidRDefault="00000000">
      <w:pPr>
        <w:spacing w:after="20"/>
        <w:ind w:left="216"/>
        <w:rPr>
          <w:lang w:eastAsia="zh-TW"/>
        </w:rPr>
      </w:pPr>
      <w:r>
        <w:rPr>
          <w:b/>
          <w:lang w:eastAsia="zh-TW"/>
        </w:rPr>
        <w:t>標準回覆：</w:t>
      </w:r>
    </w:p>
    <w:p w14:paraId="711C2E5C" w14:textId="77777777" w:rsidR="00C510A0" w:rsidRDefault="00000000">
      <w:pPr>
        <w:spacing w:after="20"/>
        <w:ind w:left="216"/>
        <w:rPr>
          <w:lang w:eastAsia="zh-TW"/>
        </w:rPr>
      </w:pPr>
      <w:r>
        <w:rPr>
          <w:lang w:eastAsia="zh-TW"/>
        </w:rPr>
        <w:t>「依現勘量測，最近排水溝距設置位置 X 公尺，[有/無]加蓋，現勘照片已記錄；[符合/不符合]評分標準，[設置/不設置]。」</w:t>
      </w:r>
    </w:p>
    <w:p w14:paraId="612B6360" w14:textId="77777777" w:rsidR="00C510A0" w:rsidRDefault="00000000">
      <w:pPr>
        <w:spacing w:after="80"/>
        <w:rPr>
          <w:lang w:eastAsia="zh-TW"/>
        </w:rPr>
      </w:pPr>
      <w:r>
        <w:rPr>
          <w:color w:val="CCCCCC"/>
          <w:sz w:val="16"/>
          <w:lang w:eastAsia="zh-TW"/>
        </w:rPr>
        <w:t>────────────────────────────────────────────────────────────</w:t>
      </w:r>
    </w:p>
    <w:p w14:paraId="58903FB4" w14:textId="77777777" w:rsidR="00C510A0" w:rsidRDefault="00000000">
      <w:pPr>
        <w:spacing w:before="160" w:after="60"/>
        <w:rPr>
          <w:lang w:eastAsia="zh-TW"/>
        </w:rPr>
      </w:pPr>
      <w:r>
        <w:rPr>
          <w:b/>
          <w:sz w:val="22"/>
          <w:lang w:eastAsia="zh-TW"/>
        </w:rPr>
        <w:t>Q19. 可以靠近 EV 充電樁嗎？</w:t>
      </w:r>
    </w:p>
    <w:p w14:paraId="30E8B076" w14:textId="77777777" w:rsidR="00C510A0" w:rsidRDefault="00000000">
      <w:pPr>
        <w:spacing w:after="20"/>
        <w:ind w:left="216"/>
        <w:rPr>
          <w:lang w:eastAsia="zh-TW"/>
        </w:rPr>
      </w:pPr>
      <w:r>
        <w:rPr>
          <w:b/>
          <w:lang w:eastAsia="zh-TW"/>
        </w:rPr>
        <w:t>直接回答：需要評估，有條件可以，但充電設備類型和安全間距需由工程師確認，不建議緊鄰設置（直線距離 3 公尺以內需評估）。</w:t>
      </w:r>
    </w:p>
    <w:p w14:paraId="69C67110" w14:textId="77777777" w:rsidR="00C510A0" w:rsidRDefault="00000000">
      <w:pPr>
        <w:spacing w:after="20"/>
        <w:ind w:left="216"/>
        <w:rPr>
          <w:lang w:eastAsia="zh-TW"/>
        </w:rPr>
      </w:pPr>
      <w:r>
        <w:rPr>
          <w:lang w:eastAsia="zh-TW"/>
        </w:rPr>
        <w:t xml:space="preserve"> </w:t>
      </w:r>
    </w:p>
    <w:p w14:paraId="7CEC569D" w14:textId="77777777" w:rsidR="00C510A0" w:rsidRDefault="00000000">
      <w:pPr>
        <w:spacing w:after="20"/>
        <w:ind w:left="216"/>
        <w:rPr>
          <w:lang w:eastAsia="zh-TW"/>
        </w:rPr>
      </w:pPr>
      <w:r>
        <w:rPr>
          <w:lang w:eastAsia="zh-TW"/>
        </w:rPr>
        <w:t>EV 充電樁的特定風險：</w:t>
      </w:r>
    </w:p>
    <w:p w14:paraId="11C3C325" w14:textId="77777777" w:rsidR="00C510A0" w:rsidRDefault="00000000">
      <w:pPr>
        <w:spacing w:after="20"/>
        <w:ind w:left="216"/>
        <w:rPr>
          <w:lang w:eastAsia="zh-TW"/>
        </w:rPr>
      </w:pPr>
      <w:r>
        <w:rPr>
          <w:lang w:eastAsia="zh-TW"/>
        </w:rPr>
        <w:t>①電氣火花：充電接頭在插拔過程中可能產生微小火花；直流快充設備的電壓高達 400–800V，插拔時的電弧風險高於交流慢充</w:t>
      </w:r>
    </w:p>
    <w:p w14:paraId="1E220A88" w14:textId="77777777" w:rsidR="00C510A0" w:rsidRDefault="00000000">
      <w:pPr>
        <w:spacing w:after="20"/>
        <w:ind w:left="216"/>
        <w:rPr>
          <w:lang w:eastAsia="zh-TW"/>
        </w:rPr>
      </w:pPr>
      <w:r>
        <w:rPr>
          <w:lang w:eastAsia="zh-TW"/>
        </w:rPr>
        <w:t>②電池熱失控：EV 車輛在充電中偶有電池熱失控（thermal runaway）情況，溫度可達 400°C 以上，如果在 LPG 洩漏的同時發生，後果嚴重</w:t>
      </w:r>
    </w:p>
    <w:p w14:paraId="1AFABDB4" w14:textId="77777777" w:rsidR="00C510A0" w:rsidRDefault="00000000">
      <w:pPr>
        <w:spacing w:after="20"/>
        <w:ind w:left="216"/>
        <w:rPr>
          <w:lang w:eastAsia="zh-TW"/>
        </w:rPr>
      </w:pPr>
      <w:r>
        <w:rPr>
          <w:lang w:eastAsia="zh-TW"/>
        </w:rPr>
        <w:t>③高頻率充電行為：充電中車輛長時間停留在充電樁旁，若智取櫃在旁，民眾可能在充電等待時在附近滯留、吸菸</w:t>
      </w:r>
    </w:p>
    <w:p w14:paraId="204C6202" w14:textId="77777777" w:rsidR="00C510A0" w:rsidRDefault="00000000">
      <w:pPr>
        <w:spacing w:after="20"/>
        <w:ind w:left="216"/>
        <w:rPr>
          <w:lang w:eastAsia="zh-TW"/>
        </w:rPr>
      </w:pPr>
      <w:r>
        <w:rPr>
          <w:lang w:eastAsia="zh-TW"/>
        </w:rPr>
        <w:lastRenderedPageBreak/>
        <w:t xml:space="preserve"> </w:t>
      </w:r>
    </w:p>
    <w:p w14:paraId="2D58A25F" w14:textId="77777777" w:rsidR="00C510A0" w:rsidRDefault="00000000">
      <w:pPr>
        <w:spacing w:after="20"/>
        <w:ind w:left="216"/>
        <w:rPr>
          <w:lang w:eastAsia="zh-TW"/>
        </w:rPr>
      </w:pPr>
      <w:r>
        <w:rPr>
          <w:lang w:eastAsia="zh-TW"/>
        </w:rPr>
        <w:t>安全間距參考：</w:t>
      </w:r>
    </w:p>
    <w:p w14:paraId="3C59E077" w14:textId="77777777" w:rsidR="00C510A0" w:rsidRDefault="00000000">
      <w:pPr>
        <w:spacing w:after="20"/>
        <w:ind w:left="216"/>
        <w:rPr>
          <w:lang w:eastAsia="zh-TW"/>
        </w:rPr>
      </w:pPr>
      <w:r>
        <w:rPr>
          <w:lang w:eastAsia="zh-TW"/>
        </w:rPr>
        <w:t>目前台灣無明確法規規定 LPG 設施與 EV 充電樁間距；參考英國 HSE 對「點火源」間距建議（2 公尺以上）及 NFPA 58 對「electrical equipment」的規定，建議最低 3 公尺，並由電氣工程師確認充電設備防爆等級。</w:t>
      </w:r>
    </w:p>
    <w:p w14:paraId="5F0519C8" w14:textId="77777777" w:rsidR="00C510A0" w:rsidRDefault="00000000">
      <w:pPr>
        <w:spacing w:after="20"/>
        <w:ind w:left="216"/>
        <w:rPr>
          <w:lang w:eastAsia="zh-TW"/>
        </w:rPr>
      </w:pPr>
      <w:r>
        <w:rPr>
          <w:lang w:eastAsia="zh-TW"/>
        </w:rPr>
        <w:t xml:space="preserve"> </w:t>
      </w:r>
    </w:p>
    <w:p w14:paraId="61BB04B7" w14:textId="77777777" w:rsidR="00C510A0" w:rsidRDefault="00000000">
      <w:pPr>
        <w:spacing w:after="20"/>
        <w:ind w:left="216"/>
        <w:rPr>
          <w:lang w:eastAsia="zh-TW"/>
        </w:rPr>
      </w:pPr>
      <w:r>
        <w:rPr>
          <w:b/>
          <w:lang w:eastAsia="zh-TW"/>
        </w:rPr>
        <w:t>台灣旺來方案：</w:t>
      </w:r>
    </w:p>
    <w:p w14:paraId="5EB0D25F" w14:textId="77777777" w:rsidR="00C510A0" w:rsidRDefault="00000000">
      <w:pPr>
        <w:spacing w:after="20"/>
        <w:ind w:left="216"/>
        <w:rPr>
          <w:lang w:eastAsia="zh-TW"/>
        </w:rPr>
      </w:pPr>
      <w:r>
        <w:rPr>
          <w:lang w:eastAsia="zh-TW"/>
        </w:rPr>
        <w:t>EV 充電樁附近（3 公尺以內）列為場址評分「條件式考慮」項目；需電氣工程師確認充電設備是否有防爆或防火花設計；若充電樁為直流快充，建議間距拉長至 5 公尺；消防機關確認可接受後才施工。</w:t>
      </w:r>
    </w:p>
    <w:p w14:paraId="408363F3" w14:textId="77777777" w:rsidR="00C510A0" w:rsidRDefault="00000000">
      <w:pPr>
        <w:spacing w:after="20"/>
        <w:ind w:left="216"/>
        <w:rPr>
          <w:lang w:eastAsia="zh-TW"/>
        </w:rPr>
      </w:pPr>
      <w:r>
        <w:rPr>
          <w:lang w:eastAsia="zh-TW"/>
        </w:rPr>
        <w:t xml:space="preserve"> </w:t>
      </w:r>
    </w:p>
    <w:p w14:paraId="0B9E282A" w14:textId="77777777" w:rsidR="00C510A0" w:rsidRDefault="00000000">
      <w:pPr>
        <w:spacing w:after="20"/>
        <w:ind w:left="216"/>
        <w:rPr>
          <w:lang w:eastAsia="zh-TW"/>
        </w:rPr>
      </w:pPr>
      <w:r>
        <w:rPr>
          <w:b/>
          <w:lang w:eastAsia="zh-TW"/>
        </w:rPr>
        <w:t>主管機關可能追問：</w:t>
      </w:r>
    </w:p>
    <w:p w14:paraId="4D77804A" w14:textId="77777777" w:rsidR="00C510A0" w:rsidRDefault="00000000">
      <w:pPr>
        <w:spacing w:after="20"/>
        <w:ind w:left="216"/>
        <w:rPr>
          <w:lang w:eastAsia="zh-TW"/>
        </w:rPr>
      </w:pPr>
      <w:r>
        <w:rPr>
          <w:lang w:eastAsia="zh-TW"/>
        </w:rPr>
        <w:t>「附近有 EV 充電樁，電氣安全有沒有審查過？」</w:t>
      </w:r>
    </w:p>
    <w:p w14:paraId="7C817716" w14:textId="77777777" w:rsidR="00C510A0" w:rsidRDefault="00000000">
      <w:pPr>
        <w:spacing w:after="20"/>
        <w:ind w:left="216"/>
        <w:rPr>
          <w:lang w:eastAsia="zh-TW"/>
        </w:rPr>
      </w:pPr>
      <w:r>
        <w:rPr>
          <w:lang w:eastAsia="zh-TW"/>
        </w:rPr>
        <w:t xml:space="preserve"> </w:t>
      </w:r>
    </w:p>
    <w:p w14:paraId="0DC28FE4" w14:textId="77777777" w:rsidR="00C510A0" w:rsidRDefault="00000000">
      <w:pPr>
        <w:spacing w:after="20"/>
        <w:ind w:left="216"/>
        <w:rPr>
          <w:lang w:eastAsia="zh-TW"/>
        </w:rPr>
      </w:pPr>
      <w:r>
        <w:rPr>
          <w:b/>
          <w:lang w:eastAsia="zh-TW"/>
        </w:rPr>
        <w:t>標準回覆：</w:t>
      </w:r>
    </w:p>
    <w:p w14:paraId="7C16CBE8" w14:textId="77777777" w:rsidR="00C510A0" w:rsidRDefault="00000000">
      <w:pPr>
        <w:spacing w:after="20"/>
        <w:ind w:left="216"/>
        <w:rPr>
          <w:lang w:eastAsia="zh-TW"/>
        </w:rPr>
      </w:pPr>
      <w:r>
        <w:rPr>
          <w:lang w:eastAsia="zh-TW"/>
        </w:rPr>
        <w:t>「已委託電氣工程師確認充電設備型號、防爆等級及安裝規範；間距符合工程師評估建議，評估報告可提送審查。」</w:t>
      </w:r>
    </w:p>
    <w:p w14:paraId="11997853" w14:textId="77777777" w:rsidR="00C510A0" w:rsidRDefault="00000000">
      <w:pPr>
        <w:spacing w:after="80"/>
        <w:rPr>
          <w:lang w:eastAsia="zh-TW"/>
        </w:rPr>
      </w:pPr>
      <w:r>
        <w:rPr>
          <w:color w:val="CCCCCC"/>
          <w:sz w:val="16"/>
          <w:lang w:eastAsia="zh-TW"/>
        </w:rPr>
        <w:t>────────────────────────────────────────────────────────────</w:t>
      </w:r>
    </w:p>
    <w:p w14:paraId="47A9B123" w14:textId="77777777" w:rsidR="00C510A0" w:rsidRDefault="00000000">
      <w:pPr>
        <w:spacing w:before="160" w:after="60"/>
        <w:rPr>
          <w:lang w:eastAsia="zh-TW"/>
        </w:rPr>
      </w:pPr>
      <w:r>
        <w:rPr>
          <w:b/>
          <w:sz w:val="22"/>
          <w:lang w:eastAsia="zh-TW"/>
        </w:rPr>
        <w:t>Q20. 可以靠近建物門窗嗎？</w:t>
      </w:r>
    </w:p>
    <w:p w14:paraId="53FD7344" w14:textId="77777777" w:rsidR="00C510A0" w:rsidRDefault="00000000">
      <w:pPr>
        <w:spacing w:after="20"/>
        <w:ind w:left="216"/>
        <w:rPr>
          <w:lang w:eastAsia="zh-TW"/>
        </w:rPr>
      </w:pPr>
      <w:r>
        <w:rPr>
          <w:b/>
          <w:lang w:eastAsia="zh-TW"/>
        </w:rPr>
        <w:t>直接回答：不建議，應保持一定安全距離。建物門窗是 LPG 氣體進入室內的路徑，一旦洩漏，氣體可能滲入建物密閉空間積聚，後果嚴重。</w:t>
      </w:r>
    </w:p>
    <w:p w14:paraId="3D3BD297" w14:textId="77777777" w:rsidR="00C510A0" w:rsidRDefault="00000000">
      <w:pPr>
        <w:spacing w:after="20"/>
        <w:ind w:left="216"/>
        <w:rPr>
          <w:lang w:eastAsia="zh-TW"/>
        </w:rPr>
      </w:pPr>
      <w:r>
        <w:rPr>
          <w:lang w:eastAsia="zh-TW"/>
        </w:rPr>
        <w:t xml:space="preserve"> </w:t>
      </w:r>
    </w:p>
    <w:p w14:paraId="3B0AD15C" w14:textId="77777777" w:rsidR="00C510A0" w:rsidRDefault="00000000">
      <w:pPr>
        <w:spacing w:after="20"/>
        <w:ind w:left="216"/>
        <w:rPr>
          <w:lang w:eastAsia="zh-TW"/>
        </w:rPr>
      </w:pPr>
      <w:r>
        <w:rPr>
          <w:lang w:eastAsia="zh-TW"/>
        </w:rPr>
        <w:t>具體風險：</w:t>
      </w:r>
    </w:p>
    <w:p w14:paraId="290E7C7B" w14:textId="77777777" w:rsidR="00C510A0" w:rsidRDefault="00000000">
      <w:pPr>
        <w:spacing w:after="20"/>
        <w:ind w:left="216"/>
        <w:rPr>
          <w:lang w:eastAsia="zh-TW"/>
        </w:rPr>
      </w:pPr>
      <w:r>
        <w:rPr>
          <w:lang w:eastAsia="zh-TW"/>
        </w:rPr>
        <w:t>①氣體入侵：開放的門窗（尤其面向低窪或 LPG 設備的方向）在洩漏時可能成為 LPG 進入室內的通道</w:t>
      </w:r>
    </w:p>
    <w:p w14:paraId="2BCA4E28" w14:textId="77777777" w:rsidR="00C510A0" w:rsidRDefault="00000000">
      <w:pPr>
        <w:spacing w:after="20"/>
        <w:ind w:left="216"/>
        <w:rPr>
          <w:lang w:eastAsia="zh-TW"/>
        </w:rPr>
      </w:pPr>
      <w:r>
        <w:rPr>
          <w:lang w:eastAsia="zh-TW"/>
        </w:rPr>
        <w:t>②室內積聚：室內空間通風通常差於戶外，LPG 在室內積聚至可燃濃度的速度更快</w:t>
      </w:r>
    </w:p>
    <w:p w14:paraId="0B251559" w14:textId="77777777" w:rsidR="00C510A0" w:rsidRDefault="00000000">
      <w:pPr>
        <w:spacing w:after="20"/>
        <w:ind w:left="216"/>
        <w:rPr>
          <w:lang w:eastAsia="zh-TW"/>
        </w:rPr>
      </w:pPr>
      <w:r>
        <w:rPr>
          <w:lang w:eastAsia="zh-TW"/>
        </w:rPr>
        <w:t>③開關動作：電器開關（開窗遙控、通風扇起停）可能產生電弧，是潛在點火源</w:t>
      </w:r>
    </w:p>
    <w:p w14:paraId="28B0AF61" w14:textId="77777777" w:rsidR="00C510A0" w:rsidRDefault="00000000">
      <w:pPr>
        <w:spacing w:after="20"/>
        <w:ind w:left="216"/>
        <w:rPr>
          <w:lang w:eastAsia="zh-TW"/>
        </w:rPr>
      </w:pPr>
      <w:r>
        <w:rPr>
          <w:lang w:eastAsia="zh-TW"/>
        </w:rPr>
        <w:t xml:space="preserve"> </w:t>
      </w:r>
    </w:p>
    <w:p w14:paraId="1D44F0FC" w14:textId="77777777" w:rsidR="00C510A0" w:rsidRDefault="00000000">
      <w:pPr>
        <w:spacing w:after="20"/>
        <w:ind w:left="216"/>
        <w:rPr>
          <w:lang w:eastAsia="zh-TW"/>
        </w:rPr>
      </w:pPr>
      <w:r>
        <w:rPr>
          <w:lang w:eastAsia="zh-TW"/>
        </w:rPr>
        <w:t>距離要求（國際參考）：</w:t>
      </w:r>
    </w:p>
    <w:p w14:paraId="78DDB7BA" w14:textId="77777777" w:rsidR="00C510A0" w:rsidRDefault="00000000">
      <w:pPr>
        <w:spacing w:after="20"/>
        <w:ind w:left="216"/>
      </w:pPr>
      <w:r>
        <w:t>·英國 HSE：cylinder store 距建物窗戶、開口至少 2 公尺</w:t>
      </w:r>
    </w:p>
    <w:p w14:paraId="6CDE6602" w14:textId="77777777" w:rsidR="00C510A0" w:rsidRDefault="00000000">
      <w:pPr>
        <w:spacing w:after="20"/>
        <w:ind w:left="216"/>
      </w:pPr>
      <w:r>
        <w:t>·NFPA 58：距建物開口（門、窗、通風口）至少 3 英尺（約 0.9 m），依儲量增加距離</w:t>
      </w:r>
    </w:p>
    <w:p w14:paraId="2AFC5C47" w14:textId="77777777" w:rsidR="00C510A0" w:rsidRDefault="00000000">
      <w:pPr>
        <w:spacing w:after="20"/>
        <w:ind w:left="216"/>
        <w:rPr>
          <w:lang w:eastAsia="zh-TW"/>
        </w:rPr>
      </w:pPr>
      <w:r>
        <w:rPr>
          <w:lang w:eastAsia="zh-TW"/>
        </w:rPr>
        <w:t>·法國 Article GZ 7：30 kg 以上容器距門窗 1 公尺以上</w:t>
      </w:r>
    </w:p>
    <w:p w14:paraId="2E6CEBE2" w14:textId="77777777" w:rsidR="00C510A0" w:rsidRDefault="00000000">
      <w:pPr>
        <w:spacing w:after="20"/>
        <w:ind w:left="216"/>
        <w:rPr>
          <w:lang w:eastAsia="zh-TW"/>
        </w:rPr>
      </w:pPr>
      <w:r>
        <w:rPr>
          <w:lang w:eastAsia="zh-TW"/>
        </w:rPr>
        <w:t xml:space="preserve"> </w:t>
      </w:r>
    </w:p>
    <w:p w14:paraId="23A1F9A5" w14:textId="77777777" w:rsidR="00C510A0" w:rsidRDefault="00000000">
      <w:pPr>
        <w:spacing w:after="20"/>
        <w:ind w:left="216"/>
        <w:rPr>
          <w:lang w:eastAsia="zh-TW"/>
        </w:rPr>
      </w:pPr>
      <w:r>
        <w:rPr>
          <w:b/>
          <w:lang w:eastAsia="zh-TW"/>
        </w:rPr>
        <w:t>台灣旺來方案：</w:t>
      </w:r>
    </w:p>
    <w:p w14:paraId="17F2FFCB" w14:textId="77777777" w:rsidR="00C510A0" w:rsidRDefault="00000000">
      <w:pPr>
        <w:spacing w:after="20"/>
        <w:ind w:left="216"/>
        <w:rPr>
          <w:lang w:eastAsia="zh-TW"/>
        </w:rPr>
      </w:pPr>
      <w:r>
        <w:rPr>
          <w:lang w:eastAsia="zh-TW"/>
        </w:rPr>
        <w:t>建物門窗 2 公尺以內列為「扣分項目」；1 公尺以內為否決條件；現勘量測最近門窗距離，記錄於現勘表。</w:t>
      </w:r>
    </w:p>
    <w:p w14:paraId="604BC1D8" w14:textId="77777777" w:rsidR="00C510A0" w:rsidRDefault="00000000">
      <w:pPr>
        <w:spacing w:after="20"/>
        <w:ind w:left="216"/>
        <w:rPr>
          <w:lang w:eastAsia="zh-TW"/>
        </w:rPr>
      </w:pPr>
      <w:r>
        <w:rPr>
          <w:lang w:eastAsia="zh-TW"/>
        </w:rPr>
        <w:t xml:space="preserve"> </w:t>
      </w:r>
    </w:p>
    <w:p w14:paraId="55587706" w14:textId="77777777" w:rsidR="00C510A0" w:rsidRDefault="00000000">
      <w:pPr>
        <w:spacing w:after="20"/>
        <w:ind w:left="216"/>
        <w:rPr>
          <w:lang w:eastAsia="zh-TW"/>
        </w:rPr>
      </w:pPr>
      <w:r>
        <w:rPr>
          <w:b/>
          <w:lang w:eastAsia="zh-TW"/>
        </w:rPr>
        <w:lastRenderedPageBreak/>
        <w:t>主管機關可能追問：</w:t>
      </w:r>
    </w:p>
    <w:p w14:paraId="3DDB0F2D" w14:textId="77777777" w:rsidR="00C510A0" w:rsidRDefault="00000000">
      <w:pPr>
        <w:spacing w:after="20"/>
        <w:ind w:left="216"/>
        <w:rPr>
          <w:lang w:eastAsia="zh-TW"/>
        </w:rPr>
      </w:pPr>
      <w:r>
        <w:rPr>
          <w:lang w:eastAsia="zh-TW"/>
        </w:rPr>
        <w:t>「距建物門窗幾公尺？」</w:t>
      </w:r>
    </w:p>
    <w:p w14:paraId="17E1FDB4" w14:textId="77777777" w:rsidR="00C510A0" w:rsidRDefault="00000000">
      <w:pPr>
        <w:spacing w:after="20"/>
        <w:ind w:left="216"/>
        <w:rPr>
          <w:lang w:eastAsia="zh-TW"/>
        </w:rPr>
      </w:pPr>
      <w:r>
        <w:rPr>
          <w:lang w:eastAsia="zh-TW"/>
        </w:rPr>
        <w:t xml:space="preserve"> </w:t>
      </w:r>
    </w:p>
    <w:p w14:paraId="53CE9963" w14:textId="77777777" w:rsidR="00C510A0" w:rsidRDefault="00000000">
      <w:pPr>
        <w:spacing w:after="20"/>
        <w:ind w:left="216"/>
        <w:rPr>
          <w:lang w:eastAsia="zh-TW"/>
        </w:rPr>
      </w:pPr>
      <w:r>
        <w:rPr>
          <w:b/>
          <w:lang w:eastAsia="zh-TW"/>
        </w:rPr>
        <w:t>標準回覆：</w:t>
      </w:r>
    </w:p>
    <w:p w14:paraId="37DF513E" w14:textId="77777777" w:rsidR="00C510A0" w:rsidRDefault="00000000">
      <w:pPr>
        <w:spacing w:after="20"/>
        <w:ind w:left="216"/>
        <w:rPr>
          <w:lang w:eastAsia="zh-TW"/>
        </w:rPr>
      </w:pPr>
      <w:r>
        <w:rPr>
          <w:lang w:eastAsia="zh-TW"/>
        </w:rPr>
        <w:t>「依現勘量測，最近建物開口距設置位置 X 公尺，方向為 [方向]，符合評估標準；現勘照片及配置圖可提送審查。」</w:t>
      </w:r>
    </w:p>
    <w:p w14:paraId="0D3C8F0B" w14:textId="77777777" w:rsidR="00C510A0" w:rsidRDefault="00000000">
      <w:pPr>
        <w:spacing w:after="80"/>
        <w:rPr>
          <w:lang w:eastAsia="zh-TW"/>
        </w:rPr>
      </w:pPr>
      <w:r>
        <w:rPr>
          <w:color w:val="CCCCCC"/>
          <w:sz w:val="16"/>
          <w:lang w:eastAsia="zh-TW"/>
        </w:rPr>
        <w:t>────────────────────────────────────────────────────────────</w:t>
      </w:r>
    </w:p>
    <w:p w14:paraId="67485277" w14:textId="77777777" w:rsidR="00C510A0" w:rsidRDefault="00000000">
      <w:pPr>
        <w:spacing w:before="160" w:after="60"/>
        <w:rPr>
          <w:lang w:eastAsia="zh-TW"/>
        </w:rPr>
      </w:pPr>
      <w:r>
        <w:rPr>
          <w:b/>
          <w:sz w:val="22"/>
          <w:lang w:eastAsia="zh-TW"/>
        </w:rPr>
        <w:t>Q21. 可以設在商場或商辦嗎？</w:t>
      </w:r>
    </w:p>
    <w:p w14:paraId="5C908548" w14:textId="77777777" w:rsidR="00C510A0" w:rsidRDefault="00000000">
      <w:pPr>
        <w:spacing w:after="20"/>
        <w:ind w:left="216"/>
        <w:rPr>
          <w:lang w:eastAsia="zh-TW"/>
        </w:rPr>
      </w:pPr>
      <w:r>
        <w:rPr>
          <w:b/>
          <w:lang w:eastAsia="zh-TW"/>
        </w:rPr>
        <w:t>直接回答：有條件可以評估戶外露天停車場或戶外廣場，但商場室內停車場或商辦地下停車場，按地下/密閉停車場原則不列入首波評估。</w:t>
      </w:r>
    </w:p>
    <w:p w14:paraId="2F560422" w14:textId="77777777" w:rsidR="00C510A0" w:rsidRDefault="00000000">
      <w:pPr>
        <w:spacing w:after="20"/>
        <w:ind w:left="216"/>
        <w:rPr>
          <w:lang w:eastAsia="zh-TW"/>
        </w:rPr>
      </w:pPr>
      <w:r>
        <w:rPr>
          <w:lang w:eastAsia="zh-TW"/>
        </w:rPr>
        <w:t xml:space="preserve"> </w:t>
      </w:r>
    </w:p>
    <w:p w14:paraId="11E95230" w14:textId="77777777" w:rsidR="00C510A0" w:rsidRDefault="00000000">
      <w:pPr>
        <w:spacing w:after="20"/>
        <w:ind w:left="216"/>
        <w:rPr>
          <w:lang w:eastAsia="zh-TW"/>
        </w:rPr>
      </w:pPr>
      <w:r>
        <w:rPr>
          <w:lang w:eastAsia="zh-TW"/>
        </w:rPr>
        <w:t>商場/商辦場景的特殊考量：</w:t>
      </w:r>
    </w:p>
    <w:p w14:paraId="3F02BA01" w14:textId="77777777" w:rsidR="00C510A0" w:rsidRDefault="00000000">
      <w:pPr>
        <w:spacing w:after="20"/>
        <w:ind w:left="216"/>
        <w:rPr>
          <w:lang w:eastAsia="zh-TW"/>
        </w:rPr>
      </w:pPr>
      <w:r>
        <w:rPr>
          <w:lang w:eastAsia="zh-TW"/>
        </w:rPr>
        <w:t>①人流密度高：商場購物時段人員密集，事故發生的潛在傷亡人數高，需更保守的風險管理</w:t>
      </w:r>
    </w:p>
    <w:p w14:paraId="66A6858A" w14:textId="77777777" w:rsidR="00C510A0" w:rsidRDefault="00000000">
      <w:pPr>
        <w:spacing w:after="20"/>
        <w:ind w:left="216"/>
        <w:rPr>
          <w:lang w:eastAsia="zh-TW"/>
        </w:rPr>
      </w:pPr>
      <w:r>
        <w:rPr>
          <w:lang w:eastAsia="zh-TW"/>
        </w:rPr>
        <w:t>②管理複雜度高：商場通常有物業管理、消防管理、商業營運三方，責任歸屬需合約明確</w:t>
      </w:r>
    </w:p>
    <w:p w14:paraId="1D5DDC6C" w14:textId="77777777" w:rsidR="00C510A0" w:rsidRDefault="00000000">
      <w:pPr>
        <w:spacing w:after="20"/>
        <w:ind w:left="216"/>
        <w:rPr>
          <w:lang w:eastAsia="zh-TW"/>
        </w:rPr>
      </w:pPr>
      <w:r>
        <w:rPr>
          <w:lang w:eastAsia="zh-TW"/>
        </w:rPr>
        <w:t>③品牌連帶風險：商場品牌知名度高，若發生事故，媒體關注度遠高於一般停車場</w:t>
      </w:r>
    </w:p>
    <w:p w14:paraId="34DDD42E" w14:textId="77777777" w:rsidR="00C510A0" w:rsidRDefault="00000000">
      <w:pPr>
        <w:spacing w:after="20"/>
        <w:ind w:left="216"/>
        <w:rPr>
          <w:lang w:eastAsia="zh-TW"/>
        </w:rPr>
      </w:pPr>
      <w:r>
        <w:rPr>
          <w:lang w:eastAsia="zh-TW"/>
        </w:rPr>
        <w:t xml:space="preserve"> </w:t>
      </w:r>
    </w:p>
    <w:p w14:paraId="3D21C459" w14:textId="77777777" w:rsidR="00C510A0" w:rsidRDefault="00000000">
      <w:pPr>
        <w:spacing w:after="20"/>
        <w:ind w:left="216"/>
        <w:rPr>
          <w:lang w:eastAsia="zh-TW"/>
        </w:rPr>
      </w:pPr>
      <w:r>
        <w:rPr>
          <w:lang w:eastAsia="zh-TW"/>
        </w:rPr>
        <w:t>可評估的場景（需額外條件）：</w:t>
      </w:r>
    </w:p>
    <w:p w14:paraId="537669CA" w14:textId="77777777" w:rsidR="00C510A0" w:rsidRDefault="00000000">
      <w:pPr>
        <w:spacing w:after="20"/>
        <w:ind w:left="216"/>
        <w:rPr>
          <w:lang w:eastAsia="zh-TW"/>
        </w:rPr>
      </w:pPr>
      <w:r>
        <w:rPr>
          <w:lang w:eastAsia="zh-TW"/>
        </w:rPr>
        <w:t>·商場屋頂停車場（戶外，遠離主要人流）</w:t>
      </w:r>
    </w:p>
    <w:p w14:paraId="00C553F6" w14:textId="77777777" w:rsidR="00C510A0" w:rsidRDefault="00000000">
      <w:pPr>
        <w:spacing w:after="20"/>
        <w:ind w:left="216"/>
        <w:rPr>
          <w:lang w:eastAsia="zh-TW"/>
        </w:rPr>
      </w:pPr>
      <w:r>
        <w:rPr>
          <w:lang w:eastAsia="zh-TW"/>
        </w:rPr>
        <w:t>·商場外圍戶外空地或機車停車場角落（遠離出入口）</w:t>
      </w:r>
    </w:p>
    <w:p w14:paraId="2D32B539" w14:textId="77777777" w:rsidR="00C510A0" w:rsidRDefault="00000000">
      <w:pPr>
        <w:spacing w:after="20"/>
        <w:ind w:left="216"/>
        <w:rPr>
          <w:lang w:eastAsia="zh-TW"/>
        </w:rPr>
      </w:pPr>
      <w:r>
        <w:rPr>
          <w:lang w:eastAsia="zh-TW"/>
        </w:rPr>
        <w:t>·條件：人流管制措施、強化防撞、告示清晰、保險額度提高</w:t>
      </w:r>
    </w:p>
    <w:p w14:paraId="0D5F0FAC" w14:textId="77777777" w:rsidR="00C510A0" w:rsidRDefault="00000000">
      <w:pPr>
        <w:spacing w:after="20"/>
        <w:ind w:left="216"/>
        <w:rPr>
          <w:lang w:eastAsia="zh-TW"/>
        </w:rPr>
      </w:pPr>
      <w:r>
        <w:rPr>
          <w:lang w:eastAsia="zh-TW"/>
        </w:rPr>
        <w:t xml:space="preserve"> </w:t>
      </w:r>
    </w:p>
    <w:p w14:paraId="12E8EECD" w14:textId="77777777" w:rsidR="00C510A0" w:rsidRDefault="00000000">
      <w:pPr>
        <w:spacing w:after="20"/>
        <w:ind w:left="216"/>
        <w:rPr>
          <w:lang w:eastAsia="zh-TW"/>
        </w:rPr>
      </w:pPr>
      <w:r>
        <w:rPr>
          <w:lang w:eastAsia="zh-TW"/>
        </w:rPr>
        <w:t>不建議的場景：</w:t>
      </w:r>
    </w:p>
    <w:p w14:paraId="0D1DD7E0" w14:textId="77777777" w:rsidR="00C510A0" w:rsidRDefault="00000000">
      <w:pPr>
        <w:spacing w:after="20"/>
        <w:ind w:left="216"/>
        <w:rPr>
          <w:lang w:eastAsia="zh-TW"/>
        </w:rPr>
      </w:pPr>
      <w:r>
        <w:rPr>
          <w:lang w:eastAsia="zh-TW"/>
        </w:rPr>
        <w:t>·商場室內停車場（通風不足）</w:t>
      </w:r>
    </w:p>
    <w:p w14:paraId="4CEF5A58" w14:textId="77777777" w:rsidR="00C510A0" w:rsidRDefault="00000000">
      <w:pPr>
        <w:spacing w:after="20"/>
        <w:ind w:left="216"/>
        <w:rPr>
          <w:lang w:eastAsia="zh-TW"/>
        </w:rPr>
      </w:pPr>
      <w:r>
        <w:rPr>
          <w:lang w:eastAsia="zh-TW"/>
        </w:rPr>
        <w:t>·商場一樓店面旁（直接面對高人流）</w:t>
      </w:r>
    </w:p>
    <w:p w14:paraId="1569B960" w14:textId="77777777" w:rsidR="00C510A0" w:rsidRDefault="00000000">
      <w:pPr>
        <w:spacing w:after="20"/>
        <w:ind w:left="216"/>
        <w:rPr>
          <w:lang w:eastAsia="zh-TW"/>
        </w:rPr>
      </w:pPr>
      <w:r>
        <w:rPr>
          <w:lang w:eastAsia="zh-TW"/>
        </w:rPr>
        <w:t>·商辦大廈地下停車場</w:t>
      </w:r>
    </w:p>
    <w:p w14:paraId="13F95A1D" w14:textId="77777777" w:rsidR="00C510A0" w:rsidRDefault="00000000">
      <w:pPr>
        <w:spacing w:after="20"/>
        <w:ind w:left="216"/>
        <w:rPr>
          <w:lang w:eastAsia="zh-TW"/>
        </w:rPr>
      </w:pPr>
      <w:r>
        <w:rPr>
          <w:lang w:eastAsia="zh-TW"/>
        </w:rPr>
        <w:t xml:space="preserve"> </w:t>
      </w:r>
    </w:p>
    <w:p w14:paraId="6002D3E3" w14:textId="77777777" w:rsidR="00C510A0" w:rsidRDefault="00000000">
      <w:pPr>
        <w:spacing w:after="20"/>
        <w:ind w:left="216"/>
        <w:rPr>
          <w:lang w:eastAsia="zh-TW"/>
        </w:rPr>
      </w:pPr>
      <w:r>
        <w:rPr>
          <w:b/>
          <w:lang w:eastAsia="zh-TW"/>
        </w:rPr>
        <w:t>台灣旺來方案：</w:t>
      </w:r>
    </w:p>
    <w:p w14:paraId="6787A4FF" w14:textId="77777777" w:rsidR="00C510A0" w:rsidRDefault="00000000">
      <w:pPr>
        <w:spacing w:after="20"/>
        <w:ind w:left="216"/>
        <w:rPr>
          <w:lang w:eastAsia="zh-TW"/>
        </w:rPr>
      </w:pPr>
      <w:r>
        <w:rPr>
          <w:lang w:eastAsia="zh-TW"/>
        </w:rPr>
        <w:t>商場/商辦場址列為「需個案評估」；除標準場址評分外，需額外完成：物業管理公司書面同意、場站公共意外保險提高投保金額、消防機關確認。</w:t>
      </w:r>
    </w:p>
    <w:p w14:paraId="59D1BC4D" w14:textId="77777777" w:rsidR="00C510A0" w:rsidRDefault="00000000">
      <w:pPr>
        <w:spacing w:after="20"/>
        <w:ind w:left="216"/>
        <w:rPr>
          <w:lang w:eastAsia="zh-TW"/>
        </w:rPr>
      </w:pPr>
      <w:r>
        <w:rPr>
          <w:lang w:eastAsia="zh-TW"/>
        </w:rPr>
        <w:t xml:space="preserve"> </w:t>
      </w:r>
    </w:p>
    <w:p w14:paraId="5E31C4DD" w14:textId="77777777" w:rsidR="00C510A0" w:rsidRDefault="00000000">
      <w:pPr>
        <w:spacing w:after="20"/>
        <w:ind w:left="216"/>
        <w:rPr>
          <w:lang w:eastAsia="zh-TW"/>
        </w:rPr>
      </w:pPr>
      <w:r>
        <w:rPr>
          <w:b/>
          <w:lang w:eastAsia="zh-TW"/>
        </w:rPr>
        <w:t>主管機關可能追問：</w:t>
      </w:r>
    </w:p>
    <w:p w14:paraId="365A4BE5" w14:textId="77777777" w:rsidR="00C510A0" w:rsidRDefault="00000000">
      <w:pPr>
        <w:spacing w:after="20"/>
        <w:ind w:left="216"/>
        <w:rPr>
          <w:lang w:eastAsia="zh-TW"/>
        </w:rPr>
      </w:pPr>
      <w:r>
        <w:rPr>
          <w:lang w:eastAsia="zh-TW"/>
        </w:rPr>
        <w:t>「商場這麼多人，萬一出事影響很大，有什麼額外管制？」</w:t>
      </w:r>
    </w:p>
    <w:p w14:paraId="411E6277" w14:textId="77777777" w:rsidR="00C510A0" w:rsidRDefault="00000000">
      <w:pPr>
        <w:spacing w:after="20"/>
        <w:ind w:left="216"/>
        <w:rPr>
          <w:lang w:eastAsia="zh-TW"/>
        </w:rPr>
      </w:pPr>
      <w:r>
        <w:rPr>
          <w:lang w:eastAsia="zh-TW"/>
        </w:rPr>
        <w:t xml:space="preserve"> </w:t>
      </w:r>
    </w:p>
    <w:p w14:paraId="45B433A4" w14:textId="77777777" w:rsidR="00C510A0" w:rsidRDefault="00000000">
      <w:pPr>
        <w:spacing w:after="20"/>
        <w:ind w:left="216"/>
        <w:rPr>
          <w:lang w:eastAsia="zh-TW"/>
        </w:rPr>
      </w:pPr>
      <w:r>
        <w:rPr>
          <w:b/>
          <w:lang w:eastAsia="zh-TW"/>
        </w:rPr>
        <w:lastRenderedPageBreak/>
        <w:t>標準回覆：</w:t>
      </w:r>
    </w:p>
    <w:p w14:paraId="2D2DEE33" w14:textId="77777777" w:rsidR="00C510A0" w:rsidRDefault="00000000">
      <w:pPr>
        <w:spacing w:after="20"/>
        <w:ind w:left="216"/>
        <w:rPr>
          <w:lang w:eastAsia="zh-TW"/>
        </w:rPr>
      </w:pPr>
      <w:r>
        <w:rPr>
          <w:lang w:eastAsia="zh-TW"/>
        </w:rPr>
        <w:t>「商場場址選擇人流較少的外圍或屋頂位置；保險金額依消防機關和保險公司要求提高；設備設置在有物理隔離的獨立區域，最大程度降低公眾暴露。」</w:t>
      </w:r>
    </w:p>
    <w:p w14:paraId="5617E947" w14:textId="77777777" w:rsidR="00C510A0" w:rsidRDefault="00000000">
      <w:pPr>
        <w:spacing w:after="80"/>
        <w:rPr>
          <w:lang w:eastAsia="zh-TW"/>
        </w:rPr>
      </w:pPr>
      <w:r>
        <w:rPr>
          <w:color w:val="CCCCCC"/>
          <w:sz w:val="16"/>
          <w:lang w:eastAsia="zh-TW"/>
        </w:rPr>
        <w:t>────────────────────────────────────────────────────────────</w:t>
      </w:r>
    </w:p>
    <w:p w14:paraId="6E5D1EF5" w14:textId="77777777" w:rsidR="00C510A0" w:rsidRDefault="00000000">
      <w:pPr>
        <w:spacing w:before="160" w:after="60"/>
        <w:rPr>
          <w:lang w:eastAsia="zh-TW"/>
        </w:rPr>
      </w:pPr>
      <w:r>
        <w:rPr>
          <w:b/>
          <w:sz w:val="22"/>
          <w:lang w:eastAsia="zh-TW"/>
        </w:rPr>
        <w:t>Q22. 可以設在社區嗎？</w:t>
      </w:r>
    </w:p>
    <w:p w14:paraId="057998DD" w14:textId="77777777" w:rsidR="00C510A0" w:rsidRDefault="00000000">
      <w:pPr>
        <w:spacing w:after="20"/>
        <w:ind w:left="216"/>
        <w:rPr>
          <w:lang w:eastAsia="zh-TW"/>
        </w:rPr>
      </w:pPr>
      <w:r>
        <w:rPr>
          <w:b/>
          <w:lang w:eastAsia="zh-TW"/>
        </w:rPr>
        <w:t>直接回答：有條件可以評估，但社區場景有更高的社會溝通成本，以及更嚴格的人員接觸管制需求，需取得社區管委會書面同意、居民說明，以及消防確認。</w:t>
      </w:r>
    </w:p>
    <w:p w14:paraId="24EA1381" w14:textId="77777777" w:rsidR="00C510A0" w:rsidRDefault="00000000">
      <w:pPr>
        <w:spacing w:after="20"/>
        <w:ind w:left="216"/>
        <w:rPr>
          <w:lang w:eastAsia="zh-TW"/>
        </w:rPr>
      </w:pPr>
      <w:r>
        <w:rPr>
          <w:lang w:eastAsia="zh-TW"/>
        </w:rPr>
        <w:t xml:space="preserve"> </w:t>
      </w:r>
    </w:p>
    <w:p w14:paraId="42FAFEB3" w14:textId="77777777" w:rsidR="00C510A0" w:rsidRDefault="00000000">
      <w:pPr>
        <w:spacing w:after="20"/>
        <w:ind w:left="216"/>
        <w:rPr>
          <w:lang w:eastAsia="zh-TW"/>
        </w:rPr>
      </w:pPr>
      <w:r>
        <w:rPr>
          <w:lang w:eastAsia="zh-TW"/>
        </w:rPr>
        <w:t>社區場景的特殊風險：</w:t>
      </w:r>
    </w:p>
    <w:p w14:paraId="3209F3C4" w14:textId="77777777" w:rsidR="00C510A0" w:rsidRDefault="00000000">
      <w:pPr>
        <w:spacing w:after="20"/>
        <w:ind w:left="216"/>
        <w:rPr>
          <w:lang w:eastAsia="zh-TW"/>
        </w:rPr>
      </w:pPr>
      <w:r>
        <w:rPr>
          <w:lang w:eastAsia="zh-TW"/>
        </w:rPr>
        <w:t>①居民長時間暴露：社區居民每天進出停車場，暴露時間遠高於商業停車場使用者</w:t>
      </w:r>
    </w:p>
    <w:p w14:paraId="42D97EC5" w14:textId="77777777" w:rsidR="00C510A0" w:rsidRDefault="00000000">
      <w:pPr>
        <w:spacing w:after="20"/>
        <w:ind w:left="216"/>
        <w:rPr>
          <w:lang w:eastAsia="zh-TW"/>
        </w:rPr>
      </w:pPr>
      <w:r>
        <w:rPr>
          <w:lang w:eastAsia="zh-TW"/>
        </w:rPr>
        <w:t>②兒童和老人風險：社區可能有兒童誤觸、老人操作困難的情況</w:t>
      </w:r>
    </w:p>
    <w:p w14:paraId="2CE119DE" w14:textId="77777777" w:rsidR="00C510A0" w:rsidRDefault="00000000">
      <w:pPr>
        <w:spacing w:after="20"/>
        <w:ind w:left="216"/>
        <w:rPr>
          <w:lang w:eastAsia="zh-TW"/>
        </w:rPr>
      </w:pPr>
      <w:r>
        <w:rPr>
          <w:lang w:eastAsia="zh-TW"/>
        </w:rPr>
        <w:t>③鄰里溝通複雜：若居民有疑慮但未被充分溝通，可能引發後期糾紛或要求撤除</w:t>
      </w:r>
    </w:p>
    <w:p w14:paraId="52AA2C5E" w14:textId="77777777" w:rsidR="00C510A0" w:rsidRDefault="00000000">
      <w:pPr>
        <w:spacing w:after="20"/>
        <w:ind w:left="216"/>
        <w:rPr>
          <w:lang w:eastAsia="zh-TW"/>
        </w:rPr>
      </w:pPr>
      <w:r>
        <w:rPr>
          <w:lang w:eastAsia="zh-TW"/>
        </w:rPr>
        <w:t xml:space="preserve"> </w:t>
      </w:r>
    </w:p>
    <w:p w14:paraId="6575005E" w14:textId="77777777" w:rsidR="00C510A0" w:rsidRDefault="00000000">
      <w:pPr>
        <w:spacing w:after="20"/>
        <w:ind w:left="216"/>
        <w:rPr>
          <w:lang w:eastAsia="zh-TW"/>
        </w:rPr>
      </w:pPr>
      <w:r>
        <w:rPr>
          <w:lang w:eastAsia="zh-TW"/>
        </w:rPr>
        <w:t>前置條件（三項缺一不可）：</w:t>
      </w:r>
    </w:p>
    <w:p w14:paraId="549BF768" w14:textId="77777777" w:rsidR="00C510A0" w:rsidRDefault="00000000">
      <w:pPr>
        <w:spacing w:after="20"/>
        <w:ind w:left="216"/>
        <w:rPr>
          <w:lang w:eastAsia="zh-TW"/>
        </w:rPr>
      </w:pPr>
      <w:r>
        <w:rPr>
          <w:lang w:eastAsia="zh-TW"/>
        </w:rPr>
        <w:t>①管委會書面同意（含說明安全措施與責任分工）</w:t>
      </w:r>
    </w:p>
    <w:p w14:paraId="7E6F21C6" w14:textId="77777777" w:rsidR="00C510A0" w:rsidRDefault="00000000">
      <w:pPr>
        <w:spacing w:after="20"/>
        <w:ind w:left="216"/>
        <w:rPr>
          <w:lang w:eastAsia="zh-TW"/>
        </w:rPr>
      </w:pPr>
      <w:r>
        <w:rPr>
          <w:lang w:eastAsia="zh-TW"/>
        </w:rPr>
        <w:t>②居民說明會或公告（讓住戶了解設備性質）</w:t>
      </w:r>
    </w:p>
    <w:p w14:paraId="086FB6B3" w14:textId="77777777" w:rsidR="00C510A0" w:rsidRDefault="00000000">
      <w:pPr>
        <w:spacing w:after="20"/>
        <w:ind w:left="216"/>
        <w:rPr>
          <w:lang w:eastAsia="zh-TW"/>
        </w:rPr>
      </w:pPr>
      <w:r>
        <w:rPr>
          <w:lang w:eastAsia="zh-TW"/>
        </w:rPr>
        <w:t>③消防機關書面確認</w:t>
      </w:r>
    </w:p>
    <w:p w14:paraId="40C0979E" w14:textId="77777777" w:rsidR="00C510A0" w:rsidRDefault="00000000">
      <w:pPr>
        <w:spacing w:after="20"/>
        <w:ind w:left="216"/>
        <w:rPr>
          <w:lang w:eastAsia="zh-TW"/>
        </w:rPr>
      </w:pPr>
      <w:r>
        <w:rPr>
          <w:lang w:eastAsia="zh-TW"/>
        </w:rPr>
        <w:t xml:space="preserve"> </w:t>
      </w:r>
    </w:p>
    <w:p w14:paraId="378550C8" w14:textId="77777777" w:rsidR="00C510A0" w:rsidRDefault="00000000">
      <w:pPr>
        <w:spacing w:after="20"/>
        <w:ind w:left="216"/>
        <w:rPr>
          <w:lang w:eastAsia="zh-TW"/>
        </w:rPr>
      </w:pPr>
      <w:r>
        <w:rPr>
          <w:b/>
          <w:lang w:eastAsia="zh-TW"/>
        </w:rPr>
        <w:t>台灣旺來方案：</w:t>
      </w:r>
    </w:p>
    <w:p w14:paraId="1078CDF8" w14:textId="431D5E4E" w:rsidR="00C510A0" w:rsidRDefault="00000000">
      <w:pPr>
        <w:spacing w:after="20"/>
        <w:ind w:left="216"/>
        <w:rPr>
          <w:lang w:eastAsia="zh-TW"/>
        </w:rPr>
      </w:pPr>
      <w:r>
        <w:rPr>
          <w:lang w:eastAsia="zh-TW"/>
        </w:rPr>
        <w:t>社區場址在進入正式場址評估前，先完成「社區溝通 Gate」：提供管委會一頁版說明文件 → 管委會會議討論 → 取得書面同意 → 才進行場址評分。</w:t>
      </w:r>
    </w:p>
    <w:p w14:paraId="0582573F" w14:textId="77777777" w:rsidR="00C510A0" w:rsidRDefault="00000000">
      <w:pPr>
        <w:spacing w:after="20"/>
        <w:ind w:left="216"/>
        <w:rPr>
          <w:lang w:eastAsia="zh-TW"/>
        </w:rPr>
      </w:pPr>
      <w:r>
        <w:rPr>
          <w:lang w:eastAsia="zh-TW"/>
        </w:rPr>
        <w:t xml:space="preserve"> </w:t>
      </w:r>
    </w:p>
    <w:p w14:paraId="7459CF8B" w14:textId="77777777" w:rsidR="00C510A0" w:rsidRDefault="00000000">
      <w:pPr>
        <w:spacing w:after="20"/>
        <w:ind w:left="216"/>
        <w:rPr>
          <w:lang w:eastAsia="zh-TW"/>
        </w:rPr>
      </w:pPr>
      <w:r>
        <w:rPr>
          <w:b/>
          <w:lang w:eastAsia="zh-TW"/>
        </w:rPr>
        <w:t>主管機關可能追問：</w:t>
      </w:r>
    </w:p>
    <w:p w14:paraId="347C0886" w14:textId="77777777" w:rsidR="00C510A0" w:rsidRDefault="00000000">
      <w:pPr>
        <w:spacing w:after="20"/>
        <w:ind w:left="216"/>
        <w:rPr>
          <w:lang w:eastAsia="zh-TW"/>
        </w:rPr>
      </w:pPr>
      <w:r>
        <w:rPr>
          <w:lang w:eastAsia="zh-TW"/>
        </w:rPr>
        <w:t>「社區居民有沒有被告知？有沒有反對？」</w:t>
      </w:r>
    </w:p>
    <w:p w14:paraId="155FCE6E" w14:textId="77777777" w:rsidR="00C510A0" w:rsidRDefault="00000000">
      <w:pPr>
        <w:spacing w:after="20"/>
        <w:ind w:left="216"/>
        <w:rPr>
          <w:lang w:eastAsia="zh-TW"/>
        </w:rPr>
      </w:pPr>
      <w:r>
        <w:rPr>
          <w:lang w:eastAsia="zh-TW"/>
        </w:rPr>
        <w:t xml:space="preserve"> </w:t>
      </w:r>
    </w:p>
    <w:p w14:paraId="177F0BF5" w14:textId="77777777" w:rsidR="00C510A0" w:rsidRDefault="00000000">
      <w:pPr>
        <w:spacing w:after="20"/>
        <w:ind w:left="216"/>
        <w:rPr>
          <w:lang w:eastAsia="zh-TW"/>
        </w:rPr>
      </w:pPr>
      <w:r>
        <w:rPr>
          <w:b/>
          <w:lang w:eastAsia="zh-TW"/>
        </w:rPr>
        <w:t>標準回覆：</w:t>
      </w:r>
    </w:p>
    <w:p w14:paraId="7FFA801B" w14:textId="77777777" w:rsidR="00C510A0" w:rsidRDefault="00000000">
      <w:pPr>
        <w:spacing w:after="20"/>
        <w:ind w:left="216"/>
        <w:rPr>
          <w:lang w:eastAsia="zh-TW"/>
        </w:rPr>
      </w:pPr>
      <w:r>
        <w:rPr>
          <w:lang w:eastAsia="zh-TW"/>
        </w:rPr>
        <w:t>「已向管委會提交說明文件，取得書面同意；社區公告已張貼 X 天；未收到居民書面反對意見。若有居民反映疑慮，我們的客服和管委會均有聯絡管道，且保有隨時停用的彈性。」</w:t>
      </w:r>
    </w:p>
    <w:p w14:paraId="48117E4D" w14:textId="77777777" w:rsidR="00C510A0" w:rsidRDefault="00000000">
      <w:pPr>
        <w:spacing w:after="80"/>
        <w:rPr>
          <w:lang w:eastAsia="zh-TW"/>
        </w:rPr>
      </w:pPr>
      <w:r>
        <w:rPr>
          <w:color w:val="CCCCCC"/>
          <w:sz w:val="16"/>
          <w:lang w:eastAsia="zh-TW"/>
        </w:rPr>
        <w:t>────────────────────────────────────────────────────────────</w:t>
      </w:r>
    </w:p>
    <w:p w14:paraId="6227186D" w14:textId="77777777" w:rsidR="00C510A0" w:rsidRDefault="00000000">
      <w:pPr>
        <w:spacing w:before="160" w:after="60"/>
        <w:rPr>
          <w:lang w:eastAsia="zh-TW"/>
        </w:rPr>
      </w:pPr>
      <w:r>
        <w:rPr>
          <w:b/>
          <w:sz w:val="22"/>
          <w:lang w:eastAsia="zh-TW"/>
        </w:rPr>
        <w:t>Q23. 公有土地可以設置嗎？</w:t>
      </w:r>
    </w:p>
    <w:p w14:paraId="10E1003E" w14:textId="77777777" w:rsidR="00C510A0" w:rsidRDefault="00000000">
      <w:pPr>
        <w:spacing w:after="20"/>
        <w:ind w:left="216"/>
        <w:rPr>
          <w:lang w:eastAsia="zh-TW"/>
        </w:rPr>
      </w:pPr>
      <w:r>
        <w:rPr>
          <w:b/>
          <w:lang w:eastAsia="zh-TW"/>
        </w:rPr>
        <w:t>直接回答：公有土地的設置除需通過所有安全與消防評估外，還需取得土地管理機關的許可（使用同意書或租賃許可），程序通常比私有土地更複雜。</w:t>
      </w:r>
    </w:p>
    <w:p w14:paraId="22D2FA8E" w14:textId="77777777" w:rsidR="00C510A0" w:rsidRDefault="00000000">
      <w:pPr>
        <w:spacing w:after="20"/>
        <w:ind w:left="216"/>
        <w:rPr>
          <w:lang w:eastAsia="zh-TW"/>
        </w:rPr>
      </w:pPr>
      <w:r>
        <w:rPr>
          <w:lang w:eastAsia="zh-TW"/>
        </w:rPr>
        <w:lastRenderedPageBreak/>
        <w:t xml:space="preserve"> </w:t>
      </w:r>
    </w:p>
    <w:p w14:paraId="12E2DDA0" w14:textId="77777777" w:rsidR="00C510A0" w:rsidRDefault="00000000">
      <w:pPr>
        <w:spacing w:after="20"/>
        <w:ind w:left="216"/>
        <w:rPr>
          <w:lang w:eastAsia="zh-TW"/>
        </w:rPr>
      </w:pPr>
      <w:r>
        <w:rPr>
          <w:lang w:eastAsia="zh-TW"/>
        </w:rPr>
        <w:t>土地性質的影響：</w:t>
      </w:r>
    </w:p>
    <w:p w14:paraId="245CF3E8" w14:textId="77777777" w:rsidR="00C510A0" w:rsidRDefault="00000000">
      <w:pPr>
        <w:spacing w:after="20"/>
        <w:ind w:left="216"/>
        <w:rPr>
          <w:lang w:eastAsia="zh-TW"/>
        </w:rPr>
      </w:pPr>
      <w:r>
        <w:rPr>
          <w:lang w:eastAsia="zh-TW"/>
        </w:rPr>
        <w:t>①行政程序：公有土地由政府機關（市政府、公路局、停車場管理處等）管理，設置需依法申請使用同意，可能需公告或招標程序</w:t>
      </w:r>
    </w:p>
    <w:p w14:paraId="1D05C846" w14:textId="77777777" w:rsidR="00C510A0" w:rsidRDefault="00000000">
      <w:pPr>
        <w:spacing w:after="20"/>
        <w:ind w:left="216"/>
        <w:rPr>
          <w:lang w:eastAsia="zh-TW"/>
        </w:rPr>
      </w:pPr>
      <w:r>
        <w:rPr>
          <w:lang w:eastAsia="zh-TW"/>
        </w:rPr>
        <w:t>②責任歸屬：公有土地上的設備若發生事故，土地管理機關是否承擔連帶責任，合約需明確界定</w:t>
      </w:r>
    </w:p>
    <w:p w14:paraId="01E0F9BA" w14:textId="77777777" w:rsidR="00C510A0" w:rsidRDefault="00000000">
      <w:pPr>
        <w:spacing w:after="20"/>
        <w:ind w:left="216"/>
        <w:rPr>
          <w:lang w:eastAsia="zh-TW"/>
        </w:rPr>
      </w:pPr>
      <w:r>
        <w:rPr>
          <w:lang w:eastAsia="zh-TW"/>
        </w:rPr>
        <w:t>③政策風險：政府政策改變或土地用途調整，可能要求提前撤除</w:t>
      </w:r>
    </w:p>
    <w:p w14:paraId="2ED9154F" w14:textId="77777777" w:rsidR="00C510A0" w:rsidRDefault="00000000">
      <w:pPr>
        <w:spacing w:after="20"/>
        <w:ind w:left="216"/>
        <w:rPr>
          <w:lang w:eastAsia="zh-TW"/>
        </w:rPr>
      </w:pPr>
      <w:r>
        <w:rPr>
          <w:lang w:eastAsia="zh-TW"/>
        </w:rPr>
        <w:t xml:space="preserve"> </w:t>
      </w:r>
    </w:p>
    <w:p w14:paraId="59134F24" w14:textId="77777777" w:rsidR="00C510A0" w:rsidRDefault="00000000">
      <w:pPr>
        <w:spacing w:after="20"/>
        <w:ind w:left="216"/>
        <w:rPr>
          <w:lang w:eastAsia="zh-TW"/>
        </w:rPr>
      </w:pPr>
      <w:r>
        <w:rPr>
          <w:lang w:eastAsia="zh-TW"/>
        </w:rPr>
        <w:t>必要程序：</w:t>
      </w:r>
    </w:p>
    <w:p w14:paraId="54D007F2" w14:textId="77777777" w:rsidR="00C510A0" w:rsidRDefault="00000000">
      <w:pPr>
        <w:spacing w:after="20"/>
        <w:ind w:left="216"/>
        <w:rPr>
          <w:lang w:eastAsia="zh-TW"/>
        </w:rPr>
      </w:pPr>
      <w:r>
        <w:rPr>
          <w:lang w:eastAsia="zh-TW"/>
        </w:rPr>
        <w:t>①土地使用同意書（由主管機關核發）</w:t>
      </w:r>
    </w:p>
    <w:p w14:paraId="4BCDB005" w14:textId="77777777" w:rsidR="00C510A0" w:rsidRDefault="00000000">
      <w:pPr>
        <w:spacing w:after="20"/>
        <w:ind w:left="216"/>
        <w:rPr>
          <w:lang w:eastAsia="zh-TW"/>
        </w:rPr>
      </w:pPr>
      <w:r>
        <w:rPr>
          <w:lang w:eastAsia="zh-TW"/>
        </w:rPr>
        <w:t>②消防安全評估與書面確認（與私有土地相同）</w:t>
      </w:r>
    </w:p>
    <w:p w14:paraId="2CE6993E" w14:textId="77777777" w:rsidR="00C510A0" w:rsidRDefault="00000000">
      <w:pPr>
        <w:spacing w:after="20"/>
        <w:ind w:left="216"/>
        <w:rPr>
          <w:lang w:eastAsia="zh-TW"/>
        </w:rPr>
      </w:pPr>
      <w:r>
        <w:rPr>
          <w:lang w:eastAsia="zh-TW"/>
        </w:rPr>
        <w:t>③合約中明確退出條款（若政府要求撤除，退出時限和補償方式）</w:t>
      </w:r>
    </w:p>
    <w:p w14:paraId="2591A8CE" w14:textId="77777777" w:rsidR="00C510A0" w:rsidRDefault="00000000">
      <w:pPr>
        <w:spacing w:after="20"/>
        <w:ind w:left="216"/>
        <w:rPr>
          <w:lang w:eastAsia="zh-TW"/>
        </w:rPr>
      </w:pPr>
      <w:r>
        <w:rPr>
          <w:lang w:eastAsia="zh-TW"/>
        </w:rPr>
        <w:t xml:space="preserve"> </w:t>
      </w:r>
    </w:p>
    <w:p w14:paraId="6005B309" w14:textId="77777777" w:rsidR="00C510A0" w:rsidRDefault="00000000">
      <w:pPr>
        <w:spacing w:after="20"/>
        <w:ind w:left="216"/>
        <w:rPr>
          <w:lang w:eastAsia="zh-TW"/>
        </w:rPr>
      </w:pPr>
      <w:r>
        <w:rPr>
          <w:b/>
          <w:lang w:eastAsia="zh-TW"/>
        </w:rPr>
        <w:t>台灣旺來方案：</w:t>
      </w:r>
    </w:p>
    <w:p w14:paraId="55B2560E" w14:textId="77777777" w:rsidR="00C510A0" w:rsidRDefault="00000000">
      <w:pPr>
        <w:spacing w:after="20"/>
        <w:ind w:left="216"/>
        <w:rPr>
          <w:lang w:eastAsia="zh-TW"/>
        </w:rPr>
      </w:pPr>
      <w:r>
        <w:rPr>
          <w:lang w:eastAsia="zh-TW"/>
        </w:rPr>
        <w:t>公有土地場址在評分流程外，需額外完成「土地合法性確認 Gate」（取得土地使用同意書），才進入安全評估流程；合約中必含政府要求撤除時的退出條款（30 天通知後完成撤除）。</w:t>
      </w:r>
    </w:p>
    <w:p w14:paraId="359C459B" w14:textId="77777777" w:rsidR="00C510A0" w:rsidRDefault="00000000">
      <w:pPr>
        <w:spacing w:after="20"/>
        <w:ind w:left="216"/>
        <w:rPr>
          <w:lang w:eastAsia="zh-TW"/>
        </w:rPr>
      </w:pPr>
      <w:r>
        <w:rPr>
          <w:lang w:eastAsia="zh-TW"/>
        </w:rPr>
        <w:t xml:space="preserve"> </w:t>
      </w:r>
    </w:p>
    <w:p w14:paraId="47272213" w14:textId="77777777" w:rsidR="00C510A0" w:rsidRDefault="00000000">
      <w:pPr>
        <w:spacing w:after="20"/>
        <w:ind w:left="216"/>
        <w:rPr>
          <w:lang w:eastAsia="zh-TW"/>
        </w:rPr>
      </w:pPr>
      <w:r>
        <w:rPr>
          <w:b/>
          <w:lang w:eastAsia="zh-TW"/>
        </w:rPr>
        <w:t>主管機關可能追問：</w:t>
      </w:r>
    </w:p>
    <w:p w14:paraId="435319C7" w14:textId="77777777" w:rsidR="00C510A0" w:rsidRDefault="00000000">
      <w:pPr>
        <w:spacing w:after="20"/>
        <w:ind w:left="216"/>
        <w:rPr>
          <w:lang w:eastAsia="zh-TW"/>
        </w:rPr>
      </w:pPr>
      <w:r>
        <w:rPr>
          <w:lang w:eastAsia="zh-TW"/>
        </w:rPr>
        <w:t>「土地使用許可文件在哪？」</w:t>
      </w:r>
    </w:p>
    <w:p w14:paraId="6610D031" w14:textId="77777777" w:rsidR="00C510A0" w:rsidRDefault="00000000">
      <w:pPr>
        <w:spacing w:after="20"/>
        <w:ind w:left="216"/>
        <w:rPr>
          <w:lang w:eastAsia="zh-TW"/>
        </w:rPr>
      </w:pPr>
      <w:r>
        <w:rPr>
          <w:lang w:eastAsia="zh-TW"/>
        </w:rPr>
        <w:t xml:space="preserve"> </w:t>
      </w:r>
    </w:p>
    <w:p w14:paraId="2E0FCD08" w14:textId="77777777" w:rsidR="00C510A0" w:rsidRDefault="00000000">
      <w:pPr>
        <w:spacing w:after="20"/>
        <w:ind w:left="216"/>
        <w:rPr>
          <w:lang w:eastAsia="zh-TW"/>
        </w:rPr>
      </w:pPr>
      <w:r>
        <w:rPr>
          <w:b/>
          <w:lang w:eastAsia="zh-TW"/>
        </w:rPr>
        <w:t>標準回覆：</w:t>
      </w:r>
    </w:p>
    <w:p w14:paraId="2F396E98" w14:textId="77777777" w:rsidR="00C510A0" w:rsidRDefault="00000000">
      <w:pPr>
        <w:spacing w:after="20"/>
        <w:ind w:left="216"/>
        <w:rPr>
          <w:lang w:eastAsia="zh-TW"/>
        </w:rPr>
      </w:pPr>
      <w:r>
        <w:rPr>
          <w:lang w:eastAsia="zh-TW"/>
        </w:rPr>
        <w:t>「已取得 [機關名稱] 的土地使用同意書，文件字號 [X]，有效期至 [日期]；文件可提送稽查。」</w:t>
      </w:r>
    </w:p>
    <w:p w14:paraId="49548A05" w14:textId="77777777" w:rsidR="00C510A0" w:rsidRDefault="00000000">
      <w:pPr>
        <w:spacing w:after="80"/>
        <w:rPr>
          <w:lang w:eastAsia="zh-TW"/>
        </w:rPr>
      </w:pPr>
      <w:r>
        <w:rPr>
          <w:color w:val="CCCCCC"/>
          <w:sz w:val="16"/>
          <w:lang w:eastAsia="zh-TW"/>
        </w:rPr>
        <w:t>────────────────────────────────────────────────────────────</w:t>
      </w:r>
    </w:p>
    <w:p w14:paraId="4B3FC2A0" w14:textId="77777777" w:rsidR="00C510A0" w:rsidRDefault="00000000">
      <w:pPr>
        <w:spacing w:before="160" w:after="60"/>
        <w:rPr>
          <w:lang w:eastAsia="zh-TW"/>
        </w:rPr>
      </w:pPr>
      <w:r>
        <w:rPr>
          <w:b/>
          <w:sz w:val="22"/>
          <w:lang w:eastAsia="zh-TW"/>
        </w:rPr>
        <w:t>Q24. 如何處理淹水風險？</w:t>
      </w:r>
    </w:p>
    <w:p w14:paraId="681A41AC" w14:textId="77777777" w:rsidR="00C510A0" w:rsidRDefault="00000000">
      <w:pPr>
        <w:spacing w:after="20"/>
        <w:ind w:left="216"/>
        <w:rPr>
          <w:lang w:eastAsia="zh-TW"/>
        </w:rPr>
      </w:pPr>
      <w:r>
        <w:rPr>
          <w:b/>
          <w:lang w:eastAsia="zh-TW"/>
        </w:rPr>
        <w:t>直接回答：採三道防線：①設置前篩掉高淹水風險場址 ②設備設計納入固定與防水措施 ③建立颱風/豪雨前的啟動停用-撤桶 SOP。</w:t>
      </w:r>
    </w:p>
    <w:p w14:paraId="5256639C" w14:textId="77777777" w:rsidR="00C510A0" w:rsidRDefault="00000000">
      <w:pPr>
        <w:spacing w:after="20"/>
        <w:ind w:left="216"/>
        <w:rPr>
          <w:lang w:eastAsia="zh-TW"/>
        </w:rPr>
      </w:pPr>
      <w:r>
        <w:rPr>
          <w:lang w:eastAsia="zh-TW"/>
        </w:rPr>
        <w:t xml:space="preserve"> </w:t>
      </w:r>
    </w:p>
    <w:p w14:paraId="573848BD" w14:textId="77777777" w:rsidR="00C510A0" w:rsidRDefault="00000000">
      <w:pPr>
        <w:spacing w:after="20"/>
        <w:ind w:left="216"/>
        <w:rPr>
          <w:lang w:eastAsia="zh-TW"/>
        </w:rPr>
      </w:pPr>
      <w:r>
        <w:rPr>
          <w:lang w:eastAsia="zh-TW"/>
        </w:rPr>
        <w:t>淹水對 LPG 智取櫃的特定風險：</w:t>
      </w:r>
    </w:p>
    <w:p w14:paraId="254B582C" w14:textId="77777777" w:rsidR="00C510A0" w:rsidRDefault="00000000">
      <w:pPr>
        <w:spacing w:after="20"/>
        <w:ind w:left="216"/>
        <w:rPr>
          <w:lang w:eastAsia="zh-TW"/>
        </w:rPr>
      </w:pPr>
      <w:r>
        <w:rPr>
          <w:lang w:eastAsia="zh-TW"/>
        </w:rPr>
        <w:t>①容器浮移或流失：LPG 容器（鋼瓶重量約 10–25 kg）在積水 20–30 cm 以上時可能浮起，閥件受水流衝擊可能損壞</w:t>
      </w:r>
    </w:p>
    <w:p w14:paraId="56825DD5" w14:textId="77777777" w:rsidR="00C510A0" w:rsidRDefault="00000000">
      <w:pPr>
        <w:spacing w:after="20"/>
        <w:ind w:left="216"/>
        <w:rPr>
          <w:lang w:eastAsia="zh-TW"/>
        </w:rPr>
      </w:pPr>
      <w:r>
        <w:rPr>
          <w:lang w:eastAsia="zh-TW"/>
        </w:rPr>
        <w:t>②電氣設備損壞：控制系統、感測器、電鎖進水後可能失效，故障安全模式（失聯停用）若未設計完善，容器可能處於無監控狀態</w:t>
      </w:r>
    </w:p>
    <w:p w14:paraId="6256AA04" w14:textId="77777777" w:rsidR="00C510A0" w:rsidRDefault="00000000">
      <w:pPr>
        <w:spacing w:after="20"/>
        <w:ind w:left="216"/>
        <w:rPr>
          <w:lang w:eastAsia="zh-TW"/>
        </w:rPr>
      </w:pPr>
      <w:r>
        <w:rPr>
          <w:lang w:eastAsia="zh-TW"/>
        </w:rPr>
        <w:t>③積水退去後殘留污染：積水中若含有容器洩漏的微量 LPG，與汙水一同流入排水系統</w:t>
      </w:r>
    </w:p>
    <w:p w14:paraId="31C53C09" w14:textId="77777777" w:rsidR="00C510A0" w:rsidRDefault="00000000">
      <w:pPr>
        <w:spacing w:after="20"/>
        <w:ind w:left="216"/>
        <w:rPr>
          <w:lang w:eastAsia="zh-TW"/>
        </w:rPr>
      </w:pPr>
      <w:r>
        <w:rPr>
          <w:lang w:eastAsia="zh-TW"/>
        </w:rPr>
        <w:t xml:space="preserve"> </w:t>
      </w:r>
    </w:p>
    <w:p w14:paraId="769D0447" w14:textId="77777777" w:rsidR="00C510A0" w:rsidRDefault="00000000">
      <w:pPr>
        <w:spacing w:after="20"/>
        <w:ind w:left="216"/>
        <w:rPr>
          <w:lang w:eastAsia="zh-TW"/>
        </w:rPr>
      </w:pPr>
      <w:r>
        <w:rPr>
          <w:b/>
          <w:lang w:eastAsia="zh-TW"/>
        </w:rPr>
        <w:lastRenderedPageBreak/>
        <w:t>三道防線實施：</w:t>
      </w:r>
    </w:p>
    <w:p w14:paraId="00B9FDED" w14:textId="77777777" w:rsidR="00C510A0" w:rsidRDefault="00000000">
      <w:pPr>
        <w:spacing w:after="20"/>
        <w:ind w:left="216"/>
        <w:rPr>
          <w:lang w:eastAsia="zh-TW"/>
        </w:rPr>
      </w:pPr>
      <w:r>
        <w:rPr>
          <w:lang w:eastAsia="zh-TW"/>
        </w:rPr>
        <w:t xml:space="preserve"> </w:t>
      </w:r>
    </w:p>
    <w:p w14:paraId="7A4F1063" w14:textId="77777777" w:rsidR="00C510A0" w:rsidRDefault="00000000">
      <w:pPr>
        <w:spacing w:after="20"/>
        <w:ind w:left="216"/>
        <w:rPr>
          <w:lang w:eastAsia="zh-TW"/>
        </w:rPr>
      </w:pPr>
      <w:r>
        <w:rPr>
          <w:lang w:eastAsia="zh-TW"/>
        </w:rPr>
        <w:t>第一道：場址篩選</w:t>
      </w:r>
    </w:p>
    <w:p w14:paraId="46349502" w14:textId="77777777" w:rsidR="00C510A0" w:rsidRDefault="00000000">
      <w:pPr>
        <w:spacing w:after="20"/>
        <w:ind w:left="216"/>
        <w:rPr>
          <w:lang w:eastAsia="zh-TW"/>
        </w:rPr>
      </w:pPr>
      <w:r>
        <w:rPr>
          <w:lang w:eastAsia="zh-TW"/>
        </w:rPr>
        <w:t>·使用國土防災地理資訊系統（TGOS）確認場址淹水潛勢（淹水 0.5 公尺以下為低風險）</w:t>
      </w:r>
    </w:p>
    <w:p w14:paraId="6A455A72" w14:textId="77777777" w:rsidR="00C510A0" w:rsidRDefault="00000000">
      <w:pPr>
        <w:spacing w:after="20"/>
        <w:ind w:left="216"/>
        <w:rPr>
          <w:lang w:eastAsia="zh-TW"/>
        </w:rPr>
      </w:pPr>
      <w:r>
        <w:rPr>
          <w:lang w:eastAsia="zh-TW"/>
        </w:rPr>
        <w:t>·實地確認地面排水方向，確認不在積水低點</w:t>
      </w:r>
    </w:p>
    <w:p w14:paraId="01ABB6C3" w14:textId="77777777" w:rsidR="00C510A0" w:rsidRDefault="00000000">
      <w:pPr>
        <w:spacing w:after="20"/>
        <w:ind w:left="216"/>
        <w:rPr>
          <w:lang w:eastAsia="zh-TW"/>
        </w:rPr>
      </w:pPr>
      <w:r>
        <w:rPr>
          <w:lang w:eastAsia="zh-TW"/>
        </w:rPr>
        <w:t>·歷史颱風積水記錄（向場站業者確認）</w:t>
      </w:r>
    </w:p>
    <w:p w14:paraId="338F072B" w14:textId="77777777" w:rsidR="00C510A0" w:rsidRDefault="00000000">
      <w:pPr>
        <w:spacing w:after="20"/>
        <w:ind w:left="216"/>
        <w:rPr>
          <w:lang w:eastAsia="zh-TW"/>
        </w:rPr>
      </w:pPr>
      <w:r>
        <w:rPr>
          <w:lang w:eastAsia="zh-TW"/>
        </w:rPr>
        <w:t xml:space="preserve"> </w:t>
      </w:r>
    </w:p>
    <w:p w14:paraId="1112DC89" w14:textId="77777777" w:rsidR="00C510A0" w:rsidRDefault="00000000">
      <w:pPr>
        <w:spacing w:after="20"/>
        <w:ind w:left="216"/>
        <w:rPr>
          <w:lang w:eastAsia="zh-TW"/>
        </w:rPr>
      </w:pPr>
      <w:r>
        <w:rPr>
          <w:lang w:eastAsia="zh-TW"/>
        </w:rPr>
        <w:t>第二道：設備設計</w:t>
      </w:r>
    </w:p>
    <w:p w14:paraId="1BA32B12" w14:textId="77777777" w:rsidR="00C510A0" w:rsidRDefault="00000000">
      <w:pPr>
        <w:spacing w:after="20"/>
        <w:ind w:left="216"/>
        <w:rPr>
          <w:lang w:eastAsia="zh-TW"/>
        </w:rPr>
      </w:pPr>
      <w:r>
        <w:rPr>
          <w:lang w:eastAsia="zh-TW"/>
        </w:rPr>
        <w:t>·容器固定機構能抵擋水流衝擊（連接點強度計算）</w:t>
      </w:r>
    </w:p>
    <w:p w14:paraId="5DB806F6" w14:textId="77777777" w:rsidR="00C510A0" w:rsidRDefault="00000000">
      <w:pPr>
        <w:spacing w:after="20"/>
        <w:ind w:left="216"/>
        <w:rPr>
          <w:lang w:eastAsia="zh-TW"/>
        </w:rPr>
      </w:pPr>
      <w:r>
        <w:rPr>
          <w:lang w:eastAsia="zh-TW"/>
        </w:rPr>
        <w:t>·控制電氣設備防水等級 IP54 以上</w:t>
      </w:r>
    </w:p>
    <w:p w14:paraId="77EFF8C2" w14:textId="77777777" w:rsidR="00C510A0" w:rsidRDefault="00000000">
      <w:pPr>
        <w:spacing w:after="20"/>
        <w:ind w:left="216"/>
        <w:rPr>
          <w:lang w:eastAsia="zh-TW"/>
        </w:rPr>
      </w:pPr>
      <w:r>
        <w:rPr>
          <w:lang w:eastAsia="zh-TW"/>
        </w:rPr>
        <w:t>·設備基座高度（建議高於周邊地面 10–15 cm）</w:t>
      </w:r>
    </w:p>
    <w:p w14:paraId="4C27322C" w14:textId="77777777" w:rsidR="00C510A0" w:rsidRDefault="00000000">
      <w:pPr>
        <w:spacing w:after="20"/>
        <w:ind w:left="216"/>
        <w:rPr>
          <w:lang w:eastAsia="zh-TW"/>
        </w:rPr>
      </w:pPr>
      <w:r>
        <w:rPr>
          <w:lang w:eastAsia="zh-TW"/>
        </w:rPr>
        <w:t xml:space="preserve"> </w:t>
      </w:r>
    </w:p>
    <w:p w14:paraId="16BC9A07" w14:textId="77777777" w:rsidR="00C510A0" w:rsidRDefault="00000000">
      <w:pPr>
        <w:spacing w:after="20"/>
        <w:ind w:left="216"/>
        <w:rPr>
          <w:lang w:eastAsia="zh-TW"/>
        </w:rPr>
      </w:pPr>
      <w:r>
        <w:rPr>
          <w:lang w:eastAsia="zh-TW"/>
        </w:rPr>
        <w:t>第三道：颱風前 SOP</w:t>
      </w:r>
    </w:p>
    <w:p w14:paraId="5C6DC26D" w14:textId="77777777" w:rsidR="00C510A0" w:rsidRDefault="00000000">
      <w:pPr>
        <w:spacing w:after="20"/>
        <w:ind w:left="216"/>
        <w:rPr>
          <w:lang w:eastAsia="zh-TW"/>
        </w:rPr>
      </w:pPr>
      <w:r>
        <w:rPr>
          <w:lang w:eastAsia="zh-TW"/>
        </w:rPr>
        <w:t>①颱風警報發布（陸上警報）時，自動發送告警通知</w:t>
      </w:r>
    </w:p>
    <w:p w14:paraId="79C8BF2A" w14:textId="77777777" w:rsidR="00C510A0" w:rsidRDefault="00000000">
      <w:pPr>
        <w:spacing w:after="20"/>
        <w:ind w:left="216"/>
        <w:rPr>
          <w:lang w:eastAsia="zh-TW"/>
        </w:rPr>
      </w:pPr>
      <w:r>
        <w:rPr>
          <w:lang w:eastAsia="zh-TW"/>
        </w:rPr>
        <w:t>②旺來人員評估是否需要現場停用</w:t>
      </w:r>
    </w:p>
    <w:p w14:paraId="255A99DB" w14:textId="77777777" w:rsidR="00C510A0" w:rsidRDefault="00000000">
      <w:pPr>
        <w:spacing w:after="20"/>
        <w:ind w:left="216"/>
        <w:rPr>
          <w:lang w:eastAsia="zh-TW"/>
        </w:rPr>
      </w:pPr>
      <w:r>
        <w:rPr>
          <w:lang w:eastAsia="zh-TW"/>
        </w:rPr>
        <w:t>③積水風險高（歷史積水 20 cm 以上）場址：提前撤桶至安全倉庫</w:t>
      </w:r>
    </w:p>
    <w:p w14:paraId="1FCD3A1B" w14:textId="77777777" w:rsidR="00C510A0" w:rsidRDefault="00000000">
      <w:pPr>
        <w:spacing w:after="20"/>
        <w:ind w:left="216"/>
        <w:rPr>
          <w:lang w:eastAsia="zh-TW"/>
        </w:rPr>
      </w:pPr>
      <w:r>
        <w:rPr>
          <w:lang w:eastAsia="zh-TW"/>
        </w:rPr>
        <w:t>④颱風後恢復：確認設備無損傷、容器完整後才重新上線</w:t>
      </w:r>
    </w:p>
    <w:p w14:paraId="1F3AE598" w14:textId="77777777" w:rsidR="00C510A0" w:rsidRDefault="00000000">
      <w:pPr>
        <w:spacing w:after="20"/>
        <w:ind w:left="216"/>
        <w:rPr>
          <w:lang w:eastAsia="zh-TW"/>
        </w:rPr>
      </w:pPr>
      <w:r>
        <w:rPr>
          <w:lang w:eastAsia="zh-TW"/>
        </w:rPr>
        <w:t xml:space="preserve"> </w:t>
      </w:r>
    </w:p>
    <w:p w14:paraId="3186AC25" w14:textId="77777777" w:rsidR="00C510A0" w:rsidRDefault="00000000">
      <w:pPr>
        <w:spacing w:after="20"/>
        <w:ind w:left="216"/>
        <w:rPr>
          <w:lang w:eastAsia="zh-TW"/>
        </w:rPr>
      </w:pPr>
      <w:r>
        <w:rPr>
          <w:b/>
          <w:lang w:eastAsia="zh-TW"/>
        </w:rPr>
        <w:t>主管機關可能追問：</w:t>
      </w:r>
    </w:p>
    <w:p w14:paraId="1686DC90" w14:textId="77777777" w:rsidR="00C510A0" w:rsidRDefault="00000000">
      <w:pPr>
        <w:spacing w:after="20"/>
        <w:ind w:left="216"/>
        <w:rPr>
          <w:lang w:eastAsia="zh-TW"/>
        </w:rPr>
      </w:pPr>
      <w:r>
        <w:rPr>
          <w:lang w:eastAsia="zh-TW"/>
        </w:rPr>
        <w:t>「颱風時容器有沒有可能流失到路上？」</w:t>
      </w:r>
    </w:p>
    <w:p w14:paraId="4EC840FA" w14:textId="77777777" w:rsidR="00C510A0" w:rsidRDefault="00000000">
      <w:pPr>
        <w:spacing w:after="20"/>
        <w:ind w:left="216"/>
        <w:rPr>
          <w:lang w:eastAsia="zh-TW"/>
        </w:rPr>
      </w:pPr>
      <w:r>
        <w:rPr>
          <w:lang w:eastAsia="zh-TW"/>
        </w:rPr>
        <w:t xml:space="preserve"> </w:t>
      </w:r>
    </w:p>
    <w:p w14:paraId="7371874A" w14:textId="77777777" w:rsidR="00C510A0" w:rsidRDefault="00000000">
      <w:pPr>
        <w:spacing w:after="20"/>
        <w:ind w:left="216"/>
        <w:rPr>
          <w:lang w:eastAsia="zh-TW"/>
        </w:rPr>
      </w:pPr>
      <w:r>
        <w:rPr>
          <w:b/>
          <w:lang w:eastAsia="zh-TW"/>
        </w:rPr>
        <w:t>標準回覆：</w:t>
      </w:r>
    </w:p>
    <w:p w14:paraId="6560253B" w14:textId="77777777" w:rsidR="00C510A0" w:rsidRDefault="00000000">
      <w:pPr>
        <w:spacing w:after="20"/>
        <w:ind w:left="216"/>
        <w:rPr>
          <w:lang w:eastAsia="zh-TW"/>
        </w:rPr>
      </w:pPr>
      <w:r>
        <w:rPr>
          <w:lang w:eastAsia="zh-TW"/>
        </w:rPr>
        <w:t>「容器有固定機構；高積水風險場址在颱風陸上警報後提前撤桶；撤桶 SOP 已納入操作手冊，有演練紀錄。」</w:t>
      </w:r>
    </w:p>
    <w:p w14:paraId="3481324F" w14:textId="77777777" w:rsidR="00C510A0" w:rsidRDefault="00000000">
      <w:pPr>
        <w:spacing w:after="80"/>
        <w:rPr>
          <w:lang w:eastAsia="zh-TW"/>
        </w:rPr>
      </w:pPr>
      <w:r>
        <w:rPr>
          <w:color w:val="CCCCCC"/>
          <w:sz w:val="16"/>
          <w:lang w:eastAsia="zh-TW"/>
        </w:rPr>
        <w:t>────────────────────────────────────────────────────────────</w:t>
      </w:r>
    </w:p>
    <w:p w14:paraId="5B73CD6D" w14:textId="77777777" w:rsidR="00C510A0" w:rsidRDefault="00000000">
      <w:pPr>
        <w:spacing w:before="160" w:after="60"/>
        <w:rPr>
          <w:lang w:eastAsia="zh-TW"/>
        </w:rPr>
      </w:pPr>
      <w:r>
        <w:rPr>
          <w:b/>
          <w:sz w:val="22"/>
          <w:lang w:eastAsia="zh-TW"/>
        </w:rPr>
        <w:t>Q25. 如何處理颱風風險？</w:t>
      </w:r>
    </w:p>
    <w:p w14:paraId="049CA871" w14:textId="77777777" w:rsidR="00C510A0" w:rsidRDefault="00000000">
      <w:pPr>
        <w:spacing w:after="20"/>
        <w:ind w:left="216"/>
        <w:rPr>
          <w:lang w:eastAsia="zh-TW"/>
        </w:rPr>
      </w:pPr>
      <w:r>
        <w:rPr>
          <w:b/>
          <w:lang w:eastAsia="zh-TW"/>
        </w:rPr>
        <w:t>直接回答：颱風風險比淹水更廣，包含強風、飛散物、通訊中斷、人員無法到達現場等複合情境；需建立「颱風前停用、颱風中保持停用、颱風後確認再恢復」的三階段 SOP。</w:t>
      </w:r>
    </w:p>
    <w:p w14:paraId="08F6A25D" w14:textId="77777777" w:rsidR="00C510A0" w:rsidRDefault="00000000">
      <w:pPr>
        <w:spacing w:after="20"/>
        <w:ind w:left="216"/>
        <w:rPr>
          <w:lang w:eastAsia="zh-TW"/>
        </w:rPr>
      </w:pPr>
      <w:r>
        <w:rPr>
          <w:lang w:eastAsia="zh-TW"/>
        </w:rPr>
        <w:t xml:space="preserve"> </w:t>
      </w:r>
    </w:p>
    <w:p w14:paraId="78BF7CCF" w14:textId="77777777" w:rsidR="00C510A0" w:rsidRDefault="00000000">
      <w:pPr>
        <w:spacing w:after="20"/>
        <w:ind w:left="216"/>
        <w:rPr>
          <w:lang w:eastAsia="zh-TW"/>
        </w:rPr>
      </w:pPr>
      <w:r>
        <w:rPr>
          <w:b/>
          <w:lang w:eastAsia="zh-TW"/>
        </w:rPr>
        <w:t>颱風特有風險（與淹水的差異）：</w:t>
      </w:r>
    </w:p>
    <w:p w14:paraId="652405C9" w14:textId="77777777" w:rsidR="00C510A0" w:rsidRDefault="00000000">
      <w:pPr>
        <w:spacing w:after="20"/>
        <w:ind w:left="216"/>
        <w:rPr>
          <w:lang w:eastAsia="zh-TW"/>
        </w:rPr>
      </w:pPr>
      <w:r>
        <w:rPr>
          <w:lang w:eastAsia="zh-TW"/>
        </w:rPr>
        <w:t>①強風飛散物：颱風強風可攜帶建材碎片、廣告招牌，直接撞擊容器閥件</w:t>
      </w:r>
    </w:p>
    <w:p w14:paraId="31FEE223" w14:textId="77777777" w:rsidR="00C510A0" w:rsidRDefault="00000000">
      <w:pPr>
        <w:spacing w:after="20"/>
        <w:ind w:left="216"/>
        <w:rPr>
          <w:lang w:eastAsia="zh-TW"/>
        </w:rPr>
      </w:pPr>
      <w:r>
        <w:rPr>
          <w:lang w:eastAsia="zh-TW"/>
        </w:rPr>
        <w:t>②樹木倒塌：停車場周邊樹木可能倒塌壓毀設備</w:t>
      </w:r>
    </w:p>
    <w:p w14:paraId="1A3624B2" w14:textId="77777777" w:rsidR="00C510A0" w:rsidRDefault="00000000">
      <w:pPr>
        <w:spacing w:after="20"/>
        <w:ind w:left="216"/>
        <w:rPr>
          <w:lang w:eastAsia="zh-TW"/>
        </w:rPr>
      </w:pPr>
      <w:r>
        <w:rPr>
          <w:lang w:eastAsia="zh-TW"/>
        </w:rPr>
        <w:t>③通訊中斷：基地台損壞導致告警系統失聯，無法遠端監控或停用</w:t>
      </w:r>
    </w:p>
    <w:p w14:paraId="2A2A7B2F" w14:textId="77777777" w:rsidR="00C510A0" w:rsidRDefault="00000000">
      <w:pPr>
        <w:spacing w:after="20"/>
        <w:ind w:left="216"/>
        <w:rPr>
          <w:lang w:eastAsia="zh-TW"/>
        </w:rPr>
      </w:pPr>
      <w:r>
        <w:rPr>
          <w:lang w:eastAsia="zh-TW"/>
        </w:rPr>
        <w:t>④人員無法到達：颱風警報期間旺來人員無法出勤，故障無法及時處理</w:t>
      </w:r>
    </w:p>
    <w:p w14:paraId="3AC48E98" w14:textId="77777777" w:rsidR="00C510A0" w:rsidRDefault="00000000">
      <w:pPr>
        <w:spacing w:after="20"/>
        <w:ind w:left="216"/>
        <w:rPr>
          <w:lang w:eastAsia="zh-TW"/>
        </w:rPr>
      </w:pPr>
      <w:r>
        <w:rPr>
          <w:lang w:eastAsia="zh-TW"/>
        </w:rPr>
        <w:lastRenderedPageBreak/>
        <w:t xml:space="preserve"> </w:t>
      </w:r>
    </w:p>
    <w:p w14:paraId="219F32DD" w14:textId="77777777" w:rsidR="00C510A0" w:rsidRDefault="00000000">
      <w:pPr>
        <w:spacing w:after="20"/>
        <w:ind w:left="216"/>
        <w:rPr>
          <w:lang w:eastAsia="zh-TW"/>
        </w:rPr>
      </w:pPr>
      <w:r>
        <w:rPr>
          <w:lang w:eastAsia="zh-TW"/>
        </w:rPr>
        <w:t>三階段 SOP：</w:t>
      </w:r>
    </w:p>
    <w:p w14:paraId="736F135C" w14:textId="77777777" w:rsidR="00C510A0" w:rsidRDefault="00000000">
      <w:pPr>
        <w:spacing w:after="20"/>
        <w:ind w:left="216"/>
        <w:rPr>
          <w:lang w:eastAsia="zh-TW"/>
        </w:rPr>
      </w:pPr>
      <w:r>
        <w:rPr>
          <w:lang w:eastAsia="zh-TW"/>
        </w:rPr>
        <w:t xml:space="preserve"> </w:t>
      </w:r>
    </w:p>
    <w:p w14:paraId="0746B0C7" w14:textId="77777777" w:rsidR="00C510A0" w:rsidRDefault="00000000">
      <w:pPr>
        <w:spacing w:after="20"/>
        <w:ind w:left="216"/>
        <w:rPr>
          <w:lang w:eastAsia="zh-TW"/>
        </w:rPr>
      </w:pPr>
      <w:r>
        <w:rPr>
          <w:lang w:eastAsia="zh-TW"/>
        </w:rPr>
        <w:t>颱風前（陸上警報發布後 12 小時內）：</w:t>
      </w:r>
    </w:p>
    <w:p w14:paraId="3DF87B9D" w14:textId="77777777" w:rsidR="00C510A0" w:rsidRDefault="00000000">
      <w:pPr>
        <w:spacing w:after="20"/>
        <w:ind w:left="216"/>
        <w:rPr>
          <w:lang w:eastAsia="zh-TW"/>
        </w:rPr>
      </w:pPr>
      <w:r>
        <w:rPr>
          <w:lang w:eastAsia="zh-TW"/>
        </w:rPr>
        <w:t>①遠端停用設備（APP 功能關閉、電鎖鎖定）</w:t>
      </w:r>
    </w:p>
    <w:p w14:paraId="00AB0E28" w14:textId="77777777" w:rsidR="00C510A0" w:rsidRDefault="00000000">
      <w:pPr>
        <w:spacing w:after="20"/>
        <w:ind w:left="216"/>
        <w:rPr>
          <w:lang w:eastAsia="zh-TW"/>
        </w:rPr>
      </w:pPr>
      <w:r>
        <w:rPr>
          <w:lang w:eastAsia="zh-TW"/>
        </w:rPr>
        <w:t>②確認通訊正常（若已中斷，手動停用後拍照留存）</w:t>
      </w:r>
    </w:p>
    <w:p w14:paraId="3D4AB906" w14:textId="77777777" w:rsidR="00C510A0" w:rsidRDefault="00000000">
      <w:pPr>
        <w:spacing w:after="20"/>
        <w:ind w:left="216"/>
        <w:rPr>
          <w:lang w:eastAsia="zh-TW"/>
        </w:rPr>
      </w:pPr>
      <w:r>
        <w:rPr>
          <w:lang w:eastAsia="zh-TW"/>
        </w:rPr>
        <w:t>③積水高風險場址：現場人員撤桶（容器帶回倉庫）</w:t>
      </w:r>
    </w:p>
    <w:p w14:paraId="76A8E043" w14:textId="77777777" w:rsidR="00C510A0" w:rsidRDefault="00000000">
      <w:pPr>
        <w:spacing w:after="20"/>
        <w:ind w:left="216"/>
        <w:rPr>
          <w:lang w:eastAsia="zh-TW"/>
        </w:rPr>
      </w:pPr>
      <w:r>
        <w:rPr>
          <w:lang w:eastAsia="zh-TW"/>
        </w:rPr>
        <w:t>④設備物理固定確認（防撞柱是否鬆動）</w:t>
      </w:r>
    </w:p>
    <w:p w14:paraId="47B061C7" w14:textId="77777777" w:rsidR="00C510A0" w:rsidRDefault="00000000">
      <w:pPr>
        <w:spacing w:after="20"/>
        <w:ind w:left="216"/>
        <w:rPr>
          <w:lang w:eastAsia="zh-TW"/>
        </w:rPr>
      </w:pPr>
      <w:r>
        <w:rPr>
          <w:lang w:eastAsia="zh-TW"/>
        </w:rPr>
        <w:t xml:space="preserve"> </w:t>
      </w:r>
    </w:p>
    <w:p w14:paraId="54A3D773" w14:textId="77777777" w:rsidR="00C510A0" w:rsidRDefault="00000000">
      <w:pPr>
        <w:spacing w:after="20"/>
        <w:ind w:left="216"/>
        <w:rPr>
          <w:lang w:eastAsia="zh-TW"/>
        </w:rPr>
      </w:pPr>
      <w:r>
        <w:rPr>
          <w:lang w:eastAsia="zh-TW"/>
        </w:rPr>
        <w:t>颱風中：</w:t>
      </w:r>
    </w:p>
    <w:p w14:paraId="2C8D2D8C" w14:textId="77777777" w:rsidR="00C510A0" w:rsidRDefault="00000000">
      <w:pPr>
        <w:spacing w:after="20"/>
        <w:ind w:left="216"/>
        <w:rPr>
          <w:lang w:eastAsia="zh-TW"/>
        </w:rPr>
      </w:pPr>
      <w:r>
        <w:rPr>
          <w:lang w:eastAsia="zh-TW"/>
        </w:rPr>
        <w:t>①設備維持停用狀態</w:t>
      </w:r>
    </w:p>
    <w:p w14:paraId="3F19145F" w14:textId="77777777" w:rsidR="00C510A0" w:rsidRDefault="00000000">
      <w:pPr>
        <w:spacing w:after="20"/>
        <w:ind w:left="216"/>
        <w:rPr>
          <w:lang w:eastAsia="zh-TW"/>
        </w:rPr>
      </w:pPr>
      <w:r>
        <w:rPr>
          <w:lang w:eastAsia="zh-TW"/>
        </w:rPr>
        <w:t>②若通訊中斷，設定「失聯自動停用」保持有效</w:t>
      </w:r>
    </w:p>
    <w:p w14:paraId="402F6969" w14:textId="77777777" w:rsidR="00C510A0" w:rsidRDefault="00000000">
      <w:pPr>
        <w:spacing w:after="20"/>
        <w:ind w:left="216"/>
        <w:rPr>
          <w:lang w:eastAsia="zh-TW"/>
        </w:rPr>
      </w:pPr>
      <w:r>
        <w:rPr>
          <w:lang w:eastAsia="zh-TW"/>
        </w:rPr>
        <w:t>③每 2 小時遠端確認通訊狀態（若恢復，確認停用仍有效）</w:t>
      </w:r>
    </w:p>
    <w:p w14:paraId="75EBC65F" w14:textId="77777777" w:rsidR="00C510A0" w:rsidRDefault="00000000">
      <w:pPr>
        <w:spacing w:after="20"/>
        <w:ind w:left="216"/>
        <w:rPr>
          <w:lang w:eastAsia="zh-TW"/>
        </w:rPr>
      </w:pPr>
      <w:r>
        <w:rPr>
          <w:lang w:eastAsia="zh-TW"/>
        </w:rPr>
        <w:t xml:space="preserve"> </w:t>
      </w:r>
    </w:p>
    <w:p w14:paraId="7126138F" w14:textId="77777777" w:rsidR="00C510A0" w:rsidRDefault="00000000">
      <w:pPr>
        <w:spacing w:after="20"/>
        <w:ind w:left="216"/>
        <w:rPr>
          <w:lang w:eastAsia="zh-TW"/>
        </w:rPr>
      </w:pPr>
      <w:r>
        <w:rPr>
          <w:lang w:eastAsia="zh-TW"/>
        </w:rPr>
        <w:t>颱風後恢復流程：</w:t>
      </w:r>
    </w:p>
    <w:p w14:paraId="5CC94843" w14:textId="77777777" w:rsidR="00C510A0" w:rsidRDefault="00000000">
      <w:pPr>
        <w:spacing w:after="20"/>
        <w:ind w:left="216"/>
        <w:rPr>
          <w:lang w:eastAsia="zh-TW"/>
        </w:rPr>
      </w:pPr>
      <w:r>
        <w:rPr>
          <w:lang w:eastAsia="zh-TW"/>
        </w:rPr>
        <w:t>①現場人員抵達確認設備外觀</w:t>
      </w:r>
    </w:p>
    <w:p w14:paraId="30E62129" w14:textId="77777777" w:rsidR="00C510A0" w:rsidRDefault="00000000">
      <w:pPr>
        <w:spacing w:after="20"/>
        <w:ind w:left="216"/>
        <w:rPr>
          <w:lang w:eastAsia="zh-TW"/>
        </w:rPr>
      </w:pPr>
      <w:r>
        <w:rPr>
          <w:lang w:eastAsia="zh-TW"/>
        </w:rPr>
        <w:t>②確認容器無碰撞損傷、閥件完整</w:t>
      </w:r>
    </w:p>
    <w:p w14:paraId="0792EE2D" w14:textId="77777777" w:rsidR="00C510A0" w:rsidRDefault="00000000">
      <w:pPr>
        <w:spacing w:after="20"/>
        <w:ind w:left="216"/>
        <w:rPr>
          <w:lang w:eastAsia="zh-TW"/>
        </w:rPr>
      </w:pPr>
      <w:r>
        <w:rPr>
          <w:lang w:eastAsia="zh-TW"/>
        </w:rPr>
        <w:t>③清除積水和飛散物</w:t>
      </w:r>
    </w:p>
    <w:p w14:paraId="2AC7E461" w14:textId="77777777" w:rsidR="00C510A0" w:rsidRDefault="00000000">
      <w:pPr>
        <w:spacing w:after="20"/>
        <w:ind w:left="216"/>
        <w:rPr>
          <w:lang w:eastAsia="zh-TW"/>
        </w:rPr>
      </w:pPr>
      <w:r>
        <w:rPr>
          <w:lang w:eastAsia="zh-TW"/>
        </w:rPr>
        <w:t>④系統自我測試（漏氣感測、門鎖、通訊）</w:t>
      </w:r>
    </w:p>
    <w:p w14:paraId="51912146" w14:textId="77777777" w:rsidR="00C510A0" w:rsidRDefault="00000000">
      <w:pPr>
        <w:spacing w:after="20"/>
        <w:ind w:left="216"/>
        <w:rPr>
          <w:lang w:eastAsia="zh-TW"/>
        </w:rPr>
      </w:pPr>
      <w:r>
        <w:rPr>
          <w:lang w:eastAsia="zh-TW"/>
        </w:rPr>
        <w:t>⑤全部通過後，才重新上線並通知合作場站</w:t>
      </w:r>
    </w:p>
    <w:p w14:paraId="47B65192" w14:textId="77777777" w:rsidR="00C510A0" w:rsidRDefault="00000000">
      <w:pPr>
        <w:spacing w:after="20"/>
        <w:ind w:left="216"/>
        <w:rPr>
          <w:lang w:eastAsia="zh-TW"/>
        </w:rPr>
      </w:pPr>
      <w:r>
        <w:rPr>
          <w:lang w:eastAsia="zh-TW"/>
        </w:rPr>
        <w:t xml:space="preserve"> </w:t>
      </w:r>
    </w:p>
    <w:p w14:paraId="38643165" w14:textId="77777777" w:rsidR="00C510A0" w:rsidRDefault="00000000">
      <w:pPr>
        <w:spacing w:after="20"/>
        <w:ind w:left="216"/>
        <w:rPr>
          <w:lang w:eastAsia="zh-TW"/>
        </w:rPr>
      </w:pPr>
      <w:r>
        <w:rPr>
          <w:b/>
          <w:lang w:eastAsia="zh-TW"/>
        </w:rPr>
        <w:t>主管機關可能追問：</w:t>
      </w:r>
    </w:p>
    <w:p w14:paraId="76C7C3FC" w14:textId="77777777" w:rsidR="00C510A0" w:rsidRDefault="00000000">
      <w:pPr>
        <w:spacing w:after="20"/>
        <w:ind w:left="216"/>
        <w:rPr>
          <w:lang w:eastAsia="zh-TW"/>
        </w:rPr>
      </w:pPr>
      <w:r>
        <w:rPr>
          <w:lang w:eastAsia="zh-TW"/>
        </w:rPr>
        <w:t>「颱風期間設備停用了嗎？有沒有紀錄？」</w:t>
      </w:r>
    </w:p>
    <w:p w14:paraId="68B681A5" w14:textId="77777777" w:rsidR="00C510A0" w:rsidRDefault="00000000">
      <w:pPr>
        <w:spacing w:after="20"/>
        <w:ind w:left="216"/>
        <w:rPr>
          <w:lang w:eastAsia="zh-TW"/>
        </w:rPr>
      </w:pPr>
      <w:r>
        <w:rPr>
          <w:lang w:eastAsia="zh-TW"/>
        </w:rPr>
        <w:t xml:space="preserve"> </w:t>
      </w:r>
    </w:p>
    <w:p w14:paraId="3C9894BF" w14:textId="77777777" w:rsidR="00C510A0" w:rsidRDefault="00000000">
      <w:pPr>
        <w:spacing w:after="20"/>
        <w:ind w:left="216"/>
        <w:rPr>
          <w:lang w:eastAsia="zh-TW"/>
        </w:rPr>
      </w:pPr>
      <w:r>
        <w:rPr>
          <w:b/>
          <w:lang w:eastAsia="zh-TW"/>
        </w:rPr>
        <w:t>標準回覆：</w:t>
      </w:r>
    </w:p>
    <w:p w14:paraId="448F3C40" w14:textId="77777777" w:rsidR="00C510A0" w:rsidRDefault="00000000">
      <w:pPr>
        <w:spacing w:after="20"/>
        <w:ind w:left="216"/>
        <w:rPr>
          <w:lang w:eastAsia="zh-TW"/>
        </w:rPr>
      </w:pPr>
      <w:r>
        <w:rPr>
          <w:lang w:eastAsia="zh-TW"/>
        </w:rPr>
        <w:t>「系統有遠端停用紀錄（含時間戳記）；恢復上線前有現場確認照片；相關紀錄留存 X 個月，可提送稽查。」</w:t>
      </w:r>
    </w:p>
    <w:p w14:paraId="46074D6C" w14:textId="77777777" w:rsidR="00C510A0" w:rsidRDefault="00000000">
      <w:pPr>
        <w:spacing w:after="80"/>
        <w:rPr>
          <w:lang w:eastAsia="zh-TW"/>
        </w:rPr>
      </w:pPr>
      <w:r>
        <w:rPr>
          <w:color w:val="CCCCCC"/>
          <w:sz w:val="16"/>
          <w:lang w:eastAsia="zh-TW"/>
        </w:rPr>
        <w:t>────────────────────────────────────────────────────────────</w:t>
      </w:r>
    </w:p>
    <w:p w14:paraId="213210D6" w14:textId="77777777" w:rsidR="00C510A0" w:rsidRDefault="00000000">
      <w:pPr>
        <w:spacing w:before="280" w:after="80"/>
        <w:rPr>
          <w:lang w:eastAsia="zh-TW"/>
        </w:rPr>
      </w:pPr>
      <w:r>
        <w:rPr>
          <w:b/>
          <w:color w:val="1F497D"/>
          <w:sz w:val="22"/>
          <w:lang w:eastAsia="zh-TW"/>
        </w:rPr>
        <w:t>── 容器管理類 ──</w:t>
      </w:r>
    </w:p>
    <w:p w14:paraId="18BCAB1A" w14:textId="77777777" w:rsidR="00C510A0" w:rsidRDefault="00000000">
      <w:pPr>
        <w:spacing w:before="160" w:after="60"/>
        <w:rPr>
          <w:lang w:eastAsia="zh-TW"/>
        </w:rPr>
      </w:pPr>
      <w:r>
        <w:rPr>
          <w:b/>
          <w:sz w:val="22"/>
          <w:lang w:eastAsia="zh-TW"/>
        </w:rPr>
        <w:t>Q26. 容器如何確認合格？</w:t>
      </w:r>
    </w:p>
    <w:p w14:paraId="18FCB141" w14:textId="77777777" w:rsidR="00C510A0" w:rsidRDefault="00000000">
      <w:pPr>
        <w:spacing w:after="20"/>
        <w:ind w:left="216"/>
        <w:rPr>
          <w:lang w:eastAsia="zh-TW"/>
        </w:rPr>
      </w:pPr>
      <w:r>
        <w:rPr>
          <w:b/>
          <w:lang w:eastAsia="zh-TW"/>
        </w:rPr>
        <w:t>直接回答：補貨前執行「掃碼 + 目視 + 閥件三步確認」，系統自動比對檢驗期限，任一項不合格則禁止補充。</w:t>
      </w:r>
    </w:p>
    <w:p w14:paraId="3128D5EB" w14:textId="77777777" w:rsidR="00C510A0" w:rsidRDefault="00000000">
      <w:pPr>
        <w:spacing w:after="20"/>
        <w:ind w:left="216"/>
        <w:rPr>
          <w:lang w:eastAsia="zh-TW"/>
        </w:rPr>
      </w:pPr>
      <w:r>
        <w:rPr>
          <w:lang w:eastAsia="zh-TW"/>
        </w:rPr>
        <w:t xml:space="preserve"> </w:t>
      </w:r>
    </w:p>
    <w:p w14:paraId="06A360E8" w14:textId="77777777" w:rsidR="00C510A0" w:rsidRDefault="00000000">
      <w:pPr>
        <w:spacing w:after="20"/>
        <w:ind w:left="216"/>
        <w:rPr>
          <w:lang w:eastAsia="zh-TW"/>
        </w:rPr>
      </w:pPr>
      <w:r>
        <w:rPr>
          <w:lang w:eastAsia="zh-TW"/>
        </w:rPr>
        <w:t>三步確認流程（每次補貨必執行）：</w:t>
      </w:r>
    </w:p>
    <w:p w14:paraId="44C9512A" w14:textId="77777777" w:rsidR="00C510A0" w:rsidRDefault="00000000">
      <w:pPr>
        <w:spacing w:after="20"/>
        <w:ind w:left="216"/>
        <w:rPr>
          <w:lang w:eastAsia="zh-TW"/>
        </w:rPr>
      </w:pPr>
      <w:r>
        <w:rPr>
          <w:lang w:eastAsia="zh-TW"/>
        </w:rPr>
        <w:lastRenderedPageBreak/>
        <w:t xml:space="preserve"> </w:t>
      </w:r>
    </w:p>
    <w:p w14:paraId="7A3B8A87" w14:textId="77777777" w:rsidR="00C510A0" w:rsidRDefault="00000000">
      <w:pPr>
        <w:spacing w:after="20"/>
        <w:ind w:left="216"/>
        <w:rPr>
          <w:lang w:eastAsia="zh-TW"/>
        </w:rPr>
      </w:pPr>
      <w:r>
        <w:rPr>
          <w:lang w:eastAsia="zh-TW"/>
        </w:rPr>
        <w:t>步驟一：掃碼確認</w:t>
      </w:r>
    </w:p>
    <w:p w14:paraId="593E47D1" w14:textId="77777777" w:rsidR="00C510A0" w:rsidRDefault="00000000">
      <w:pPr>
        <w:spacing w:after="20"/>
        <w:ind w:left="216"/>
        <w:rPr>
          <w:lang w:eastAsia="zh-TW"/>
        </w:rPr>
      </w:pPr>
      <w:r>
        <w:rPr>
          <w:lang w:eastAsia="zh-TW"/>
        </w:rPr>
        <w:t>·掃描容器身上的識別碼（QR Code 或條碼）</w:t>
      </w:r>
    </w:p>
    <w:p w14:paraId="4555F09F" w14:textId="77777777" w:rsidR="00C510A0" w:rsidRDefault="00000000">
      <w:pPr>
        <w:spacing w:after="20"/>
        <w:ind w:left="216"/>
        <w:rPr>
          <w:lang w:eastAsia="zh-TW"/>
        </w:rPr>
      </w:pPr>
      <w:r>
        <w:rPr>
          <w:lang w:eastAsia="zh-TW"/>
        </w:rPr>
        <w:t>·系統核對：①是否在有效檢驗期限內 ②是否已被標記為異常容器 ③是否屬於旺來管轄的合格容器批次</w:t>
      </w:r>
    </w:p>
    <w:p w14:paraId="0CFCD97C" w14:textId="77777777" w:rsidR="00C510A0" w:rsidRDefault="00000000">
      <w:pPr>
        <w:spacing w:after="20"/>
        <w:ind w:left="216"/>
        <w:rPr>
          <w:lang w:eastAsia="zh-TW"/>
        </w:rPr>
      </w:pPr>
      <w:r>
        <w:rPr>
          <w:lang w:eastAsia="zh-TW"/>
        </w:rPr>
        <w:t>·任一項不符，系統拒絕允許放入，補貨人員需隔離此容器</w:t>
      </w:r>
    </w:p>
    <w:p w14:paraId="5B3015BB" w14:textId="77777777" w:rsidR="00C510A0" w:rsidRDefault="00000000">
      <w:pPr>
        <w:spacing w:after="20"/>
        <w:ind w:left="216"/>
        <w:rPr>
          <w:lang w:eastAsia="zh-TW"/>
        </w:rPr>
      </w:pPr>
      <w:r>
        <w:rPr>
          <w:lang w:eastAsia="zh-TW"/>
        </w:rPr>
        <w:t xml:space="preserve"> </w:t>
      </w:r>
    </w:p>
    <w:p w14:paraId="5EBE7CCD" w14:textId="77777777" w:rsidR="00C510A0" w:rsidRDefault="00000000">
      <w:pPr>
        <w:spacing w:after="20"/>
        <w:ind w:left="216"/>
        <w:rPr>
          <w:lang w:eastAsia="zh-TW"/>
        </w:rPr>
      </w:pPr>
      <w:r>
        <w:rPr>
          <w:lang w:eastAsia="zh-TW"/>
        </w:rPr>
        <w:t>步驟二：目視外觀確認</w:t>
      </w:r>
    </w:p>
    <w:p w14:paraId="4CC6A475" w14:textId="77777777" w:rsidR="00C510A0" w:rsidRDefault="00000000">
      <w:pPr>
        <w:spacing w:after="20"/>
        <w:ind w:left="216"/>
        <w:rPr>
          <w:lang w:eastAsia="zh-TW"/>
        </w:rPr>
      </w:pPr>
      <w:r>
        <w:rPr>
          <w:lang w:eastAsia="zh-TW"/>
        </w:rPr>
        <w:t>·容器外殼無明顯凹痕、裂縫、嚴重銹蝕（鋼瓶）或UV劣化（複合材料）</w:t>
      </w:r>
    </w:p>
    <w:p w14:paraId="7B9FEA20" w14:textId="77777777" w:rsidR="00C510A0" w:rsidRDefault="00000000">
      <w:pPr>
        <w:spacing w:after="20"/>
        <w:ind w:left="216"/>
        <w:rPr>
          <w:lang w:eastAsia="zh-TW"/>
        </w:rPr>
      </w:pPr>
      <w:r>
        <w:rPr>
          <w:lang w:eastAsia="zh-TW"/>
        </w:rPr>
        <w:t>·標籤完整（型號、充填量、製造年份、下次檢驗日期）</w:t>
      </w:r>
    </w:p>
    <w:p w14:paraId="40E5D4B9" w14:textId="77777777" w:rsidR="00C510A0" w:rsidRDefault="00000000">
      <w:pPr>
        <w:spacing w:after="20"/>
        <w:ind w:left="216"/>
        <w:rPr>
          <w:lang w:eastAsia="zh-TW"/>
        </w:rPr>
      </w:pPr>
      <w:r>
        <w:rPr>
          <w:lang w:eastAsia="zh-TW"/>
        </w:rPr>
        <w:t>·底部無積水腐蝕跡象</w:t>
      </w:r>
    </w:p>
    <w:p w14:paraId="4C1E83DD" w14:textId="77777777" w:rsidR="00C510A0" w:rsidRDefault="00000000">
      <w:pPr>
        <w:spacing w:after="20"/>
        <w:ind w:left="216"/>
        <w:rPr>
          <w:lang w:eastAsia="zh-TW"/>
        </w:rPr>
      </w:pPr>
      <w:r>
        <w:rPr>
          <w:lang w:eastAsia="zh-TW"/>
        </w:rPr>
        <w:t xml:space="preserve"> </w:t>
      </w:r>
    </w:p>
    <w:p w14:paraId="49B59A23" w14:textId="77777777" w:rsidR="00C510A0" w:rsidRDefault="00000000">
      <w:pPr>
        <w:spacing w:after="20"/>
        <w:ind w:left="216"/>
        <w:rPr>
          <w:lang w:eastAsia="zh-TW"/>
        </w:rPr>
      </w:pPr>
      <w:r>
        <w:rPr>
          <w:lang w:eastAsia="zh-TW"/>
        </w:rPr>
        <w:t>步驟三：閥件確認</w:t>
      </w:r>
    </w:p>
    <w:p w14:paraId="56E71D49" w14:textId="77777777" w:rsidR="00C510A0" w:rsidRDefault="00000000">
      <w:pPr>
        <w:spacing w:after="20"/>
        <w:ind w:left="216"/>
        <w:rPr>
          <w:lang w:eastAsia="zh-TW"/>
        </w:rPr>
      </w:pPr>
      <w:r>
        <w:rPr>
          <w:lang w:eastAsia="zh-TW"/>
        </w:rPr>
        <w:t>·閥件無明顯鬆動或錯位</w:t>
      </w:r>
    </w:p>
    <w:p w14:paraId="7B5B5AEC" w14:textId="77777777" w:rsidR="00C510A0" w:rsidRDefault="00000000">
      <w:pPr>
        <w:spacing w:after="20"/>
        <w:ind w:left="216"/>
        <w:rPr>
          <w:lang w:eastAsia="zh-TW"/>
        </w:rPr>
      </w:pPr>
      <w:r>
        <w:rPr>
          <w:lang w:eastAsia="zh-TW"/>
        </w:rPr>
        <w:t>·閥帽/閥蓋完整（保護閥件不受異物碰撞）</w:t>
      </w:r>
    </w:p>
    <w:p w14:paraId="7ABC1507" w14:textId="77777777" w:rsidR="00C510A0" w:rsidRDefault="00000000">
      <w:pPr>
        <w:spacing w:after="20"/>
        <w:ind w:left="216"/>
        <w:rPr>
          <w:lang w:eastAsia="zh-TW"/>
        </w:rPr>
      </w:pPr>
      <w:r>
        <w:rPr>
          <w:lang w:eastAsia="zh-TW"/>
        </w:rPr>
        <w:t>·用肥皂水或電子漏氣偵測器確認閥件無洩漏（補貨前）</w:t>
      </w:r>
    </w:p>
    <w:p w14:paraId="1C7FB325" w14:textId="77777777" w:rsidR="00C510A0" w:rsidRDefault="00000000">
      <w:pPr>
        <w:spacing w:after="20"/>
        <w:ind w:left="216"/>
        <w:rPr>
          <w:lang w:eastAsia="zh-TW"/>
        </w:rPr>
      </w:pPr>
      <w:r>
        <w:rPr>
          <w:lang w:eastAsia="zh-TW"/>
        </w:rPr>
        <w:t xml:space="preserve"> </w:t>
      </w:r>
    </w:p>
    <w:p w14:paraId="6A0840D2" w14:textId="77777777" w:rsidR="00C510A0" w:rsidRDefault="00000000">
      <w:pPr>
        <w:spacing w:after="20"/>
        <w:ind w:left="216"/>
        <w:rPr>
          <w:lang w:eastAsia="zh-TW"/>
        </w:rPr>
      </w:pPr>
      <w:r>
        <w:rPr>
          <w:lang w:eastAsia="zh-TW"/>
        </w:rPr>
        <w:t>台灣法規依據：</w:t>
      </w:r>
    </w:p>
    <w:p w14:paraId="59ABA2D6" w14:textId="77777777" w:rsidR="00C510A0" w:rsidRDefault="00000000">
      <w:pPr>
        <w:spacing w:after="20"/>
        <w:ind w:left="216"/>
        <w:rPr>
          <w:lang w:eastAsia="zh-TW"/>
        </w:rPr>
      </w:pPr>
      <w:r>
        <w:rPr>
          <w:lang w:eastAsia="zh-TW"/>
        </w:rPr>
        <w:t>《公共危險物品及可燃性高壓氣體製造儲存處理場所設置標準暨安全管理辦法》規定容器需依規定送驗，旺來以系統管理確保不使用過期容器。</w:t>
      </w:r>
    </w:p>
    <w:p w14:paraId="2892D0D2" w14:textId="77777777" w:rsidR="00C510A0" w:rsidRDefault="00000000">
      <w:pPr>
        <w:spacing w:after="20"/>
        <w:ind w:left="216"/>
        <w:rPr>
          <w:lang w:eastAsia="zh-TW"/>
        </w:rPr>
      </w:pPr>
      <w:r>
        <w:rPr>
          <w:lang w:eastAsia="zh-TW"/>
        </w:rPr>
        <w:t xml:space="preserve"> </w:t>
      </w:r>
    </w:p>
    <w:p w14:paraId="2361E367" w14:textId="77777777" w:rsidR="00C510A0" w:rsidRDefault="00000000">
      <w:pPr>
        <w:spacing w:after="20"/>
        <w:ind w:left="216"/>
        <w:rPr>
          <w:lang w:eastAsia="zh-TW"/>
        </w:rPr>
      </w:pPr>
      <w:r>
        <w:rPr>
          <w:b/>
          <w:lang w:eastAsia="zh-TW"/>
        </w:rPr>
        <w:t>主管機關可能追問：</w:t>
      </w:r>
    </w:p>
    <w:p w14:paraId="7D5DBB75" w14:textId="77777777" w:rsidR="00C510A0" w:rsidRDefault="00000000">
      <w:pPr>
        <w:spacing w:after="20"/>
        <w:ind w:left="216"/>
        <w:rPr>
          <w:lang w:eastAsia="zh-TW"/>
        </w:rPr>
      </w:pPr>
      <w:r>
        <w:rPr>
          <w:lang w:eastAsia="zh-TW"/>
        </w:rPr>
        <w:t>「如何確保補貨人員有確實執行檢查？」</w:t>
      </w:r>
    </w:p>
    <w:p w14:paraId="0FED7DEE" w14:textId="77777777" w:rsidR="00C510A0" w:rsidRDefault="00000000">
      <w:pPr>
        <w:spacing w:after="20"/>
        <w:ind w:left="216"/>
        <w:rPr>
          <w:lang w:eastAsia="zh-TW"/>
        </w:rPr>
      </w:pPr>
      <w:r>
        <w:rPr>
          <w:lang w:eastAsia="zh-TW"/>
        </w:rPr>
        <w:t xml:space="preserve"> </w:t>
      </w:r>
    </w:p>
    <w:p w14:paraId="2504C1D8" w14:textId="77777777" w:rsidR="00C510A0" w:rsidRDefault="00000000">
      <w:pPr>
        <w:spacing w:after="20"/>
        <w:ind w:left="216"/>
        <w:rPr>
          <w:lang w:eastAsia="zh-TW"/>
        </w:rPr>
      </w:pPr>
      <w:r>
        <w:rPr>
          <w:b/>
          <w:lang w:eastAsia="zh-TW"/>
        </w:rPr>
        <w:t>標準回覆：</w:t>
      </w:r>
    </w:p>
    <w:p w14:paraId="428D3FA7" w14:textId="77777777" w:rsidR="00C510A0" w:rsidRDefault="00000000">
      <w:pPr>
        <w:spacing w:after="20"/>
        <w:ind w:left="216"/>
        <w:rPr>
          <w:lang w:eastAsia="zh-TW"/>
        </w:rPr>
      </w:pPr>
      <w:r>
        <w:rPr>
          <w:lang w:eastAsia="zh-TW"/>
        </w:rPr>
        <w:t>「補貨 APP 強制要求掃碼才能開啟格位；目視確認和閥件確認有 checklist 頁面需逐項勾選；補貨完成後系統留存時間戳記和容器 ID，可供稽查。」</w:t>
      </w:r>
    </w:p>
    <w:p w14:paraId="3FCFCEBF" w14:textId="77777777" w:rsidR="00C510A0" w:rsidRDefault="00000000">
      <w:pPr>
        <w:spacing w:after="80"/>
        <w:rPr>
          <w:lang w:eastAsia="zh-TW"/>
        </w:rPr>
      </w:pPr>
      <w:r>
        <w:rPr>
          <w:color w:val="CCCCCC"/>
          <w:sz w:val="16"/>
          <w:lang w:eastAsia="zh-TW"/>
        </w:rPr>
        <w:t>────────────────────────────────────────────────────────────</w:t>
      </w:r>
    </w:p>
    <w:p w14:paraId="223B5080" w14:textId="77777777" w:rsidR="00C510A0" w:rsidRDefault="00000000">
      <w:pPr>
        <w:spacing w:before="160" w:after="60"/>
        <w:rPr>
          <w:lang w:eastAsia="zh-TW"/>
        </w:rPr>
      </w:pPr>
      <w:r>
        <w:rPr>
          <w:b/>
          <w:sz w:val="22"/>
          <w:lang w:eastAsia="zh-TW"/>
        </w:rPr>
        <w:t>Q27. 如何避免容器翻倒？</w:t>
      </w:r>
    </w:p>
    <w:p w14:paraId="588C138B" w14:textId="77777777" w:rsidR="00C510A0" w:rsidRDefault="00000000">
      <w:pPr>
        <w:spacing w:after="20"/>
        <w:ind w:left="216"/>
        <w:rPr>
          <w:lang w:eastAsia="zh-TW"/>
        </w:rPr>
      </w:pPr>
      <w:r>
        <w:rPr>
          <w:b/>
          <w:lang w:eastAsia="zh-TW"/>
        </w:rPr>
        <w:t>直接回答：採三層防護：①格位設計強制直立 ②物理固定機構 ③補貨後雙重確認。</w:t>
      </w:r>
    </w:p>
    <w:p w14:paraId="10D69B8F" w14:textId="77777777" w:rsidR="00C510A0" w:rsidRDefault="00000000">
      <w:pPr>
        <w:spacing w:after="20"/>
        <w:ind w:left="216"/>
        <w:rPr>
          <w:lang w:eastAsia="zh-TW"/>
        </w:rPr>
      </w:pPr>
      <w:r>
        <w:rPr>
          <w:lang w:eastAsia="zh-TW"/>
        </w:rPr>
        <w:t xml:space="preserve"> </w:t>
      </w:r>
    </w:p>
    <w:p w14:paraId="141A6B2F" w14:textId="77777777" w:rsidR="00C510A0" w:rsidRDefault="00000000">
      <w:pPr>
        <w:spacing w:after="20"/>
        <w:ind w:left="216"/>
        <w:rPr>
          <w:lang w:eastAsia="zh-TW"/>
        </w:rPr>
      </w:pPr>
      <w:r>
        <w:rPr>
          <w:lang w:eastAsia="zh-TW"/>
        </w:rPr>
        <w:t>翻倒的後果：</w:t>
      </w:r>
    </w:p>
    <w:p w14:paraId="548EA052" w14:textId="77777777" w:rsidR="00C510A0" w:rsidRDefault="00000000">
      <w:pPr>
        <w:spacing w:after="20"/>
        <w:ind w:left="216"/>
        <w:rPr>
          <w:lang w:eastAsia="zh-TW"/>
        </w:rPr>
      </w:pPr>
      <w:r>
        <w:rPr>
          <w:lang w:eastAsia="zh-TW"/>
        </w:rPr>
        <w:t>容器翻倒後，閥件若撞擊地面或格位邊緣，可能：①閥體斷裂（少見但嚴重）②閥件鬆動導致洩漏 ③安全閥受衝擊失效。即使閥件完整，翻倒容器的處理（重新直立）也存在搬運傷害風險。</w:t>
      </w:r>
    </w:p>
    <w:p w14:paraId="7EA9571B" w14:textId="77777777" w:rsidR="00C510A0" w:rsidRDefault="00000000">
      <w:pPr>
        <w:spacing w:after="20"/>
        <w:ind w:left="216"/>
        <w:rPr>
          <w:lang w:eastAsia="zh-TW"/>
        </w:rPr>
      </w:pPr>
      <w:r>
        <w:rPr>
          <w:lang w:eastAsia="zh-TW"/>
        </w:rPr>
        <w:lastRenderedPageBreak/>
        <w:t xml:space="preserve"> </w:t>
      </w:r>
    </w:p>
    <w:p w14:paraId="417FA789" w14:textId="77777777" w:rsidR="00C510A0" w:rsidRDefault="00000000">
      <w:pPr>
        <w:spacing w:after="20"/>
        <w:ind w:left="216"/>
        <w:rPr>
          <w:lang w:eastAsia="zh-TW"/>
        </w:rPr>
      </w:pPr>
      <w:r>
        <w:rPr>
          <w:b/>
          <w:lang w:eastAsia="zh-TW"/>
        </w:rPr>
        <w:t>三層防護設計：</w:t>
      </w:r>
    </w:p>
    <w:p w14:paraId="594B0F01" w14:textId="77777777" w:rsidR="00C510A0" w:rsidRDefault="00000000">
      <w:pPr>
        <w:spacing w:after="20"/>
        <w:ind w:left="216"/>
        <w:rPr>
          <w:lang w:eastAsia="zh-TW"/>
        </w:rPr>
      </w:pPr>
      <w:r>
        <w:rPr>
          <w:lang w:eastAsia="zh-TW"/>
        </w:rPr>
        <w:t xml:space="preserve"> </w:t>
      </w:r>
    </w:p>
    <w:p w14:paraId="2F8B8A35" w14:textId="77777777" w:rsidR="00C510A0" w:rsidRDefault="00000000">
      <w:pPr>
        <w:spacing w:after="20"/>
        <w:ind w:left="216"/>
        <w:rPr>
          <w:lang w:eastAsia="zh-TW"/>
        </w:rPr>
      </w:pPr>
      <w:r>
        <w:rPr>
          <w:lang w:eastAsia="zh-TW"/>
        </w:rPr>
        <w:t>第一層：格位設計</w:t>
      </w:r>
    </w:p>
    <w:p w14:paraId="1741DBDD" w14:textId="77777777" w:rsidR="00C510A0" w:rsidRDefault="00000000">
      <w:pPr>
        <w:spacing w:after="20"/>
        <w:ind w:left="216"/>
        <w:rPr>
          <w:lang w:eastAsia="zh-TW"/>
        </w:rPr>
      </w:pPr>
      <w:r>
        <w:rPr>
          <w:lang w:eastAsia="zh-TW"/>
        </w:rPr>
        <w:t>·每個格位尺寸與容器尺寸匹配（直徑 + 5 cm 以內），防止容器在格位內晃動</w:t>
      </w:r>
    </w:p>
    <w:p w14:paraId="549C6122" w14:textId="77777777" w:rsidR="00C510A0" w:rsidRDefault="00000000">
      <w:pPr>
        <w:spacing w:after="20"/>
        <w:ind w:left="216"/>
        <w:rPr>
          <w:lang w:eastAsia="zh-TW"/>
        </w:rPr>
      </w:pPr>
      <w:r>
        <w:rPr>
          <w:lang w:eastAsia="zh-TW"/>
        </w:rPr>
        <w:t>·格位底部凹槽設計，確保容器底部穩定落位</w:t>
      </w:r>
    </w:p>
    <w:p w14:paraId="0E4749DE" w14:textId="77777777" w:rsidR="00C510A0" w:rsidRDefault="00000000">
      <w:pPr>
        <w:spacing w:after="20"/>
        <w:ind w:left="216"/>
        <w:rPr>
          <w:lang w:eastAsia="zh-TW"/>
        </w:rPr>
      </w:pPr>
      <w:r>
        <w:rPr>
          <w:lang w:eastAsia="zh-TW"/>
        </w:rPr>
        <w:t>·格位高度覆蓋容器重心以上（至少容器高度的 60%）</w:t>
      </w:r>
    </w:p>
    <w:p w14:paraId="5FE98E6E" w14:textId="77777777" w:rsidR="00C510A0" w:rsidRDefault="00000000">
      <w:pPr>
        <w:spacing w:after="20"/>
        <w:ind w:left="216"/>
        <w:rPr>
          <w:lang w:eastAsia="zh-TW"/>
        </w:rPr>
      </w:pPr>
      <w:r>
        <w:rPr>
          <w:lang w:eastAsia="zh-TW"/>
        </w:rPr>
        <w:t xml:space="preserve"> </w:t>
      </w:r>
    </w:p>
    <w:p w14:paraId="1E0A086D" w14:textId="77777777" w:rsidR="00C510A0" w:rsidRDefault="00000000">
      <w:pPr>
        <w:spacing w:after="20"/>
        <w:ind w:left="216"/>
        <w:rPr>
          <w:lang w:eastAsia="zh-TW"/>
        </w:rPr>
      </w:pPr>
      <w:r>
        <w:rPr>
          <w:lang w:eastAsia="zh-TW"/>
        </w:rPr>
        <w:t>第二層：物理固定</w:t>
      </w:r>
    </w:p>
    <w:p w14:paraId="01F1F7BF" w14:textId="77777777" w:rsidR="00C510A0" w:rsidRDefault="00000000">
      <w:pPr>
        <w:spacing w:after="20"/>
        <w:ind w:left="216"/>
        <w:rPr>
          <w:lang w:eastAsia="zh-TW"/>
        </w:rPr>
      </w:pPr>
      <w:r>
        <w:rPr>
          <w:lang w:eastAsia="zh-TW"/>
        </w:rPr>
        <w:t>·格位附有可自動鎖定的固定扣或防脫落機構</w:t>
      </w:r>
    </w:p>
    <w:p w14:paraId="3ABA0C11" w14:textId="77777777" w:rsidR="00C510A0" w:rsidRDefault="00000000">
      <w:pPr>
        <w:spacing w:after="20"/>
        <w:ind w:left="216"/>
        <w:rPr>
          <w:lang w:eastAsia="zh-TW"/>
        </w:rPr>
      </w:pPr>
      <w:r>
        <w:rPr>
          <w:lang w:eastAsia="zh-TW"/>
        </w:rPr>
        <w:t>·異常振動（如地震或強風）下，固定機構仍可保持容器直立</w:t>
      </w:r>
    </w:p>
    <w:p w14:paraId="0E6DAC11" w14:textId="77777777" w:rsidR="00C510A0" w:rsidRDefault="00000000">
      <w:pPr>
        <w:spacing w:after="20"/>
        <w:ind w:left="216"/>
        <w:rPr>
          <w:lang w:eastAsia="zh-TW"/>
        </w:rPr>
      </w:pPr>
      <w:r>
        <w:rPr>
          <w:lang w:eastAsia="zh-TW"/>
        </w:rPr>
        <w:t>·颱風評估：固定機構需能承受 60 m/s 強風等效側向力（依台灣颱風標準）</w:t>
      </w:r>
    </w:p>
    <w:p w14:paraId="206EC206" w14:textId="77777777" w:rsidR="00C510A0" w:rsidRDefault="00000000">
      <w:pPr>
        <w:spacing w:after="20"/>
        <w:ind w:left="216"/>
        <w:rPr>
          <w:lang w:eastAsia="zh-TW"/>
        </w:rPr>
      </w:pPr>
      <w:r>
        <w:rPr>
          <w:lang w:eastAsia="zh-TW"/>
        </w:rPr>
        <w:t xml:space="preserve"> </w:t>
      </w:r>
    </w:p>
    <w:p w14:paraId="54161C59" w14:textId="77777777" w:rsidR="00C510A0" w:rsidRDefault="00000000">
      <w:pPr>
        <w:spacing w:after="20"/>
        <w:ind w:left="216"/>
        <w:rPr>
          <w:lang w:eastAsia="zh-TW"/>
        </w:rPr>
      </w:pPr>
      <w:r>
        <w:rPr>
          <w:lang w:eastAsia="zh-TW"/>
        </w:rPr>
        <w:t>第三層：補貨後雙重確認</w:t>
      </w:r>
    </w:p>
    <w:p w14:paraId="6F4A56B3" w14:textId="77777777" w:rsidR="00C510A0" w:rsidRDefault="00000000">
      <w:pPr>
        <w:spacing w:after="20"/>
        <w:ind w:left="216"/>
        <w:rPr>
          <w:lang w:eastAsia="zh-TW"/>
        </w:rPr>
      </w:pPr>
      <w:r>
        <w:rPr>
          <w:lang w:eastAsia="zh-TW"/>
        </w:rPr>
        <w:t>·補貨人員放入容器後，目視確認固定機構已卡扣</w:t>
      </w:r>
    </w:p>
    <w:p w14:paraId="11ECFF1A" w14:textId="77777777" w:rsidR="00C510A0" w:rsidRDefault="00000000">
      <w:pPr>
        <w:spacing w:after="20"/>
        <w:ind w:left="216"/>
        <w:rPr>
          <w:lang w:eastAsia="zh-TW"/>
        </w:rPr>
      </w:pPr>
      <w:r>
        <w:rPr>
          <w:lang w:eastAsia="zh-TW"/>
        </w:rPr>
        <w:t>·APP 拍照記錄（補貨後狀態照片）</w:t>
      </w:r>
    </w:p>
    <w:p w14:paraId="4C03357A" w14:textId="77777777" w:rsidR="00C510A0" w:rsidRDefault="00000000">
      <w:pPr>
        <w:spacing w:after="20"/>
        <w:ind w:left="216"/>
        <w:rPr>
          <w:lang w:eastAsia="zh-TW"/>
        </w:rPr>
      </w:pPr>
      <w:r>
        <w:rPr>
          <w:lang w:eastAsia="zh-TW"/>
        </w:rPr>
        <w:t>·CCTV 存留補貨影像，供異常時回查</w:t>
      </w:r>
    </w:p>
    <w:p w14:paraId="32276988" w14:textId="77777777" w:rsidR="00C510A0" w:rsidRDefault="00000000">
      <w:pPr>
        <w:spacing w:after="20"/>
        <w:ind w:left="216"/>
        <w:rPr>
          <w:lang w:eastAsia="zh-TW"/>
        </w:rPr>
      </w:pPr>
      <w:r>
        <w:rPr>
          <w:lang w:eastAsia="zh-TW"/>
        </w:rPr>
        <w:t xml:space="preserve"> </w:t>
      </w:r>
    </w:p>
    <w:p w14:paraId="2D084293" w14:textId="77777777" w:rsidR="00C510A0" w:rsidRDefault="00000000">
      <w:pPr>
        <w:spacing w:after="20"/>
        <w:ind w:left="216"/>
        <w:rPr>
          <w:lang w:eastAsia="zh-TW"/>
        </w:rPr>
      </w:pPr>
      <w:r>
        <w:rPr>
          <w:b/>
          <w:lang w:eastAsia="zh-TW"/>
        </w:rPr>
        <w:t>主管機關可能追問：</w:t>
      </w:r>
    </w:p>
    <w:p w14:paraId="30EED5C6" w14:textId="77777777" w:rsidR="00C510A0" w:rsidRDefault="00000000">
      <w:pPr>
        <w:spacing w:after="20"/>
        <w:ind w:left="216"/>
        <w:rPr>
          <w:lang w:eastAsia="zh-TW"/>
        </w:rPr>
      </w:pPr>
      <w:r>
        <w:rPr>
          <w:lang w:eastAsia="zh-TW"/>
        </w:rPr>
        <w:t>「格位固定設計有沒有工程圖說？」</w:t>
      </w:r>
    </w:p>
    <w:p w14:paraId="558BD4A3" w14:textId="77777777" w:rsidR="00C510A0" w:rsidRDefault="00000000">
      <w:pPr>
        <w:spacing w:after="20"/>
        <w:ind w:left="216"/>
        <w:rPr>
          <w:lang w:eastAsia="zh-TW"/>
        </w:rPr>
      </w:pPr>
      <w:r>
        <w:rPr>
          <w:lang w:eastAsia="zh-TW"/>
        </w:rPr>
        <w:t xml:space="preserve"> </w:t>
      </w:r>
    </w:p>
    <w:p w14:paraId="70694488" w14:textId="77777777" w:rsidR="00C510A0" w:rsidRDefault="00000000">
      <w:pPr>
        <w:spacing w:after="20"/>
        <w:ind w:left="216"/>
        <w:rPr>
          <w:lang w:eastAsia="zh-TW"/>
        </w:rPr>
      </w:pPr>
      <w:r>
        <w:rPr>
          <w:b/>
          <w:lang w:eastAsia="zh-TW"/>
        </w:rPr>
        <w:t>標準回覆：</w:t>
      </w:r>
    </w:p>
    <w:p w14:paraId="11771503" w14:textId="77777777" w:rsidR="00C510A0" w:rsidRDefault="00000000">
      <w:pPr>
        <w:spacing w:after="20"/>
        <w:ind w:left="216"/>
        <w:rPr>
          <w:lang w:eastAsia="zh-TW"/>
        </w:rPr>
      </w:pPr>
      <w:r>
        <w:rPr>
          <w:lang w:eastAsia="zh-TW"/>
        </w:rPr>
        <w:t>「格位設計有結構工程圖說，固定機構設計考量了地震加速度和颱風側風；圖說可提送審查。」</w:t>
      </w:r>
    </w:p>
    <w:p w14:paraId="206DD475" w14:textId="77777777" w:rsidR="00C510A0" w:rsidRDefault="00000000">
      <w:pPr>
        <w:spacing w:after="80"/>
        <w:rPr>
          <w:lang w:eastAsia="zh-TW"/>
        </w:rPr>
      </w:pPr>
      <w:r>
        <w:rPr>
          <w:color w:val="CCCCCC"/>
          <w:sz w:val="16"/>
          <w:lang w:eastAsia="zh-TW"/>
        </w:rPr>
        <w:t>────────────────────────────────────────────────────────────</w:t>
      </w:r>
    </w:p>
    <w:p w14:paraId="307C411B" w14:textId="77777777" w:rsidR="00C510A0" w:rsidRDefault="00000000">
      <w:pPr>
        <w:spacing w:before="160" w:after="60"/>
        <w:rPr>
          <w:lang w:eastAsia="zh-TW"/>
        </w:rPr>
      </w:pPr>
      <w:r>
        <w:rPr>
          <w:b/>
          <w:sz w:val="22"/>
          <w:lang w:eastAsia="zh-TW"/>
        </w:rPr>
        <w:t>Q28. 如何保護容器閥件？</w:t>
      </w:r>
    </w:p>
    <w:p w14:paraId="29DA6FEB" w14:textId="77777777" w:rsidR="00C510A0" w:rsidRDefault="00000000">
      <w:pPr>
        <w:spacing w:after="20"/>
        <w:ind w:left="216"/>
        <w:rPr>
          <w:lang w:eastAsia="zh-TW"/>
        </w:rPr>
      </w:pPr>
      <w:r>
        <w:rPr>
          <w:b/>
          <w:lang w:eastAsia="zh-TW"/>
        </w:rPr>
        <w:t>直接回答：閥件是容器最脆弱的部位，採「閥帽覆蓋 + 格位側面保護 + 一次一格限制接觸 + 補貨前後閥件確認」四重保護。</w:t>
      </w:r>
    </w:p>
    <w:p w14:paraId="3C044C4F" w14:textId="77777777" w:rsidR="00C510A0" w:rsidRDefault="00000000">
      <w:pPr>
        <w:spacing w:after="20"/>
        <w:ind w:left="216"/>
        <w:rPr>
          <w:lang w:eastAsia="zh-TW"/>
        </w:rPr>
      </w:pPr>
      <w:r>
        <w:rPr>
          <w:lang w:eastAsia="zh-TW"/>
        </w:rPr>
        <w:t xml:space="preserve"> </w:t>
      </w:r>
    </w:p>
    <w:p w14:paraId="0BF0468C" w14:textId="77777777" w:rsidR="00C510A0" w:rsidRDefault="00000000">
      <w:pPr>
        <w:spacing w:after="20"/>
        <w:ind w:left="216"/>
        <w:rPr>
          <w:lang w:eastAsia="zh-TW"/>
        </w:rPr>
      </w:pPr>
      <w:r>
        <w:rPr>
          <w:lang w:eastAsia="zh-TW"/>
        </w:rPr>
        <w:t>閥件為何重要：</w:t>
      </w:r>
    </w:p>
    <w:p w14:paraId="1BCF2627" w14:textId="77777777" w:rsidR="00C510A0" w:rsidRDefault="00000000">
      <w:pPr>
        <w:spacing w:after="20"/>
        <w:ind w:left="216"/>
        <w:rPr>
          <w:lang w:eastAsia="zh-TW"/>
        </w:rPr>
      </w:pPr>
      <w:r>
        <w:rPr>
          <w:lang w:eastAsia="zh-TW"/>
        </w:rPr>
        <w:t>LPG 容器的洩漏幾乎都從閥件開始。鋼制閥體本身耐用，但：①閥件上的 O-ring 老化可能洩漏 ②外力撞擊可能使閥桿彎曲或閥體裂縫 ③雜物（沙礫、雨水）進入閥口可能影響密封。閥件一旦受損，單純補氣的壓力無法保持，持續微量洩漏比大量洩漏更危險（難以即時發現）。</w:t>
      </w:r>
    </w:p>
    <w:p w14:paraId="74F76FF8" w14:textId="77777777" w:rsidR="00C510A0" w:rsidRDefault="00000000">
      <w:pPr>
        <w:spacing w:after="20"/>
        <w:ind w:left="216"/>
        <w:rPr>
          <w:lang w:eastAsia="zh-TW"/>
        </w:rPr>
      </w:pPr>
      <w:r>
        <w:rPr>
          <w:lang w:eastAsia="zh-TW"/>
        </w:rPr>
        <w:t xml:space="preserve"> </w:t>
      </w:r>
    </w:p>
    <w:p w14:paraId="538F7A13" w14:textId="77777777" w:rsidR="00C510A0" w:rsidRDefault="00000000">
      <w:pPr>
        <w:spacing w:after="20"/>
        <w:ind w:left="216"/>
        <w:rPr>
          <w:lang w:eastAsia="zh-TW"/>
        </w:rPr>
      </w:pPr>
      <w:r>
        <w:rPr>
          <w:lang w:eastAsia="zh-TW"/>
        </w:rPr>
        <w:lastRenderedPageBreak/>
        <w:t>四重保護：</w:t>
      </w:r>
    </w:p>
    <w:p w14:paraId="424B03D8" w14:textId="77777777" w:rsidR="00C510A0" w:rsidRDefault="00000000">
      <w:pPr>
        <w:spacing w:after="20"/>
        <w:ind w:left="216"/>
        <w:rPr>
          <w:lang w:eastAsia="zh-TW"/>
        </w:rPr>
      </w:pPr>
      <w:r>
        <w:rPr>
          <w:lang w:eastAsia="zh-TW"/>
        </w:rPr>
        <w:t xml:space="preserve"> </w:t>
      </w:r>
    </w:p>
    <w:p w14:paraId="52DF403F" w14:textId="77777777" w:rsidR="00C510A0" w:rsidRDefault="00000000">
      <w:pPr>
        <w:spacing w:after="20"/>
        <w:ind w:left="216"/>
        <w:rPr>
          <w:lang w:eastAsia="zh-TW"/>
        </w:rPr>
      </w:pPr>
      <w:r>
        <w:rPr>
          <w:lang w:eastAsia="zh-TW"/>
        </w:rPr>
        <w:t>①閥帽覆蓋：所有容器在非使用狀態（在格位中或搬運中）必須戴閥帽；閥帽防止撞擊和異物進入。</w:t>
      </w:r>
    </w:p>
    <w:p w14:paraId="59B0955D" w14:textId="77777777" w:rsidR="00C510A0" w:rsidRDefault="00000000">
      <w:pPr>
        <w:spacing w:after="20"/>
        <w:ind w:left="216"/>
        <w:rPr>
          <w:lang w:eastAsia="zh-TW"/>
        </w:rPr>
      </w:pPr>
      <w:r>
        <w:rPr>
          <w:lang w:eastAsia="zh-TW"/>
        </w:rPr>
        <w:t>②格位側面保護：格位設計讓容器閥件不直接面向格位開口方向，使用者取桶動作不會直接碰觸閥件。</w:t>
      </w:r>
    </w:p>
    <w:p w14:paraId="665F00E0" w14:textId="77777777" w:rsidR="00C510A0" w:rsidRDefault="00000000">
      <w:pPr>
        <w:spacing w:after="20"/>
        <w:ind w:left="216"/>
        <w:rPr>
          <w:lang w:eastAsia="zh-TW"/>
        </w:rPr>
      </w:pPr>
      <w:r>
        <w:rPr>
          <w:lang w:eastAsia="zh-TW"/>
        </w:rPr>
        <w:t>③一次一格：APP 授權一次只開啟一個格位，使用者不能同時接觸多個容器，降低搬運混亂撞擊的機率。</w:t>
      </w:r>
    </w:p>
    <w:p w14:paraId="65B18763" w14:textId="77777777" w:rsidR="00C510A0" w:rsidRDefault="00000000">
      <w:pPr>
        <w:spacing w:after="20"/>
        <w:ind w:left="216"/>
        <w:rPr>
          <w:lang w:eastAsia="zh-TW"/>
        </w:rPr>
      </w:pPr>
      <w:r>
        <w:rPr>
          <w:lang w:eastAsia="zh-TW"/>
        </w:rPr>
        <w:t>④補貨前後閥件確認：補貨人員補充前確認舊桶閥件狀態、放入新桶後確認閥帽完整（如上題 Q26 流程）。</w:t>
      </w:r>
    </w:p>
    <w:p w14:paraId="66A3BE06" w14:textId="77777777" w:rsidR="00C510A0" w:rsidRDefault="00000000">
      <w:pPr>
        <w:spacing w:after="20"/>
        <w:ind w:left="216"/>
        <w:rPr>
          <w:lang w:eastAsia="zh-TW"/>
        </w:rPr>
      </w:pPr>
      <w:r>
        <w:rPr>
          <w:lang w:eastAsia="zh-TW"/>
        </w:rPr>
        <w:t xml:space="preserve"> </w:t>
      </w:r>
    </w:p>
    <w:p w14:paraId="32BDDCF3" w14:textId="77777777" w:rsidR="00C510A0" w:rsidRDefault="00000000">
      <w:pPr>
        <w:spacing w:after="20"/>
        <w:ind w:left="216"/>
        <w:rPr>
          <w:lang w:eastAsia="zh-TW"/>
        </w:rPr>
      </w:pPr>
      <w:r>
        <w:rPr>
          <w:lang w:eastAsia="zh-TW"/>
        </w:rPr>
        <w:t>異常處置：</w:t>
      </w:r>
    </w:p>
    <w:p w14:paraId="38D217EA" w14:textId="77777777" w:rsidR="00C510A0" w:rsidRDefault="00000000">
      <w:pPr>
        <w:spacing w:after="20"/>
        <w:ind w:left="216"/>
        <w:rPr>
          <w:lang w:eastAsia="zh-TW"/>
        </w:rPr>
      </w:pPr>
      <w:r>
        <w:rPr>
          <w:lang w:eastAsia="zh-TW"/>
        </w:rPr>
        <w:t>若補貨人員發現閥件異常（有洩漏跡象、閥件鬆動、閥帽缺失且有異味），立即：①隔離該容器 ②啟動漏氣確認程序 ③紀錄並通報，交旺來工程人員處理。</w:t>
      </w:r>
    </w:p>
    <w:p w14:paraId="6EEC4A57" w14:textId="77777777" w:rsidR="00C510A0" w:rsidRDefault="00000000">
      <w:pPr>
        <w:spacing w:after="20"/>
        <w:ind w:left="216"/>
        <w:rPr>
          <w:lang w:eastAsia="zh-TW"/>
        </w:rPr>
      </w:pPr>
      <w:r>
        <w:rPr>
          <w:lang w:eastAsia="zh-TW"/>
        </w:rPr>
        <w:t xml:space="preserve"> </w:t>
      </w:r>
    </w:p>
    <w:p w14:paraId="79ECDFBE" w14:textId="77777777" w:rsidR="00C510A0" w:rsidRDefault="00000000">
      <w:pPr>
        <w:spacing w:after="20"/>
        <w:ind w:left="216"/>
        <w:rPr>
          <w:lang w:eastAsia="zh-TW"/>
        </w:rPr>
      </w:pPr>
      <w:r>
        <w:rPr>
          <w:b/>
          <w:lang w:eastAsia="zh-TW"/>
        </w:rPr>
        <w:t>主管機關可能追問：</w:t>
      </w:r>
    </w:p>
    <w:p w14:paraId="0F506AD8" w14:textId="77777777" w:rsidR="00C510A0" w:rsidRDefault="00000000">
      <w:pPr>
        <w:spacing w:after="20"/>
        <w:ind w:left="216"/>
        <w:rPr>
          <w:lang w:eastAsia="zh-TW"/>
        </w:rPr>
      </w:pPr>
      <w:r>
        <w:rPr>
          <w:lang w:eastAsia="zh-TW"/>
        </w:rPr>
        <w:t>「補貨人員如何確認閥件是否洩漏？」</w:t>
      </w:r>
    </w:p>
    <w:p w14:paraId="1B1FACD3" w14:textId="77777777" w:rsidR="00C510A0" w:rsidRDefault="00000000">
      <w:pPr>
        <w:spacing w:after="20"/>
        <w:ind w:left="216"/>
        <w:rPr>
          <w:lang w:eastAsia="zh-TW"/>
        </w:rPr>
      </w:pPr>
      <w:r>
        <w:rPr>
          <w:lang w:eastAsia="zh-TW"/>
        </w:rPr>
        <w:t xml:space="preserve"> </w:t>
      </w:r>
    </w:p>
    <w:p w14:paraId="2935D1A7" w14:textId="77777777" w:rsidR="00C510A0" w:rsidRDefault="00000000">
      <w:pPr>
        <w:spacing w:after="20"/>
        <w:ind w:left="216"/>
        <w:rPr>
          <w:lang w:eastAsia="zh-TW"/>
        </w:rPr>
      </w:pPr>
      <w:r>
        <w:rPr>
          <w:b/>
          <w:lang w:eastAsia="zh-TW"/>
        </w:rPr>
        <w:t>標準回覆：</w:t>
      </w:r>
    </w:p>
    <w:p w14:paraId="10B8B396" w14:textId="77777777" w:rsidR="00C510A0" w:rsidRDefault="00000000">
      <w:pPr>
        <w:spacing w:after="20"/>
        <w:ind w:left="216"/>
        <w:rPr>
          <w:lang w:eastAsia="zh-TW"/>
        </w:rPr>
      </w:pPr>
      <w:r>
        <w:rPr>
          <w:lang w:eastAsia="zh-TW"/>
        </w:rPr>
        <w:t>「補貨人員攜帶電子漏氣偵測器（或肥皂水）；每次補貨前對放入的容器進行閥件洩漏確認；發現洩漏的容器不得放入設備，需立即隔離並記錄。」</w:t>
      </w:r>
    </w:p>
    <w:p w14:paraId="18CE32A6" w14:textId="77777777" w:rsidR="00C510A0" w:rsidRDefault="00000000">
      <w:pPr>
        <w:spacing w:after="80"/>
        <w:rPr>
          <w:lang w:eastAsia="zh-TW"/>
        </w:rPr>
      </w:pPr>
      <w:r>
        <w:rPr>
          <w:color w:val="CCCCCC"/>
          <w:sz w:val="16"/>
          <w:lang w:eastAsia="zh-TW"/>
        </w:rPr>
        <w:t>────────────────────────────────────────────────────────────</w:t>
      </w:r>
    </w:p>
    <w:p w14:paraId="3979C3C7" w14:textId="77777777" w:rsidR="00C510A0" w:rsidRDefault="00000000">
      <w:pPr>
        <w:spacing w:before="160" w:after="60"/>
        <w:rPr>
          <w:lang w:eastAsia="zh-TW"/>
        </w:rPr>
      </w:pPr>
      <w:r>
        <w:rPr>
          <w:b/>
          <w:sz w:val="22"/>
          <w:lang w:eastAsia="zh-TW"/>
        </w:rPr>
        <w:t>Q29. 滿桶與空桶可以混放嗎？</w:t>
      </w:r>
    </w:p>
    <w:p w14:paraId="0F5868FC" w14:textId="77777777" w:rsidR="00C510A0" w:rsidRDefault="00000000">
      <w:pPr>
        <w:spacing w:after="20"/>
        <w:ind w:left="216"/>
        <w:rPr>
          <w:lang w:eastAsia="zh-TW"/>
        </w:rPr>
      </w:pPr>
      <w:r>
        <w:rPr>
          <w:b/>
        </w:rPr>
        <w:t>直接回答：可以。旺來的實際操作模式下，滿桶（充填完成、待取）與空桶（用戶歸還的殘氣桶）可存放於同一智取櫃設備中，此做法已獲主管機關認同。關鍵在於系統以格位狀態標示區分，而非物理空間分區。</w:t>
      </w:r>
    </w:p>
    <w:p w14:paraId="4DC04E28" w14:textId="77777777" w:rsidR="00C510A0" w:rsidRDefault="00000000">
      <w:pPr>
        <w:spacing w:after="20"/>
        <w:ind w:left="216"/>
        <w:rPr>
          <w:lang w:eastAsia="zh-TW"/>
        </w:rPr>
      </w:pPr>
      <w:r>
        <w:rPr>
          <w:lang w:eastAsia="zh-TW"/>
        </w:rPr>
        <w:t xml:space="preserve"> </w:t>
      </w:r>
    </w:p>
    <w:p w14:paraId="658340BA" w14:textId="77777777" w:rsidR="00C510A0" w:rsidRDefault="00000000">
      <w:pPr>
        <w:spacing w:after="20"/>
        <w:ind w:left="216"/>
        <w:rPr>
          <w:lang w:eastAsia="zh-TW"/>
        </w:rPr>
      </w:pPr>
      <w:r>
        <w:rPr/>
        <w:t>可行的原因與前提：</w:t>
      </w:r>
    </w:p>
    <w:p w14:paraId="7757047F" w14:textId="77777777" w:rsidR="00C510A0" w:rsidRDefault="00000000">
      <w:pPr>
        <w:spacing w:after="20"/>
        <w:ind w:left="216"/>
        <w:rPr>
          <w:lang w:eastAsia="zh-TW"/>
        </w:rPr>
      </w:pPr>
      <w:r>
        <w:rPr>
          <w:lang w:eastAsia="zh-TW"/>
        </w:rPr>
        <w:t xml:space="preserve"> </w:t>
      </w:r>
    </w:p>
    <w:p w14:paraId="60546FAD" w14:textId="77777777" w:rsidR="00C510A0" w:rsidRDefault="00000000">
      <w:pPr>
        <w:spacing w:after="20"/>
        <w:ind w:left="216"/>
        <w:rPr>
          <w:lang w:eastAsia="zh-TW"/>
        </w:rPr>
      </w:pPr>
      <w:r>
        <w:rPr/>
        <w:t>①系統標示取代物理分區：APP 及後台系統明確標示每個格位的狀態（「可取桶」或「已歸還待回收」），用戶只能開啟標示為「可取桶」的格位，不會誤取殘氣桶；補貨人員補貨前系統顯示哪個格位是待回收狀態，不會誤補。</w:t>
      </w:r>
    </w:p>
    <w:p w14:paraId="224D1D49" w14:textId="77777777" w:rsidR="00C510A0" w:rsidRDefault="00000000">
      <w:pPr>
        <w:spacing w:after="20"/>
        <w:ind w:left="216"/>
        <w:rPr>
          <w:lang w:eastAsia="zh-TW"/>
        </w:rPr>
      </w:pPr>
      <w:r>
        <w:rPr>
          <w:lang w:eastAsia="zh-TW"/>
        </w:rPr>
        <w:t xml:space="preserve"> </w:t>
      </w:r>
    </w:p>
    <w:p w14:paraId="03694068" w14:textId="77777777" w:rsidR="00C510A0" w:rsidRDefault="00000000">
      <w:pPr>
        <w:spacing w:after="20"/>
        <w:ind w:left="216"/>
        <w:rPr>
          <w:lang w:eastAsia="zh-TW"/>
        </w:rPr>
      </w:pPr>
      <w:r>
        <w:rPr/>
        <w:t>②補貨人員視覺確認：補貨到場時，門市人員目視確認歸還格位內的殘氣桶狀態，確認閥帽完整、無異常後集中帶回；此動作不依賴物理分區，依賴 SOP 執行。</w:t>
      </w:r>
    </w:p>
    <w:p w14:paraId="77D882CF" w14:textId="77777777" w:rsidR="00C510A0" w:rsidRDefault="00000000">
      <w:pPr>
        <w:spacing w:after="20"/>
        <w:ind w:left="216"/>
        <w:rPr>
          <w:lang w:eastAsia="zh-TW"/>
        </w:rPr>
      </w:pPr>
      <w:r>
        <w:rPr>
          <w:lang w:eastAsia="zh-TW"/>
        </w:rPr>
        <w:t xml:space="preserve"> </w:t>
      </w:r>
    </w:p>
    <w:p w14:paraId="481F45C5" w14:textId="77777777" w:rsidR="00C510A0" w:rsidRDefault="00000000">
      <w:pPr>
        <w:spacing w:after="20"/>
        <w:ind w:left="216"/>
        <w:rPr>
          <w:lang w:eastAsia="zh-TW"/>
        </w:rPr>
      </w:pPr>
      <w:r>
        <w:rPr/>
        <w:t>③主管機關確認：上述混放操作模式已向轄區主管機關確認，以系統管控取代物理分區為可接受做法；相關書面確認文件存檔。</w:t>
      </w:r>
    </w:p>
    <w:p w14:paraId="72C47918" w14:textId="77777777" w:rsidR="00C510A0" w:rsidRDefault="00000000">
      <w:pPr>
        <w:spacing w:after="20"/>
        <w:ind w:left="216"/>
        <w:rPr>
          <w:lang w:eastAsia="zh-TW"/>
        </w:rPr>
      </w:pPr>
      <w:r>
        <w:rPr>
          <w:lang w:eastAsia="zh-TW"/>
        </w:rPr>
        <w:t xml:space="preserve"> </w:t>
      </w:r>
    </w:p>
    <w:p w14:paraId="76668873" w14:textId="77777777" w:rsidR="00C510A0" w:rsidRDefault="00000000">
      <w:pPr>
        <w:spacing w:after="20"/>
        <w:ind w:left="216"/>
        <w:rPr>
          <w:lang w:eastAsia="zh-TW"/>
        </w:rPr>
      </w:pPr>
      <w:r>
        <w:rPr/>
        <w:t>旺來實際格位配置：</w:t>
      </w:r>
    </w:p>
    <w:p w14:paraId="568D91FF" w14:textId="77777777" w:rsidR="00C510A0" w:rsidRDefault="00000000">
      <w:pPr>
        <w:spacing w:after="20"/>
        <w:ind w:left="216"/>
        <w:rPr>
          <w:lang w:eastAsia="zh-TW"/>
        </w:rPr>
      </w:pPr>
      <w:r>
        <w:rPr/>
        <w:t>·取桶格位（APP 顯示「可取」）：存放充填合格的滿桶，用戶可開啟</w:t>
      </w:r>
    </w:p>
    <w:p w14:paraId="1026C4F9" w14:textId="77777777" w:rsidR="00C510A0" w:rsidRDefault="00000000">
      <w:pPr>
        <w:spacing w:after="20"/>
        <w:ind w:left="216"/>
        <w:rPr>
          <w:lang w:eastAsia="zh-TW"/>
        </w:rPr>
      </w:pPr>
      <w:r>
        <w:rPr/>
        <w:t>·歸還格位（APP 顯示「已歸還」）：存放用戶放回的殘氣桶，用戶無法開啟；門市人員補貨時統一回收</w:t>
      </w:r>
    </w:p>
    <w:p w14:paraId="3A5F360F" w14:textId="77777777" w:rsidR="00C510A0" w:rsidRDefault="00000000">
      <w:pPr>
        <w:spacing w:after="20"/>
        <w:ind w:left="216"/>
        <w:rPr>
          <w:lang w:eastAsia="zh-TW"/>
        </w:rPr>
      </w:pPr>
      <w:r>
        <w:rPr/>
        <w:t>·兩種格位可在同一台設備中並存，系統狀態標示為唯一識別依據</w:t>
      </w:r>
    </w:p>
    <w:p w14:paraId="71A9C0BA" w14:textId="77777777" w:rsidR="00C510A0" w:rsidRDefault="00000000">
      <w:pPr>
        <w:spacing w:after="20"/>
        <w:ind w:left="216"/>
        <w:rPr>
          <w:lang w:eastAsia="zh-TW"/>
        </w:rPr>
      </w:pPr>
      <w:r>
        <w:rPr>
          <w:lang w:eastAsia="zh-TW"/>
        </w:rPr>
        <w:t xml:space="preserve"> </w:t>
      </w:r>
    </w:p>
    <w:p w14:paraId="18539343" w14:textId="77777777" w:rsidR="00C510A0" w:rsidRDefault="00000000">
      <w:pPr>
        <w:spacing w:after="20"/>
        <w:ind w:left="216"/>
        <w:rPr>
          <w:lang w:eastAsia="zh-TW"/>
        </w:rPr>
      </w:pPr>
      <w:r>
        <w:rPr/>
        <w:t>補貨時的實際流程：</w:t>
      </w:r>
    </w:p>
    <w:p w14:paraId="59453633" w14:textId="77777777" w:rsidR="00C510A0" w:rsidRDefault="00000000">
      <w:pPr>
        <w:spacing w:after="20"/>
        <w:ind w:left="216"/>
        <w:rPr>
          <w:lang w:eastAsia="zh-TW"/>
        </w:rPr>
      </w:pPr>
      <w:r>
        <w:rPr/>
        <w:t>①到場後門市人員先透過 APP 確認哪些格位為「已歸還」狀態</w:t>
      </w:r>
    </w:p>
    <w:p w14:paraId="4F3D1998" w14:textId="77777777" w:rsidR="00C510A0" w:rsidRDefault="00000000">
      <w:pPr>
        <w:spacing w:after="20"/>
        <w:ind w:left="216"/>
        <w:rPr>
          <w:lang w:eastAsia="zh-TW"/>
        </w:rPr>
      </w:pPr>
      <w:r>
        <w:rPr/>
        <w:t>②目視確認歸還格位內殘氣桶的閥帽完整、外觀無異常，集中帶回車上</w:t>
      </w:r>
    </w:p>
    <w:p w14:paraId="760BB89A" w14:textId="77777777" w:rsidR="00C510A0" w:rsidRDefault="00000000">
      <w:pPr>
        <w:spacing w:after="20"/>
        <w:ind w:left="216"/>
        <w:rPr>
          <w:lang w:eastAsia="zh-TW"/>
        </w:rPr>
      </w:pPr>
      <w:r>
        <w:rPr/>
        <w:t>③從補貨車取出合格滿桶，掃碼驗證後放入空格位，系統更新為「可取桶」狀態</w:t>
      </w:r>
    </w:p>
    <w:p w14:paraId="3AB5EABA" w14:textId="77777777" w:rsidR="00C510A0" w:rsidRDefault="00000000">
      <w:pPr>
        <w:spacing w:after="20"/>
        <w:ind w:left="216"/>
        <w:rPr>
          <w:lang w:eastAsia="zh-TW"/>
        </w:rPr>
      </w:pPr>
      <w:r>
        <w:rPr>
          <w:lang w:eastAsia="zh-TW"/>
        </w:rPr>
        <w:t xml:space="preserve"> </w:t>
      </w:r>
    </w:p>
    <w:p w14:paraId="6FFAA1EE" w14:textId="77777777" w:rsidR="00C510A0" w:rsidRDefault="00000000">
      <w:pPr>
        <w:spacing w:after="20"/>
        <w:ind w:left="216"/>
        <w:rPr>
          <w:lang w:eastAsia="zh-TW"/>
        </w:rPr>
      </w:pPr>
      <w:r>
        <w:rPr>
          <w:b/>
          <w:lang w:eastAsia="zh-TW"/>
        </w:rPr>
        <w:t>主管機關可能追問：</w:t>
      </w:r>
    </w:p>
    <w:p w14:paraId="7D2328C9" w14:textId="77777777" w:rsidR="00C510A0" w:rsidRDefault="00000000">
      <w:pPr>
        <w:spacing w:after="20"/>
        <w:ind w:left="216"/>
        <w:rPr>
          <w:lang w:eastAsia="zh-TW"/>
        </w:rPr>
      </w:pPr>
      <w:r>
        <w:rPr>
          <w:lang w:eastAsia="zh-TW"/>
        </w:rPr>
        <w:t>「殘氣桶如何識別管理？有沒有記錄？」</w:t>
      </w:r>
    </w:p>
    <w:p w14:paraId="48E094A4" w14:textId="77777777" w:rsidR="00C510A0" w:rsidRDefault="00000000">
      <w:pPr>
        <w:spacing w:after="20"/>
        <w:ind w:left="216"/>
        <w:rPr>
          <w:lang w:eastAsia="zh-TW"/>
        </w:rPr>
      </w:pPr>
      <w:r>
        <w:rPr>
          <w:lang w:eastAsia="zh-TW"/>
        </w:rPr>
        <w:t xml:space="preserve"> </w:t>
      </w:r>
    </w:p>
    <w:p w14:paraId="6AB32786" w14:textId="77777777" w:rsidR="00C510A0" w:rsidRDefault="00000000">
      <w:pPr>
        <w:spacing w:after="20"/>
        <w:ind w:left="216"/>
        <w:rPr>
          <w:lang w:eastAsia="zh-TW"/>
        </w:rPr>
      </w:pPr>
      <w:r>
        <w:rPr>
          <w:b/>
          <w:lang w:eastAsia="zh-TW"/>
        </w:rPr>
        <w:t>標準回覆：</w:t>
      </w:r>
    </w:p>
    <w:p w14:paraId="7600389C" w14:textId="77777777" w:rsidR="00C510A0" w:rsidRDefault="00000000">
      <w:pPr>
        <w:spacing w:after="20"/>
        <w:ind w:left="216"/>
        <w:rPr>
          <w:lang w:eastAsia="zh-TW"/>
        </w:rPr>
      </w:pPr>
      <w:r>
        <w:rPr>
          <w:lang w:eastAsia="zh-TW"/>
        </w:rPr>
        <w:t>「系統以容器 ID 追蹤每支容器的狀態（滿桶/殘氣桶/異常桶）；殘氣桶有獨立格位，不與滿桶混放；補貨紀錄含每支容器的狀態變更時間戳記。」</w:t>
      </w:r>
    </w:p>
    <w:p w14:paraId="0188BF52" w14:textId="77777777" w:rsidR="00C510A0" w:rsidRDefault="00000000">
      <w:pPr>
        <w:spacing w:after="80"/>
        <w:rPr>
          <w:lang w:eastAsia="zh-TW"/>
        </w:rPr>
      </w:pPr>
      <w:r>
        <w:rPr>
          <w:color w:val="CCCCCC"/>
          <w:sz w:val="16"/>
          <w:lang w:eastAsia="zh-TW"/>
        </w:rPr>
        <w:t>────────────────────────────────────────────────────────────</w:t>
      </w:r>
    </w:p>
    <w:p w14:paraId="76206FFF" w14:textId="77777777" w:rsidR="00C510A0" w:rsidRDefault="00000000">
      <w:pPr>
        <w:spacing w:before="160" w:after="60"/>
        <w:rPr>
          <w:lang w:eastAsia="zh-TW"/>
        </w:rPr>
      </w:pPr>
      <w:r>
        <w:rPr>
          <w:b/>
          <w:sz w:val="22"/>
          <w:lang w:eastAsia="zh-TW"/>
        </w:rPr>
        <w:t>Q30. 異常桶如何處理？</w:t>
      </w:r>
    </w:p>
    <w:p w14:paraId="55758737" w14:textId="77777777" w:rsidR="00C510A0" w:rsidRDefault="00000000">
      <w:pPr>
        <w:spacing w:after="20"/>
        <w:ind w:left="216"/>
        <w:rPr>
          <w:lang w:eastAsia="zh-TW"/>
        </w:rPr>
      </w:pPr>
      <w:r>
        <w:rPr>
          <w:b/>
          <w:lang w:eastAsia="zh-TW"/>
        </w:rPr>
        <w:t>直接回答：異常桶（外觀損傷、閥件疑問、過期、漏氣確認）不得放回服務格位，必須立即隔離、標記、帶回旺來處理點，並記錄原因。</w:t>
      </w:r>
    </w:p>
    <w:p w14:paraId="18D13ED8" w14:textId="77777777" w:rsidR="00C510A0" w:rsidRDefault="00000000">
      <w:pPr>
        <w:spacing w:after="20"/>
        <w:ind w:left="216"/>
        <w:rPr>
          <w:lang w:eastAsia="zh-TW"/>
        </w:rPr>
      </w:pPr>
      <w:r>
        <w:rPr>
          <w:lang w:eastAsia="zh-TW"/>
        </w:rPr>
        <w:t xml:space="preserve"> </w:t>
      </w:r>
    </w:p>
    <w:p w14:paraId="2E64B398" w14:textId="77777777" w:rsidR="00C510A0" w:rsidRDefault="00000000">
      <w:pPr>
        <w:spacing w:after="20"/>
        <w:ind w:left="216"/>
        <w:rPr>
          <w:lang w:eastAsia="zh-TW"/>
        </w:rPr>
      </w:pPr>
      <w:r>
        <w:rPr>
          <w:lang w:eastAsia="zh-TW"/>
        </w:rPr>
        <w:t>異常桶的定義（四種情況）：</w:t>
      </w:r>
    </w:p>
    <w:p w14:paraId="684AA0DD" w14:textId="77777777" w:rsidR="00C510A0" w:rsidRDefault="00000000">
      <w:pPr>
        <w:spacing w:after="20"/>
        <w:ind w:left="216"/>
        <w:rPr>
          <w:lang w:eastAsia="zh-TW"/>
        </w:rPr>
      </w:pPr>
      <w:r>
        <w:rPr>
          <w:lang w:eastAsia="zh-TW"/>
        </w:rPr>
        <w:t>①外觀異常：明顯凹痕、裂縫、嚴重腐蝕、標籤缺失</w:t>
      </w:r>
    </w:p>
    <w:p w14:paraId="120A258A" w14:textId="77777777" w:rsidR="00C510A0" w:rsidRDefault="00000000">
      <w:pPr>
        <w:spacing w:after="20"/>
        <w:ind w:left="216"/>
        <w:rPr>
          <w:lang w:eastAsia="zh-TW"/>
        </w:rPr>
      </w:pPr>
      <w:r>
        <w:rPr>
          <w:lang w:eastAsia="zh-TW"/>
        </w:rPr>
        <w:t>②閥件異常：鬆動、洩漏確認、閥帽缺失且有殘氣味道</w:t>
      </w:r>
    </w:p>
    <w:p w14:paraId="2A4EDE26" w14:textId="77777777" w:rsidR="00C510A0" w:rsidRDefault="00000000">
      <w:pPr>
        <w:spacing w:after="20"/>
        <w:ind w:left="216"/>
        <w:rPr>
          <w:lang w:eastAsia="zh-TW"/>
        </w:rPr>
      </w:pPr>
      <w:r>
        <w:rPr>
          <w:lang w:eastAsia="zh-TW"/>
        </w:rPr>
        <w:t>③過期容器：系統掃碼顯示已逾法定檢驗期限</w:t>
      </w:r>
    </w:p>
    <w:p w14:paraId="2EAD286E" w14:textId="77777777" w:rsidR="00C510A0" w:rsidRDefault="00000000">
      <w:pPr>
        <w:spacing w:after="20"/>
        <w:ind w:left="216"/>
        <w:rPr>
          <w:lang w:eastAsia="zh-TW"/>
        </w:rPr>
      </w:pPr>
      <w:r>
        <w:rPr>
          <w:lang w:eastAsia="zh-TW"/>
        </w:rPr>
        <w:t>④使用者回報異常：客訴提及「聞到瓦斯味」、「桶似乎沒氣但新桶」</w:t>
      </w:r>
    </w:p>
    <w:p w14:paraId="43F4C885" w14:textId="77777777" w:rsidR="00C510A0" w:rsidRDefault="00000000">
      <w:pPr>
        <w:spacing w:after="20"/>
        <w:ind w:left="216"/>
        <w:rPr>
          <w:lang w:eastAsia="zh-TW"/>
        </w:rPr>
      </w:pPr>
      <w:r>
        <w:rPr>
          <w:lang w:eastAsia="zh-TW"/>
        </w:rPr>
        <w:t xml:space="preserve"> </w:t>
      </w:r>
    </w:p>
    <w:p w14:paraId="20BD77E0" w14:textId="77777777" w:rsidR="00C510A0" w:rsidRDefault="00000000">
      <w:pPr>
        <w:spacing w:after="20"/>
        <w:ind w:left="216"/>
        <w:rPr>
          <w:lang w:eastAsia="zh-TW"/>
        </w:rPr>
      </w:pPr>
      <w:r>
        <w:rPr>
          <w:lang w:eastAsia="zh-TW"/>
        </w:rPr>
        <w:t>隔離處理 SOP（五步驟）：</w:t>
      </w:r>
    </w:p>
    <w:p w14:paraId="1FAC92E3" w14:textId="77777777" w:rsidR="00C510A0" w:rsidRDefault="00000000">
      <w:pPr>
        <w:spacing w:after="20"/>
        <w:ind w:left="216"/>
        <w:rPr>
          <w:lang w:eastAsia="zh-TW"/>
        </w:rPr>
      </w:pPr>
      <w:r>
        <w:rPr>
          <w:lang w:eastAsia="zh-TW"/>
        </w:rPr>
        <w:t>步驟一：確認 → 用電子漏氣偵測器確認是否洩漏</w:t>
      </w:r>
    </w:p>
    <w:p w14:paraId="3A8BBF05" w14:textId="77777777" w:rsidR="00C510A0" w:rsidRDefault="00000000">
      <w:pPr>
        <w:spacing w:after="20"/>
        <w:ind w:left="216"/>
        <w:rPr>
          <w:lang w:eastAsia="zh-TW"/>
        </w:rPr>
      </w:pPr>
      <w:r>
        <w:rPr>
          <w:lang w:eastAsia="zh-TW"/>
        </w:rPr>
        <w:t>步驟二：隔離 → 若無持續洩漏，戴閥帽、放入隔離袋；若有持續洩漏，在開放通風區域靜置至洩漏停止後再移動</w:t>
      </w:r>
    </w:p>
    <w:p w14:paraId="1E2BF145" w14:textId="77777777" w:rsidR="00C510A0" w:rsidRDefault="00000000">
      <w:pPr>
        <w:spacing w:after="20"/>
        <w:ind w:left="216"/>
        <w:rPr>
          <w:lang w:eastAsia="zh-TW"/>
        </w:rPr>
      </w:pPr>
      <w:r>
        <w:rPr>
          <w:lang w:eastAsia="zh-TW"/>
        </w:rPr>
        <w:t>步驟三：標記 → 在容器掛上「異常待處理」標籤，記錄發現時間、地點、發現人員、異常描述</w:t>
      </w:r>
    </w:p>
    <w:p w14:paraId="16D39E5D" w14:textId="77777777" w:rsidR="00C510A0" w:rsidRDefault="00000000">
      <w:pPr>
        <w:spacing w:after="20"/>
        <w:ind w:left="216"/>
        <w:rPr>
          <w:lang w:eastAsia="zh-TW"/>
        </w:rPr>
      </w:pPr>
      <w:r>
        <w:rPr>
          <w:lang w:eastAsia="zh-TW"/>
        </w:rPr>
        <w:t>步驟四：系統更新 → 掃碼將容器狀態更新為「異常隔離」，系統記錄</w:t>
      </w:r>
    </w:p>
    <w:p w14:paraId="4F6F1566" w14:textId="77777777" w:rsidR="00C510A0" w:rsidRDefault="00000000">
      <w:pPr>
        <w:spacing w:after="20"/>
        <w:ind w:left="216"/>
        <w:rPr>
          <w:lang w:eastAsia="zh-TW"/>
        </w:rPr>
      </w:pPr>
      <w:r>
        <w:rPr>
          <w:lang w:eastAsia="zh-TW"/>
        </w:rPr>
        <w:t>步驟五：帶回 → 補貨人員將異常桶帶回旺來處理點，不留置在場站；由工程人員評估是否可修復或報廢</w:t>
      </w:r>
    </w:p>
    <w:p w14:paraId="7394CC0F" w14:textId="77777777" w:rsidR="00C510A0" w:rsidRDefault="00000000">
      <w:pPr>
        <w:spacing w:after="20"/>
        <w:ind w:left="216"/>
        <w:rPr>
          <w:lang w:eastAsia="zh-TW"/>
        </w:rPr>
      </w:pPr>
      <w:r>
        <w:rPr>
          <w:lang w:eastAsia="zh-TW"/>
        </w:rPr>
        <w:t xml:space="preserve"> </w:t>
      </w:r>
    </w:p>
    <w:p w14:paraId="2E654BC5" w14:textId="77777777" w:rsidR="00C510A0" w:rsidRDefault="00000000">
      <w:pPr>
        <w:spacing w:after="20"/>
        <w:ind w:left="216"/>
        <w:rPr>
          <w:lang w:eastAsia="zh-TW"/>
        </w:rPr>
      </w:pPr>
      <w:r>
        <w:rPr>
          <w:lang w:eastAsia="zh-TW"/>
        </w:rPr>
        <w:lastRenderedPageBreak/>
        <w:t>不得自行嘗試修復的原因：</w:t>
      </w:r>
    </w:p>
    <w:p w14:paraId="7F1882D4" w14:textId="77777777" w:rsidR="00C510A0" w:rsidRDefault="00000000">
      <w:pPr>
        <w:spacing w:after="20"/>
        <w:ind w:left="216"/>
        <w:rPr>
          <w:lang w:eastAsia="zh-TW"/>
        </w:rPr>
      </w:pPr>
      <w:r>
        <w:rPr>
          <w:lang w:eastAsia="zh-TW"/>
        </w:rPr>
        <w:t>現場補貨人員無法判斷閥件損傷程度；擅自旋緊可能使情況惡化；所有異常桶均帶回專業人員處理。</w:t>
      </w:r>
    </w:p>
    <w:p w14:paraId="6A5FFD0B" w14:textId="77777777" w:rsidR="00C510A0" w:rsidRDefault="00000000">
      <w:pPr>
        <w:spacing w:after="20"/>
        <w:ind w:left="216"/>
        <w:rPr>
          <w:lang w:eastAsia="zh-TW"/>
        </w:rPr>
      </w:pPr>
      <w:r>
        <w:rPr>
          <w:lang w:eastAsia="zh-TW"/>
        </w:rPr>
        <w:t xml:space="preserve"> </w:t>
      </w:r>
    </w:p>
    <w:p w14:paraId="7F7B7CEA" w14:textId="77777777" w:rsidR="00C510A0" w:rsidRDefault="00000000">
      <w:pPr>
        <w:spacing w:after="20"/>
        <w:ind w:left="216"/>
        <w:rPr>
          <w:lang w:eastAsia="zh-TW"/>
        </w:rPr>
      </w:pPr>
      <w:r>
        <w:rPr>
          <w:b/>
          <w:lang w:eastAsia="zh-TW"/>
        </w:rPr>
        <w:t>主管機關可能追問：</w:t>
      </w:r>
    </w:p>
    <w:p w14:paraId="3F7408C1" w14:textId="77777777" w:rsidR="00C510A0" w:rsidRDefault="00000000">
      <w:pPr>
        <w:spacing w:after="20"/>
        <w:ind w:left="216"/>
        <w:rPr>
          <w:lang w:eastAsia="zh-TW"/>
        </w:rPr>
      </w:pPr>
      <w:r>
        <w:rPr>
          <w:lang w:eastAsia="zh-TW"/>
        </w:rPr>
        <w:t>「異常桶的處理紀錄在哪裡？有多少比例是異常的？」</w:t>
      </w:r>
    </w:p>
    <w:p w14:paraId="6180B5BE" w14:textId="77777777" w:rsidR="00C510A0" w:rsidRDefault="00000000">
      <w:pPr>
        <w:spacing w:after="20"/>
        <w:ind w:left="216"/>
        <w:rPr>
          <w:lang w:eastAsia="zh-TW"/>
        </w:rPr>
      </w:pPr>
      <w:r>
        <w:rPr>
          <w:lang w:eastAsia="zh-TW"/>
        </w:rPr>
        <w:t xml:space="preserve"> </w:t>
      </w:r>
    </w:p>
    <w:p w14:paraId="21C92DDD" w14:textId="77777777" w:rsidR="00C510A0" w:rsidRDefault="00000000">
      <w:pPr>
        <w:spacing w:after="20"/>
        <w:ind w:left="216"/>
        <w:rPr>
          <w:lang w:eastAsia="zh-TW"/>
        </w:rPr>
      </w:pPr>
      <w:r>
        <w:rPr>
          <w:b/>
          <w:lang w:eastAsia="zh-TW"/>
        </w:rPr>
        <w:t>標準回覆：</w:t>
      </w:r>
    </w:p>
    <w:p w14:paraId="3DF14A15" w14:textId="77777777" w:rsidR="00C510A0" w:rsidRDefault="00000000">
      <w:pPr>
        <w:spacing w:after="20"/>
        <w:ind w:left="216"/>
        <w:rPr>
          <w:lang w:eastAsia="zh-TW"/>
        </w:rPr>
      </w:pPr>
      <w:r>
        <w:rPr>
          <w:lang w:eastAsia="zh-TW"/>
        </w:rPr>
        <w:t>「系統保存每支異常桶的發現時間、異常原因、隔離和處理紀錄；每月稽核異常桶比例作為設備健康指標；紀錄可提送稽查。」</w:t>
      </w:r>
    </w:p>
    <w:p w14:paraId="6CB3D673" w14:textId="77777777" w:rsidR="00C510A0" w:rsidRDefault="00000000">
      <w:pPr>
        <w:spacing w:after="80"/>
        <w:rPr>
          <w:lang w:eastAsia="zh-TW"/>
        </w:rPr>
      </w:pPr>
      <w:r>
        <w:rPr>
          <w:color w:val="CCCCCC"/>
          <w:sz w:val="16"/>
          <w:lang w:eastAsia="zh-TW"/>
        </w:rPr>
        <w:t>────────────────────────────────────────────────────────────</w:t>
      </w:r>
    </w:p>
    <w:p w14:paraId="4A36FD47" w14:textId="77777777" w:rsidR="00C510A0" w:rsidRDefault="00000000">
      <w:pPr>
        <w:spacing w:before="280" w:after="80"/>
        <w:rPr>
          <w:lang w:eastAsia="zh-TW"/>
        </w:rPr>
      </w:pPr>
      <w:r>
        <w:rPr>
          <w:b/>
          <w:color w:val="1F497D"/>
          <w:sz w:val="22"/>
          <w:lang w:eastAsia="zh-TW"/>
        </w:rPr>
        <w:t>── 工程設計類 ──</w:t>
      </w:r>
    </w:p>
    <w:p w14:paraId="3A9F5E3E" w14:textId="77777777" w:rsidR="00C510A0" w:rsidRDefault="00000000">
      <w:pPr>
        <w:spacing w:before="160" w:after="60"/>
        <w:rPr>
          <w:lang w:eastAsia="zh-TW"/>
        </w:rPr>
      </w:pPr>
      <w:r>
        <w:rPr>
          <w:b/>
          <w:sz w:val="22"/>
          <w:lang w:eastAsia="zh-TW"/>
        </w:rPr>
        <w:t>Q31. 櫃體需要哪些通風設計？</w:t>
      </w:r>
    </w:p>
    <w:p w14:paraId="0EEF3503" w14:textId="77777777" w:rsidR="00C510A0" w:rsidRDefault="00000000">
      <w:pPr>
        <w:spacing w:after="20"/>
        <w:ind w:left="216"/>
        <w:rPr>
          <w:lang w:eastAsia="zh-TW"/>
        </w:rPr>
      </w:pPr>
      <w:r>
        <w:rPr>
          <w:b/>
          <w:lang w:eastAsia="zh-TW"/>
        </w:rPr>
        <w:t>直接回答：需要「底部開口優先、雙側對流、開口面積符合計算標準、不設主動強制排風但可輔助」的自然通風設計。</w:t>
      </w:r>
    </w:p>
    <w:p w14:paraId="09D16852" w14:textId="77777777" w:rsidR="00C510A0" w:rsidRDefault="00000000">
      <w:pPr>
        <w:spacing w:after="20"/>
        <w:ind w:left="216"/>
        <w:rPr>
          <w:lang w:eastAsia="zh-TW"/>
        </w:rPr>
      </w:pPr>
      <w:r>
        <w:rPr>
          <w:lang w:eastAsia="zh-TW"/>
        </w:rPr>
        <w:t xml:space="preserve"> </w:t>
      </w:r>
    </w:p>
    <w:p w14:paraId="419BB60E" w14:textId="77777777" w:rsidR="00C510A0" w:rsidRDefault="00000000">
      <w:pPr>
        <w:spacing w:after="20"/>
        <w:ind w:left="216"/>
        <w:rPr>
          <w:lang w:eastAsia="zh-TW"/>
        </w:rPr>
      </w:pPr>
      <w:r>
        <w:rPr>
          <w:lang w:eastAsia="zh-TW"/>
        </w:rPr>
        <w:t>核心設計要求（四項）：</w:t>
      </w:r>
    </w:p>
    <w:p w14:paraId="0DA40DA2" w14:textId="77777777" w:rsidR="00C510A0" w:rsidRDefault="00000000">
      <w:pPr>
        <w:spacing w:after="20"/>
        <w:ind w:left="216"/>
        <w:rPr>
          <w:lang w:eastAsia="zh-TW"/>
        </w:rPr>
      </w:pPr>
      <w:r>
        <w:rPr>
          <w:lang w:eastAsia="zh-TW"/>
        </w:rPr>
        <w:t xml:space="preserve"> </w:t>
      </w:r>
    </w:p>
    <w:p w14:paraId="69ABAB75" w14:textId="77777777" w:rsidR="00C510A0" w:rsidRDefault="00000000">
      <w:pPr>
        <w:spacing w:after="20"/>
        <w:ind w:left="216"/>
        <w:rPr>
          <w:lang w:eastAsia="zh-TW"/>
        </w:rPr>
      </w:pPr>
      <w:r>
        <w:rPr>
          <w:lang w:eastAsia="zh-TW"/>
        </w:rPr>
        <w:t>①開口位置：設於地板高度 30 cm 以內（因 LPG 比空氣重，下層通風才能排出沉積氣體）；同時在頂部留有排熱出口。不能只有上方通風。</w:t>
      </w:r>
    </w:p>
    <w:p w14:paraId="79DD9CC3" w14:textId="77777777" w:rsidR="00C510A0" w:rsidRDefault="00000000">
      <w:pPr>
        <w:spacing w:after="20"/>
        <w:ind w:left="216"/>
        <w:rPr>
          <w:lang w:eastAsia="zh-TW"/>
        </w:rPr>
      </w:pPr>
      <w:r>
        <w:rPr>
          <w:lang w:eastAsia="zh-TW"/>
        </w:rPr>
        <w:t xml:space="preserve"> </w:t>
      </w:r>
    </w:p>
    <w:p w14:paraId="45D3EF4F" w14:textId="77777777" w:rsidR="00C510A0" w:rsidRDefault="00000000">
      <w:pPr>
        <w:spacing w:after="20"/>
        <w:ind w:left="216"/>
        <w:rPr>
          <w:lang w:eastAsia="zh-TW"/>
        </w:rPr>
      </w:pPr>
      <w:r>
        <w:rPr>
          <w:lang w:eastAsia="zh-TW"/>
        </w:rPr>
        <w:t>②開口面積計算基準（參考英國 HSE HSG176）：</w:t>
      </w:r>
    </w:p>
    <w:p w14:paraId="6E9076F3" w14:textId="77777777" w:rsidR="00C510A0" w:rsidRDefault="00000000">
      <w:pPr>
        <w:spacing w:after="20"/>
        <w:ind w:left="216"/>
        <w:rPr>
          <w:lang w:eastAsia="zh-TW"/>
        </w:rPr>
      </w:pPr>
      <w:r>
        <w:rPr>
          <w:lang w:eastAsia="zh-TW"/>
        </w:rPr>
        <w:t>自然通風開口面積 ≥ 儲存空間地板面積 × 1/40</w:t>
      </w:r>
    </w:p>
    <w:p w14:paraId="37302C88" w14:textId="77777777" w:rsidR="00C510A0" w:rsidRDefault="00000000">
      <w:pPr>
        <w:spacing w:after="20"/>
        <w:ind w:left="216"/>
        <w:rPr>
          <w:lang w:eastAsia="zh-TW"/>
        </w:rPr>
      </w:pPr>
      <w:r>
        <w:rPr>
          <w:lang w:eastAsia="zh-TW"/>
        </w:rPr>
        <w:t>例：儲存空間 0.5 m² 地板面積 → 開口面積需 ≥ 0.0125 m²（約 111 × 112 mm）</w:t>
      </w:r>
    </w:p>
    <w:p w14:paraId="4E2938BE" w14:textId="77777777" w:rsidR="00C510A0" w:rsidRDefault="00000000">
      <w:pPr>
        <w:spacing w:after="20"/>
        <w:ind w:left="216"/>
        <w:rPr>
          <w:lang w:eastAsia="zh-TW"/>
        </w:rPr>
      </w:pPr>
      <w:r>
        <w:rPr>
          <w:lang w:eastAsia="zh-TW"/>
        </w:rPr>
        <w:t xml:space="preserve"> </w:t>
      </w:r>
    </w:p>
    <w:p w14:paraId="1E72BAF9" w14:textId="77777777" w:rsidR="00C510A0" w:rsidRDefault="00000000">
      <w:pPr>
        <w:spacing w:after="20"/>
        <w:ind w:left="216"/>
        <w:rPr>
          <w:lang w:eastAsia="zh-TW"/>
        </w:rPr>
      </w:pPr>
      <w:r>
        <w:rPr>
          <w:lang w:eastAsia="zh-TW"/>
        </w:rPr>
        <w:t>③雙側對流：通風開口不能全部設置在同一面，需至少有兩個對向面的開口，確保形成橫向氣流，消除氣流死角。</w:t>
      </w:r>
    </w:p>
    <w:p w14:paraId="327BB627" w14:textId="77777777" w:rsidR="00C510A0" w:rsidRDefault="00000000">
      <w:pPr>
        <w:spacing w:after="20"/>
        <w:ind w:left="216"/>
        <w:rPr>
          <w:lang w:eastAsia="zh-TW"/>
        </w:rPr>
      </w:pPr>
      <w:r>
        <w:rPr>
          <w:lang w:eastAsia="zh-TW"/>
        </w:rPr>
        <w:t xml:space="preserve"> </w:t>
      </w:r>
    </w:p>
    <w:p w14:paraId="4F07CBE3" w14:textId="77777777" w:rsidR="00C510A0" w:rsidRDefault="00000000">
      <w:pPr>
        <w:spacing w:after="20"/>
        <w:ind w:left="216"/>
        <w:rPr>
          <w:lang w:eastAsia="zh-TW"/>
        </w:rPr>
      </w:pPr>
      <w:r>
        <w:rPr>
          <w:lang w:eastAsia="zh-TW"/>
        </w:rPr>
        <w:t>④防雨防蟲設計：通風開口需設置防雨百葉（防止雨水積聚導致腐蝕）和防蟲網（防止昆蟲或異物堵塞），但不能影響通風面積（百葉實際開口面積需再加大 20–30% 補償）。</w:t>
      </w:r>
    </w:p>
    <w:p w14:paraId="79259582" w14:textId="77777777" w:rsidR="00C510A0" w:rsidRDefault="00000000">
      <w:pPr>
        <w:spacing w:after="20"/>
        <w:ind w:left="216"/>
        <w:rPr>
          <w:lang w:eastAsia="zh-TW"/>
        </w:rPr>
      </w:pPr>
      <w:r>
        <w:rPr>
          <w:lang w:eastAsia="zh-TW"/>
        </w:rPr>
        <w:t xml:space="preserve"> </w:t>
      </w:r>
    </w:p>
    <w:p w14:paraId="31E59875" w14:textId="77777777" w:rsidR="00C510A0" w:rsidRDefault="00000000">
      <w:pPr>
        <w:spacing w:after="20"/>
        <w:ind w:left="216"/>
        <w:rPr>
          <w:lang w:eastAsia="zh-TW"/>
        </w:rPr>
      </w:pPr>
      <w:r>
        <w:rPr>
          <w:lang w:eastAsia="zh-TW"/>
        </w:rPr>
        <w:t>主動排風（輔助使用）：</w:t>
      </w:r>
    </w:p>
    <w:p w14:paraId="5016A0A3" w14:textId="77777777" w:rsidR="00C510A0" w:rsidRDefault="00000000">
      <w:pPr>
        <w:spacing w:after="20"/>
        <w:ind w:left="216"/>
        <w:rPr>
          <w:lang w:eastAsia="zh-TW"/>
        </w:rPr>
      </w:pPr>
      <w:r>
        <w:rPr>
          <w:lang w:eastAsia="zh-TW"/>
        </w:rPr>
        <w:t>若場址通風條件不佳（如三面有牆），可加裝自動排風扇，在漏氣感測器觸發時自動啟動；但主要設計仍應依靠自然通風，避免依賴電力。</w:t>
      </w:r>
    </w:p>
    <w:p w14:paraId="0F1D68C8" w14:textId="77777777" w:rsidR="00C510A0" w:rsidRDefault="00000000">
      <w:pPr>
        <w:spacing w:after="20"/>
        <w:ind w:left="216"/>
        <w:rPr>
          <w:lang w:eastAsia="zh-TW"/>
        </w:rPr>
      </w:pPr>
      <w:r>
        <w:rPr>
          <w:lang w:eastAsia="zh-TW"/>
        </w:rPr>
        <w:lastRenderedPageBreak/>
        <w:t xml:space="preserve"> </w:t>
      </w:r>
    </w:p>
    <w:p w14:paraId="764972C8" w14:textId="77777777" w:rsidR="00C510A0" w:rsidRDefault="00000000">
      <w:pPr>
        <w:spacing w:after="20"/>
        <w:ind w:left="216"/>
        <w:rPr>
          <w:lang w:eastAsia="zh-TW"/>
        </w:rPr>
      </w:pPr>
      <w:r>
        <w:rPr>
          <w:lang w:eastAsia="zh-TW"/>
        </w:rPr>
        <w:t>不符合標準的設計：</w:t>
      </w:r>
    </w:p>
    <w:p w14:paraId="7AC55059" w14:textId="77777777" w:rsidR="00C510A0" w:rsidRDefault="00000000">
      <w:pPr>
        <w:spacing w:after="20"/>
        <w:ind w:left="216"/>
        <w:rPr>
          <w:lang w:eastAsia="zh-TW"/>
        </w:rPr>
      </w:pPr>
      <w:r>
        <w:rPr>
          <w:lang w:eastAsia="zh-TW"/>
        </w:rPr>
        <w:t>·僅頂部有通風口 ❌</w:t>
      </w:r>
    </w:p>
    <w:p w14:paraId="7EA86389" w14:textId="77777777" w:rsidR="00C510A0" w:rsidRDefault="00000000">
      <w:pPr>
        <w:spacing w:after="20"/>
        <w:ind w:left="216"/>
        <w:rPr>
          <w:lang w:eastAsia="zh-TW"/>
        </w:rPr>
      </w:pPr>
      <w:r>
        <w:rPr>
          <w:lang w:eastAsia="zh-TW"/>
        </w:rPr>
        <w:t>·通風口面積不足（如裝飾性孔洞）❌</w:t>
      </w:r>
    </w:p>
    <w:p w14:paraId="1CFF6CB1" w14:textId="77777777" w:rsidR="00C510A0" w:rsidRDefault="00000000">
      <w:pPr>
        <w:spacing w:after="20"/>
        <w:ind w:left="216"/>
        <w:rPr>
          <w:lang w:eastAsia="zh-TW"/>
        </w:rPr>
      </w:pPr>
      <w:r>
        <w:rPr>
          <w:lang w:eastAsia="zh-TW"/>
        </w:rPr>
        <w:t>·通風開口被廣告牌或雜物遮蓋 ❌</w:t>
      </w:r>
    </w:p>
    <w:p w14:paraId="0DF987C3" w14:textId="77777777" w:rsidR="00C510A0" w:rsidRDefault="00000000">
      <w:pPr>
        <w:spacing w:after="20"/>
        <w:ind w:left="216"/>
        <w:rPr>
          <w:lang w:eastAsia="zh-TW"/>
        </w:rPr>
      </w:pPr>
      <w:r>
        <w:rPr>
          <w:lang w:eastAsia="zh-TW"/>
        </w:rPr>
        <w:t xml:space="preserve"> </w:t>
      </w:r>
    </w:p>
    <w:p w14:paraId="38DA05ED" w14:textId="77777777" w:rsidR="00C510A0" w:rsidRDefault="00000000">
      <w:pPr>
        <w:spacing w:after="20"/>
        <w:ind w:left="216"/>
        <w:rPr>
          <w:lang w:eastAsia="zh-TW"/>
        </w:rPr>
      </w:pPr>
      <w:r>
        <w:rPr>
          <w:b/>
          <w:lang w:eastAsia="zh-TW"/>
        </w:rPr>
        <w:t>主管機關可能追問：</w:t>
      </w:r>
    </w:p>
    <w:p w14:paraId="1F2236E2" w14:textId="77777777" w:rsidR="00C510A0" w:rsidRDefault="00000000">
      <w:pPr>
        <w:spacing w:after="20"/>
        <w:ind w:left="216"/>
        <w:rPr>
          <w:lang w:eastAsia="zh-TW"/>
        </w:rPr>
      </w:pPr>
      <w:r>
        <w:rPr>
          <w:lang w:eastAsia="zh-TW"/>
        </w:rPr>
        <w:t>「通風開口面積計算書在哪？」</w:t>
      </w:r>
    </w:p>
    <w:p w14:paraId="7EA03126" w14:textId="77777777" w:rsidR="00C510A0" w:rsidRDefault="00000000">
      <w:pPr>
        <w:spacing w:after="20"/>
        <w:ind w:left="216"/>
        <w:rPr>
          <w:lang w:eastAsia="zh-TW"/>
        </w:rPr>
      </w:pPr>
      <w:r>
        <w:rPr>
          <w:lang w:eastAsia="zh-TW"/>
        </w:rPr>
        <w:t xml:space="preserve"> </w:t>
      </w:r>
    </w:p>
    <w:p w14:paraId="628A6FB8" w14:textId="77777777" w:rsidR="00C510A0" w:rsidRDefault="00000000">
      <w:pPr>
        <w:spacing w:after="20"/>
        <w:ind w:left="216"/>
        <w:rPr>
          <w:lang w:eastAsia="zh-TW"/>
        </w:rPr>
      </w:pPr>
      <w:r>
        <w:rPr>
          <w:b/>
          <w:lang w:eastAsia="zh-TW"/>
        </w:rPr>
        <w:t>標準回覆：</w:t>
      </w:r>
    </w:p>
    <w:p w14:paraId="73ECDBDA" w14:textId="77777777" w:rsidR="00C510A0" w:rsidRDefault="00000000">
      <w:pPr>
        <w:spacing w:after="20"/>
        <w:ind w:left="216"/>
        <w:rPr>
          <w:lang w:eastAsia="zh-TW"/>
        </w:rPr>
      </w:pPr>
      <w:r>
        <w:rPr>
          <w:lang w:eastAsia="zh-TW"/>
        </w:rPr>
        <w:t>「通風計算書由工程師完成，依 LPG 最大儲量和空間體積計算；開口實際尺寸標示於設計圖，計算書可提送消防審查。」</w:t>
      </w:r>
    </w:p>
    <w:p w14:paraId="60BB3D9E" w14:textId="77777777" w:rsidR="00C510A0" w:rsidRDefault="00000000">
      <w:pPr>
        <w:spacing w:after="80"/>
        <w:rPr>
          <w:lang w:eastAsia="zh-TW"/>
        </w:rPr>
      </w:pPr>
      <w:r>
        <w:rPr>
          <w:color w:val="CCCCCC"/>
          <w:sz w:val="16"/>
          <w:lang w:eastAsia="zh-TW"/>
        </w:rPr>
        <w:t>────────────────────────────────────────────────────────────</w:t>
      </w:r>
    </w:p>
    <w:p w14:paraId="0A37C752" w14:textId="77777777" w:rsidR="00C510A0" w:rsidRDefault="00000000">
      <w:pPr>
        <w:spacing w:before="160" w:after="60"/>
        <w:rPr>
          <w:lang w:eastAsia="zh-TW"/>
        </w:rPr>
      </w:pPr>
      <w:r>
        <w:rPr>
          <w:b/>
          <w:sz w:val="22"/>
          <w:lang w:eastAsia="zh-TW"/>
        </w:rPr>
        <w:t>Q32. 櫃體是否需要防爆電氣？</w:t>
      </w:r>
    </w:p>
    <w:p w14:paraId="18E63E01" w14:textId="77777777" w:rsidR="00C510A0" w:rsidRDefault="00000000">
      <w:pPr>
        <w:spacing w:after="20"/>
        <w:ind w:left="216"/>
        <w:rPr>
          <w:lang w:eastAsia="zh-TW"/>
        </w:rPr>
      </w:pPr>
      <w:r>
        <w:rPr>
          <w:b/>
          <w:lang w:eastAsia="zh-TW"/>
        </w:rPr>
        <w:t>直接回答：需要在潛在洩漏區域（容器儲存格位內及附近）使用符合防爆或本安要求的電氣設備；控制系統、顯示器等遠離儲存區的部分，視危險區域分類而定。</w:t>
      </w:r>
    </w:p>
    <w:p w14:paraId="53E55C17" w14:textId="77777777" w:rsidR="00C510A0" w:rsidRDefault="00000000">
      <w:pPr>
        <w:spacing w:after="20"/>
        <w:ind w:left="216"/>
        <w:rPr>
          <w:lang w:eastAsia="zh-TW"/>
        </w:rPr>
      </w:pPr>
      <w:r>
        <w:rPr>
          <w:lang w:eastAsia="zh-TW"/>
        </w:rPr>
        <w:t xml:space="preserve"> </w:t>
      </w:r>
    </w:p>
    <w:p w14:paraId="210AD33F" w14:textId="77777777" w:rsidR="00C510A0" w:rsidRDefault="00000000">
      <w:pPr>
        <w:spacing w:after="20"/>
        <w:ind w:left="216"/>
        <w:rPr>
          <w:lang w:eastAsia="zh-TW"/>
        </w:rPr>
      </w:pPr>
      <w:r>
        <w:rPr>
          <w:lang w:eastAsia="zh-TW"/>
        </w:rPr>
        <w:t>危險區域分類（依 IEC 60079 / 台灣 CNS 3376）：</w:t>
      </w:r>
    </w:p>
    <w:p w14:paraId="3756D926" w14:textId="77777777" w:rsidR="00C510A0" w:rsidRDefault="00000000">
      <w:pPr>
        <w:spacing w:after="20"/>
        <w:ind w:left="216"/>
        <w:rPr>
          <w:lang w:eastAsia="zh-TW"/>
        </w:rPr>
      </w:pPr>
      <w:r>
        <w:rPr>
          <w:lang w:eastAsia="zh-TW"/>
        </w:rPr>
        <w:t>根據 LPG 洩漏頻率與持續時間，停車場智取櫃的危險區域分類：</w:t>
      </w:r>
    </w:p>
    <w:p w14:paraId="19D568AA" w14:textId="77777777" w:rsidR="00C510A0" w:rsidRDefault="00000000">
      <w:pPr>
        <w:spacing w:after="20"/>
        <w:ind w:left="216"/>
        <w:rPr>
          <w:lang w:eastAsia="zh-TW"/>
        </w:rPr>
      </w:pPr>
      <w:r>
        <w:rPr>
          <w:lang w:eastAsia="zh-TW"/>
        </w:rPr>
        <w:t>·Zone 1（可能存在爆炸性氣體混合物）：容器格位內部，尤其是閥件附近 30 cm 範圍</w:t>
      </w:r>
    </w:p>
    <w:p w14:paraId="2B1CFDC7" w14:textId="77777777" w:rsidR="00C510A0" w:rsidRDefault="00000000">
      <w:pPr>
        <w:spacing w:after="20"/>
        <w:ind w:left="216"/>
        <w:rPr>
          <w:lang w:eastAsia="zh-TW"/>
        </w:rPr>
      </w:pPr>
      <w:r>
        <w:rPr>
          <w:lang w:eastAsia="zh-TW"/>
        </w:rPr>
        <w:t>·Zone 2（正常操作中不可能存在，但偶發洩漏時存在）：容器格位外 0.5 m 範圍內</w:t>
      </w:r>
    </w:p>
    <w:p w14:paraId="124081BB" w14:textId="77777777" w:rsidR="00C510A0" w:rsidRDefault="00000000">
      <w:pPr>
        <w:spacing w:after="20"/>
        <w:ind w:left="216"/>
      </w:pPr>
      <w:r>
        <w:t>·無分類區（Non-hazardous）：距 Zone 2 外緣以外</w:t>
      </w:r>
    </w:p>
    <w:p w14:paraId="4FBD8C85" w14:textId="77777777" w:rsidR="00C510A0" w:rsidRDefault="00000000">
      <w:pPr>
        <w:spacing w:after="20"/>
        <w:ind w:left="216"/>
      </w:pPr>
      <w:r>
        <w:t xml:space="preserve"> </w:t>
      </w:r>
    </w:p>
    <w:p w14:paraId="35C49CE3" w14:textId="77777777" w:rsidR="00C510A0" w:rsidRDefault="00000000">
      <w:pPr>
        <w:spacing w:after="20"/>
        <w:ind w:left="216"/>
      </w:pPr>
      <w:r>
        <w:t>在 Zone 1 和 Zone 2 的電氣設備：</w:t>
      </w:r>
    </w:p>
    <w:p w14:paraId="52C390BF" w14:textId="77777777" w:rsidR="00C510A0" w:rsidRDefault="00000000">
      <w:pPr>
        <w:spacing w:after="20"/>
        <w:ind w:left="216"/>
      </w:pPr>
      <w:r>
        <w:t>Zone 1：需符合 Ex d（防爆外殼型）或 Ex ia（本質安全型）；適用於門鎖電磁鐵、格位內感測器</w:t>
      </w:r>
    </w:p>
    <w:p w14:paraId="3394D8E3" w14:textId="77777777" w:rsidR="00C510A0" w:rsidRDefault="00000000">
      <w:pPr>
        <w:spacing w:after="20"/>
        <w:ind w:left="216"/>
        <w:rPr>
          <w:lang w:eastAsia="zh-TW"/>
        </w:rPr>
      </w:pPr>
      <w:r>
        <w:rPr>
          <w:lang w:eastAsia="zh-TW"/>
        </w:rPr>
        <w:t>Zone 2：需符合 Ex n（非激發型）或更高等級；適用於靠近儲存區的接線盒</w:t>
      </w:r>
    </w:p>
    <w:p w14:paraId="70514CB6" w14:textId="77777777" w:rsidR="00C510A0" w:rsidRDefault="00000000">
      <w:pPr>
        <w:spacing w:after="20"/>
        <w:ind w:left="216"/>
        <w:rPr>
          <w:lang w:eastAsia="zh-TW"/>
        </w:rPr>
      </w:pPr>
      <w:r>
        <w:rPr>
          <w:lang w:eastAsia="zh-TW"/>
        </w:rPr>
        <w:t xml:space="preserve"> </w:t>
      </w:r>
    </w:p>
    <w:p w14:paraId="79F8D08F" w14:textId="77777777" w:rsidR="00C510A0" w:rsidRDefault="00000000">
      <w:pPr>
        <w:spacing w:after="20"/>
        <w:ind w:left="216"/>
        <w:rPr>
          <w:lang w:eastAsia="zh-TW"/>
        </w:rPr>
      </w:pPr>
      <w:r>
        <w:rPr>
          <w:lang w:eastAsia="zh-TW"/>
        </w:rPr>
        <w:t>實際設計建議：</w:t>
      </w:r>
    </w:p>
    <w:p w14:paraId="5965F443" w14:textId="77777777" w:rsidR="00C510A0" w:rsidRDefault="00000000">
      <w:pPr>
        <w:spacing w:after="20"/>
        <w:ind w:left="216"/>
        <w:rPr>
          <w:lang w:eastAsia="zh-TW"/>
        </w:rPr>
      </w:pPr>
      <w:r>
        <w:rPr>
          <w:lang w:eastAsia="zh-TW"/>
        </w:rPr>
        <w:t>·漏氣感測器：選用符合防爆認證的型號，安裝在容器格位底部高度</w:t>
      </w:r>
    </w:p>
    <w:p w14:paraId="375880FD" w14:textId="77777777" w:rsidR="00C510A0" w:rsidRDefault="00000000">
      <w:pPr>
        <w:spacing w:after="20"/>
        <w:ind w:left="216"/>
        <w:rPr>
          <w:lang w:eastAsia="zh-TW"/>
        </w:rPr>
      </w:pPr>
      <w:r>
        <w:rPr>
          <w:lang w:eastAsia="zh-TW"/>
        </w:rPr>
        <w:t>·格位電磁鎖：選用 Ex ia 本安型（電流小，即使短路也不產生足以點燃 LPG 的能量）</w:t>
      </w:r>
    </w:p>
    <w:p w14:paraId="59592ACC" w14:textId="77777777" w:rsidR="00C510A0" w:rsidRDefault="00000000">
      <w:pPr>
        <w:spacing w:after="20"/>
        <w:ind w:left="216"/>
        <w:rPr>
          <w:lang w:eastAsia="zh-TW"/>
        </w:rPr>
      </w:pPr>
      <w:r>
        <w:rPr>
          <w:lang w:eastAsia="zh-TW"/>
        </w:rPr>
        <w:t>·控制板、顯示器、SIM 卡模組：設置在機箱頂部的獨立控制箱（距儲存格位 60 cm 以上），按 Zone 2 或無分類處理</w:t>
      </w:r>
    </w:p>
    <w:p w14:paraId="4CCBB97D" w14:textId="77777777" w:rsidR="00C510A0" w:rsidRDefault="00000000">
      <w:pPr>
        <w:spacing w:after="20"/>
        <w:ind w:left="216"/>
        <w:rPr>
          <w:lang w:eastAsia="zh-TW"/>
        </w:rPr>
      </w:pPr>
      <w:r>
        <w:rPr>
          <w:lang w:eastAsia="zh-TW"/>
        </w:rPr>
        <w:t xml:space="preserve"> </w:t>
      </w:r>
    </w:p>
    <w:p w14:paraId="3E97C109" w14:textId="77777777" w:rsidR="00C510A0" w:rsidRDefault="00000000">
      <w:pPr>
        <w:spacing w:after="20"/>
        <w:ind w:left="216"/>
        <w:rPr>
          <w:lang w:eastAsia="zh-TW"/>
        </w:rPr>
      </w:pPr>
      <w:r>
        <w:rPr>
          <w:lang w:eastAsia="zh-TW"/>
        </w:rPr>
        <w:lastRenderedPageBreak/>
        <w:t>德國 ATEX 指令（97/23/EC）要求：</w:t>
      </w:r>
    </w:p>
    <w:p w14:paraId="5ED53AD4" w14:textId="77777777" w:rsidR="00C510A0" w:rsidRDefault="00000000">
      <w:pPr>
        <w:spacing w:after="20"/>
        <w:ind w:left="216"/>
        <w:rPr>
          <w:lang w:eastAsia="zh-TW"/>
        </w:rPr>
      </w:pPr>
      <w:r>
        <w:rPr>
          <w:lang w:eastAsia="zh-TW"/>
        </w:rPr>
        <w:t>所有安裝在 Zone 1/Zone 2 的電氣設備必須取得 ATEX 認證，並由合格電氣工程師設計安裝。台灣可參考 CNS 3376 系列標準。</w:t>
      </w:r>
    </w:p>
    <w:p w14:paraId="353EB893" w14:textId="77777777" w:rsidR="00C510A0" w:rsidRDefault="00000000">
      <w:pPr>
        <w:spacing w:after="20"/>
        <w:ind w:left="216"/>
        <w:rPr>
          <w:lang w:eastAsia="zh-TW"/>
        </w:rPr>
      </w:pPr>
      <w:r>
        <w:rPr>
          <w:lang w:eastAsia="zh-TW"/>
        </w:rPr>
        <w:t xml:space="preserve"> </w:t>
      </w:r>
    </w:p>
    <w:p w14:paraId="423BA5E9" w14:textId="77777777" w:rsidR="00C510A0" w:rsidRDefault="00000000">
      <w:pPr>
        <w:spacing w:after="20"/>
        <w:ind w:left="216"/>
        <w:rPr>
          <w:lang w:eastAsia="zh-TW"/>
        </w:rPr>
      </w:pPr>
      <w:r>
        <w:rPr>
          <w:b/>
          <w:lang w:eastAsia="zh-TW"/>
        </w:rPr>
        <w:t>主管機關可能追問：</w:t>
      </w:r>
    </w:p>
    <w:p w14:paraId="0558B291" w14:textId="77777777" w:rsidR="00C510A0" w:rsidRDefault="00000000">
      <w:pPr>
        <w:spacing w:after="20"/>
        <w:ind w:left="216"/>
        <w:rPr>
          <w:lang w:eastAsia="zh-TW"/>
        </w:rPr>
      </w:pPr>
      <w:r>
        <w:rPr>
          <w:lang w:eastAsia="zh-TW"/>
        </w:rPr>
        <w:t>「格位內的電氣設備有沒有防爆認證？」</w:t>
      </w:r>
    </w:p>
    <w:p w14:paraId="36C70CC3" w14:textId="77777777" w:rsidR="00C510A0" w:rsidRDefault="00000000">
      <w:pPr>
        <w:spacing w:after="20"/>
        <w:ind w:left="216"/>
        <w:rPr>
          <w:lang w:eastAsia="zh-TW"/>
        </w:rPr>
      </w:pPr>
      <w:r>
        <w:rPr>
          <w:lang w:eastAsia="zh-TW"/>
        </w:rPr>
        <w:t xml:space="preserve"> </w:t>
      </w:r>
    </w:p>
    <w:p w14:paraId="0D417580" w14:textId="77777777" w:rsidR="00C510A0" w:rsidRDefault="00000000">
      <w:pPr>
        <w:spacing w:after="20"/>
        <w:ind w:left="216"/>
        <w:rPr>
          <w:lang w:eastAsia="zh-TW"/>
        </w:rPr>
      </w:pPr>
      <w:r>
        <w:rPr>
          <w:b/>
          <w:lang w:eastAsia="zh-TW"/>
        </w:rPr>
        <w:t>標準回覆：</w:t>
      </w:r>
    </w:p>
    <w:p w14:paraId="23456F1E" w14:textId="77777777" w:rsidR="00C510A0" w:rsidRDefault="00000000">
      <w:pPr>
        <w:spacing w:after="20"/>
        <w:ind w:left="216"/>
        <w:rPr>
          <w:lang w:eastAsia="zh-TW"/>
        </w:rPr>
      </w:pPr>
      <w:r>
        <w:rPr>
          <w:lang w:eastAsia="zh-TW"/>
        </w:rPr>
        <w:t>「格位內感測器和電磁鎖均選用具防爆認證（ATEX/IECEx 或 CNS 3376）的設備型號；電氣設計圖說由合格電氣工程師簽核；認證文件可提送審查。」</w:t>
      </w:r>
    </w:p>
    <w:p w14:paraId="39C48D8B" w14:textId="77777777" w:rsidR="00C510A0" w:rsidRDefault="00000000">
      <w:pPr>
        <w:spacing w:after="80"/>
        <w:rPr>
          <w:lang w:eastAsia="zh-TW"/>
        </w:rPr>
      </w:pPr>
      <w:r>
        <w:rPr>
          <w:color w:val="CCCCCC"/>
          <w:sz w:val="16"/>
          <w:lang w:eastAsia="zh-TW"/>
        </w:rPr>
        <w:t>────────────────────────────────────────────────────────────</w:t>
      </w:r>
    </w:p>
    <w:p w14:paraId="4476D773" w14:textId="77777777" w:rsidR="00C510A0" w:rsidRDefault="00000000">
      <w:pPr>
        <w:spacing w:before="160" w:after="60"/>
        <w:rPr>
          <w:lang w:eastAsia="zh-TW"/>
        </w:rPr>
      </w:pPr>
      <w:r>
        <w:rPr>
          <w:b/>
          <w:sz w:val="22"/>
          <w:lang w:eastAsia="zh-TW"/>
        </w:rPr>
        <w:t>Q33. 櫃體是否需要漏氣偵測？</w:t>
      </w:r>
    </w:p>
    <w:p w14:paraId="1E343B55" w14:textId="77777777" w:rsidR="00C510A0" w:rsidRDefault="00000000">
      <w:pPr>
        <w:spacing w:after="20"/>
        <w:ind w:left="216"/>
        <w:rPr>
          <w:lang w:eastAsia="zh-TW"/>
        </w:rPr>
      </w:pPr>
      <w:r>
        <w:rPr>
          <w:b/>
          <w:lang w:eastAsia="zh-TW"/>
        </w:rPr>
        <w:t>直接回答：需要。漏氣偵測是 LPG 智取櫃最核心的安全設施，缺少漏氣偵測的設計不符合基本安全要求。</w:t>
      </w:r>
    </w:p>
    <w:p w14:paraId="54D4FC93" w14:textId="77777777" w:rsidR="00C510A0" w:rsidRDefault="00000000">
      <w:pPr>
        <w:spacing w:after="20"/>
        <w:ind w:left="216"/>
        <w:rPr>
          <w:lang w:eastAsia="zh-TW"/>
        </w:rPr>
      </w:pPr>
      <w:r>
        <w:rPr>
          <w:lang w:eastAsia="zh-TW"/>
        </w:rPr>
        <w:t xml:space="preserve"> </w:t>
      </w:r>
    </w:p>
    <w:p w14:paraId="09EA854C" w14:textId="77777777" w:rsidR="00C510A0" w:rsidRDefault="00000000">
      <w:pPr>
        <w:spacing w:after="20"/>
        <w:ind w:left="216"/>
        <w:rPr>
          <w:lang w:eastAsia="zh-TW"/>
        </w:rPr>
      </w:pPr>
      <w:r>
        <w:rPr>
          <w:lang w:eastAsia="zh-TW"/>
        </w:rPr>
        <w:t>偵測器安裝位置（關鍵）：</w:t>
      </w:r>
    </w:p>
    <w:p w14:paraId="05086BB0" w14:textId="77777777" w:rsidR="00C510A0" w:rsidRDefault="00000000">
      <w:pPr>
        <w:spacing w:after="20"/>
        <w:ind w:left="216"/>
        <w:rPr>
          <w:lang w:eastAsia="zh-TW"/>
        </w:rPr>
      </w:pPr>
      <w:r>
        <w:rPr>
          <w:lang w:eastAsia="zh-TW"/>
        </w:rPr>
        <w:t>LPG 比空氣重，偵測器必須安裝在格位底部高度（距地面 30 cm 以內），而非頂部。安裝在頂部的偵測器對 LPG 洩漏幾乎無效。</w:t>
      </w:r>
    </w:p>
    <w:p w14:paraId="2F17DF75" w14:textId="77777777" w:rsidR="00C510A0" w:rsidRDefault="00000000">
      <w:pPr>
        <w:spacing w:after="20"/>
        <w:ind w:left="216"/>
        <w:rPr>
          <w:lang w:eastAsia="zh-TW"/>
        </w:rPr>
      </w:pPr>
      <w:r>
        <w:rPr>
          <w:lang w:eastAsia="zh-TW"/>
        </w:rPr>
        <w:t xml:space="preserve"> </w:t>
      </w:r>
    </w:p>
    <w:p w14:paraId="41E45EE6" w14:textId="77777777" w:rsidR="00C510A0" w:rsidRDefault="00000000">
      <w:pPr>
        <w:spacing w:after="20"/>
        <w:ind w:left="216"/>
        <w:rPr>
          <w:lang w:eastAsia="zh-TW"/>
        </w:rPr>
      </w:pPr>
      <w:r>
        <w:rPr>
          <w:lang w:eastAsia="zh-TW"/>
        </w:rPr>
        <w:t>技術規格要求：</w:t>
      </w:r>
    </w:p>
    <w:p w14:paraId="71197DC3" w14:textId="77777777" w:rsidR="00C510A0" w:rsidRDefault="00000000">
      <w:pPr>
        <w:spacing w:after="20"/>
        <w:ind w:left="216"/>
        <w:rPr>
          <w:lang w:eastAsia="zh-TW"/>
        </w:rPr>
      </w:pPr>
      <w:r>
        <w:rPr>
          <w:lang w:eastAsia="zh-TW"/>
        </w:rPr>
        <w:t>·偵測範圍：0–100% LEL（爆炸下限）</w:t>
      </w:r>
    </w:p>
    <w:p w14:paraId="79FA845E" w14:textId="77777777" w:rsidR="00C510A0" w:rsidRDefault="00000000">
      <w:pPr>
        <w:spacing w:after="20"/>
        <w:ind w:left="216"/>
        <w:rPr>
          <w:lang w:eastAsia="zh-TW"/>
        </w:rPr>
      </w:pPr>
      <w:r>
        <w:rPr>
          <w:lang w:eastAsia="zh-TW"/>
        </w:rPr>
        <w:t>·報警門檻：10–25% LEL（在氣體達可燃濃度前提前告警）</w:t>
      </w:r>
    </w:p>
    <w:p w14:paraId="1AB504F5" w14:textId="77777777" w:rsidR="00C510A0" w:rsidRDefault="00000000">
      <w:pPr>
        <w:spacing w:after="20"/>
        <w:ind w:left="216"/>
        <w:rPr>
          <w:lang w:eastAsia="zh-TW"/>
        </w:rPr>
      </w:pPr>
      <w:r>
        <w:rPr>
          <w:lang w:eastAsia="zh-TW"/>
        </w:rPr>
        <w:t>·回應時間：T90（達到 90% 讀值時間）≤ 30 秒</w:t>
      </w:r>
    </w:p>
    <w:p w14:paraId="2D8BF9C1" w14:textId="77777777" w:rsidR="00C510A0" w:rsidRDefault="00000000">
      <w:pPr>
        <w:spacing w:after="20"/>
        <w:ind w:left="216"/>
        <w:rPr>
          <w:lang w:eastAsia="zh-TW"/>
        </w:rPr>
      </w:pPr>
      <w:r>
        <w:rPr>
          <w:lang w:eastAsia="zh-TW"/>
        </w:rPr>
        <w:t>·認證要求：符合防爆認證（ATEX/IECEx）及氣體偵測器標準（EN 60079-29-1 或等效）</w:t>
      </w:r>
    </w:p>
    <w:p w14:paraId="6DF93747" w14:textId="77777777" w:rsidR="00C510A0" w:rsidRDefault="00000000">
      <w:pPr>
        <w:spacing w:after="20"/>
        <w:ind w:left="216"/>
        <w:rPr>
          <w:lang w:eastAsia="zh-TW"/>
        </w:rPr>
      </w:pPr>
      <w:r>
        <w:rPr>
          <w:lang w:eastAsia="zh-TW"/>
        </w:rPr>
        <w:t>·定期標定：每 6–12 個月需以已知濃度標準氣體校正偵測器靈敏度</w:t>
      </w:r>
    </w:p>
    <w:p w14:paraId="0CCA9AA7" w14:textId="77777777" w:rsidR="00C510A0" w:rsidRDefault="00000000">
      <w:pPr>
        <w:spacing w:after="20"/>
        <w:ind w:left="216"/>
        <w:rPr>
          <w:lang w:eastAsia="zh-TW"/>
        </w:rPr>
      </w:pPr>
      <w:r>
        <w:rPr>
          <w:lang w:eastAsia="zh-TW"/>
        </w:rPr>
        <w:t xml:space="preserve"> </w:t>
      </w:r>
    </w:p>
    <w:p w14:paraId="539BB5E2" w14:textId="77777777" w:rsidR="00C510A0" w:rsidRDefault="00000000">
      <w:pPr>
        <w:spacing w:after="20"/>
        <w:ind w:left="216"/>
        <w:rPr>
          <w:lang w:eastAsia="zh-TW"/>
        </w:rPr>
      </w:pPr>
      <w:r>
        <w:rPr>
          <w:b/>
          <w:lang w:eastAsia="zh-TW"/>
        </w:rPr>
        <w:t>告警分級（二級）：</w:t>
      </w:r>
    </w:p>
    <w:p w14:paraId="179D884E" w14:textId="77777777" w:rsidR="00C510A0" w:rsidRDefault="00000000">
      <w:pPr>
        <w:spacing w:after="20"/>
        <w:ind w:left="216"/>
        <w:rPr>
          <w:lang w:eastAsia="zh-TW"/>
        </w:rPr>
      </w:pPr>
      <w:r>
        <w:rPr>
          <w:lang w:eastAsia="zh-TW"/>
        </w:rPr>
        <w:t>Level 1（警告，10% LEL）：</w:t>
      </w:r>
    </w:p>
    <w:p w14:paraId="1182CCB7" w14:textId="77777777" w:rsidR="00C510A0" w:rsidRDefault="00000000">
      <w:pPr>
        <w:spacing w:after="20"/>
        <w:ind w:left="216"/>
        <w:rPr>
          <w:lang w:eastAsia="zh-TW"/>
        </w:rPr>
      </w:pPr>
      <w:r>
        <w:rPr>
          <w:lang w:eastAsia="zh-TW"/>
        </w:rPr>
        <w:t>→ 上班時間遠端通知旺來門市人員；非上班時間系統記錄，次一營業日首次監控時復核；增加巡檢頻率；準備現場確認</w:t>
      </w:r>
    </w:p>
    <w:p w14:paraId="61F43AAE" w14:textId="77777777" w:rsidR="00C510A0" w:rsidRDefault="00000000">
      <w:pPr>
        <w:spacing w:after="20"/>
        <w:ind w:left="216"/>
        <w:rPr>
          <w:lang w:eastAsia="zh-TW"/>
        </w:rPr>
      </w:pPr>
      <w:r>
        <w:rPr>
          <w:lang w:eastAsia="zh-TW"/>
        </w:rPr>
        <w:t xml:space="preserve"> </w:t>
      </w:r>
    </w:p>
    <w:p w14:paraId="717C19DF" w14:textId="77777777" w:rsidR="00C510A0" w:rsidRDefault="00000000">
      <w:pPr>
        <w:spacing w:after="20"/>
        <w:ind w:left="216"/>
        <w:rPr>
          <w:lang w:eastAsia="zh-TW"/>
        </w:rPr>
      </w:pPr>
      <w:r>
        <w:rPr>
          <w:lang w:eastAsia="zh-TW"/>
        </w:rPr>
        <w:t>Level 2（緊急，25% LEL）：</w:t>
      </w:r>
    </w:p>
    <w:p w14:paraId="40F97919" w14:textId="77777777" w:rsidR="00C510A0" w:rsidRDefault="00000000">
      <w:pPr>
        <w:spacing w:after="20"/>
        <w:ind w:left="216"/>
        <w:rPr>
          <w:lang w:eastAsia="zh-TW"/>
        </w:rPr>
      </w:pPr>
      <w:r>
        <w:rPr>
          <w:lang w:eastAsia="zh-TW"/>
        </w:rPr>
        <w:t>→ 自動停用設備（所有格位鎖定）；遠端發出緊急告警；通知現場消防和停車場管理人員；上班時間旺來門市人員評估是否需通報消防局；非上班時間若達 Level 3 緊急門檻，系統自動停用並觸發場站緊急聯絡人通知</w:t>
      </w:r>
    </w:p>
    <w:p w14:paraId="3DA77BF0" w14:textId="77777777" w:rsidR="00C510A0" w:rsidRDefault="00000000">
      <w:pPr>
        <w:spacing w:after="20"/>
        <w:ind w:left="216"/>
        <w:rPr>
          <w:lang w:eastAsia="zh-TW"/>
        </w:rPr>
      </w:pPr>
      <w:r>
        <w:rPr>
          <w:lang w:eastAsia="zh-TW"/>
        </w:rPr>
        <w:lastRenderedPageBreak/>
        <w:t xml:space="preserve"> </w:t>
      </w:r>
    </w:p>
    <w:p w14:paraId="5D4A8771" w14:textId="77777777" w:rsidR="00C510A0" w:rsidRDefault="00000000">
      <w:pPr>
        <w:spacing w:after="20"/>
        <w:ind w:left="216"/>
        <w:rPr>
          <w:lang w:eastAsia="zh-TW"/>
        </w:rPr>
      </w:pPr>
      <w:r>
        <w:rPr>
          <w:b/>
          <w:lang w:eastAsia="zh-TW"/>
        </w:rPr>
        <w:t>主管機關可能追問：</w:t>
      </w:r>
    </w:p>
    <w:p w14:paraId="0F3AF16A" w14:textId="77777777" w:rsidR="00C510A0" w:rsidRDefault="00000000">
      <w:pPr>
        <w:spacing w:after="20"/>
        <w:ind w:left="216"/>
        <w:rPr>
          <w:lang w:eastAsia="zh-TW"/>
        </w:rPr>
      </w:pPr>
      <w:r>
        <w:rPr>
          <w:lang w:eastAsia="zh-TW"/>
        </w:rPr>
        <w:t>「漏氣偵測器的型號？安裝位置在哪？多久校正一次？」</w:t>
      </w:r>
    </w:p>
    <w:p w14:paraId="634C308B" w14:textId="77777777" w:rsidR="00C510A0" w:rsidRDefault="00000000">
      <w:pPr>
        <w:spacing w:after="20"/>
        <w:ind w:left="216"/>
        <w:rPr>
          <w:lang w:eastAsia="zh-TW"/>
        </w:rPr>
      </w:pPr>
      <w:r>
        <w:rPr>
          <w:lang w:eastAsia="zh-TW"/>
        </w:rPr>
        <w:t xml:space="preserve"> </w:t>
      </w:r>
    </w:p>
    <w:p w14:paraId="7CEF37CF" w14:textId="77777777" w:rsidR="00C510A0" w:rsidRDefault="00000000">
      <w:pPr>
        <w:spacing w:after="20"/>
        <w:ind w:left="216"/>
        <w:rPr>
          <w:lang w:eastAsia="zh-TW"/>
        </w:rPr>
      </w:pPr>
      <w:r>
        <w:rPr>
          <w:b/>
          <w:lang w:eastAsia="zh-TW"/>
        </w:rPr>
        <w:t>標準回覆：</w:t>
      </w:r>
    </w:p>
    <w:p w14:paraId="003CEEF3" w14:textId="77777777" w:rsidR="00C510A0" w:rsidRDefault="00000000">
      <w:pPr>
        <w:spacing w:after="20"/>
        <w:ind w:left="216"/>
        <w:rPr>
          <w:lang w:eastAsia="zh-TW"/>
        </w:rPr>
      </w:pPr>
      <w:r>
        <w:rPr>
          <w:lang w:eastAsia="zh-TW"/>
        </w:rPr>
        <w:t>「型號為 [X]，具 ATEX/IECEx 認證，安裝在格位底部 25 cm 高度；每 6 個月由認證廠商進行校正並出具報告；校正紀錄留存 2 年，可提送稽查。」</w:t>
      </w:r>
    </w:p>
    <w:p w14:paraId="3CA77F60" w14:textId="77777777" w:rsidR="00C510A0" w:rsidRDefault="00000000">
      <w:pPr>
        <w:spacing w:after="80"/>
        <w:rPr>
          <w:lang w:eastAsia="zh-TW"/>
        </w:rPr>
      </w:pPr>
      <w:r>
        <w:rPr>
          <w:color w:val="CCCCCC"/>
          <w:sz w:val="16"/>
          <w:lang w:eastAsia="zh-TW"/>
        </w:rPr>
        <w:t>────────────────────────────────────────────────────────────</w:t>
      </w:r>
    </w:p>
    <w:p w14:paraId="00CE47F8" w14:textId="77777777" w:rsidR="00C510A0" w:rsidRDefault="00000000">
      <w:pPr>
        <w:spacing w:before="160" w:after="60"/>
        <w:rPr>
          <w:lang w:eastAsia="zh-TW"/>
        </w:rPr>
      </w:pPr>
      <w:r>
        <w:rPr>
          <w:b/>
          <w:sz w:val="22"/>
          <w:lang w:eastAsia="zh-TW"/>
        </w:rPr>
        <w:t>Q34. 櫃體是否需要溫度監控？</w:t>
      </w:r>
    </w:p>
    <w:p w14:paraId="04AB988A" w14:textId="77777777" w:rsidR="00C510A0" w:rsidRDefault="00000000">
      <w:pPr>
        <w:spacing w:after="20"/>
        <w:ind w:left="216"/>
        <w:rPr>
          <w:lang w:eastAsia="zh-TW"/>
        </w:rPr>
      </w:pPr>
      <w:r>
        <w:rPr>
          <w:b/>
          <w:lang w:eastAsia="zh-TW"/>
        </w:rPr>
        <w:t>直接回答：需要。台灣法規要求 LPG 容器保存溫度不超過 40°C，溫度監控是確保合規的必要設施，同時也是預防熱曝曬造成壓力上升的安全措施。</w:t>
      </w:r>
    </w:p>
    <w:p w14:paraId="46079663" w14:textId="77777777" w:rsidR="00C510A0" w:rsidRDefault="00000000">
      <w:pPr>
        <w:spacing w:after="20"/>
        <w:ind w:left="216"/>
        <w:rPr>
          <w:lang w:eastAsia="zh-TW"/>
        </w:rPr>
      </w:pPr>
      <w:r>
        <w:rPr>
          <w:lang w:eastAsia="zh-TW"/>
        </w:rPr>
        <w:t xml:space="preserve"> </w:t>
      </w:r>
    </w:p>
    <w:p w14:paraId="2C213867" w14:textId="77777777" w:rsidR="00C510A0" w:rsidRDefault="00000000">
      <w:pPr>
        <w:spacing w:after="20"/>
        <w:ind w:left="216"/>
        <w:rPr>
          <w:lang w:eastAsia="zh-TW"/>
        </w:rPr>
      </w:pPr>
      <w:r>
        <w:rPr>
          <w:lang w:eastAsia="zh-TW"/>
        </w:rPr>
        <w:t>監控設置：</w:t>
      </w:r>
    </w:p>
    <w:p w14:paraId="117D993E" w14:textId="77777777" w:rsidR="00C510A0" w:rsidRDefault="00000000">
      <w:pPr>
        <w:spacing w:after="20"/>
        <w:ind w:left="216"/>
        <w:rPr>
          <w:lang w:eastAsia="zh-TW"/>
        </w:rPr>
      </w:pPr>
      <w:r>
        <w:rPr>
          <w:lang w:eastAsia="zh-TW"/>
        </w:rPr>
        <w:t>·溫度感測器安裝於容器格位內，量測容器所在的環境溫度（非氣溫，因直射日曬下局部溫度可遠高於氣溫）</w:t>
      </w:r>
    </w:p>
    <w:p w14:paraId="1A6CA07D" w14:textId="77777777" w:rsidR="00C510A0" w:rsidRDefault="00000000">
      <w:pPr>
        <w:spacing w:after="20"/>
        <w:ind w:left="216"/>
        <w:rPr>
          <w:lang w:eastAsia="zh-TW"/>
        </w:rPr>
      </w:pPr>
      <w:r>
        <w:rPr>
          <w:lang w:eastAsia="zh-TW"/>
        </w:rPr>
        <w:t>·告警門檻：35°C（預警）、40°C（緊急）</w:t>
      </w:r>
    </w:p>
    <w:p w14:paraId="5455A164" w14:textId="77777777" w:rsidR="00C510A0" w:rsidRDefault="00000000">
      <w:pPr>
        <w:spacing w:after="20"/>
        <w:ind w:left="216"/>
        <w:rPr>
          <w:lang w:eastAsia="zh-TW"/>
        </w:rPr>
      </w:pPr>
      <w:r>
        <w:rPr>
          <w:lang w:eastAsia="zh-TW"/>
        </w:rPr>
        <w:t>·連接至遠端監控系統，超標時即時通知</w:t>
      </w:r>
    </w:p>
    <w:p w14:paraId="741D6C31" w14:textId="77777777" w:rsidR="00C510A0" w:rsidRDefault="00000000">
      <w:pPr>
        <w:spacing w:after="20"/>
        <w:ind w:left="216"/>
        <w:rPr>
          <w:lang w:eastAsia="zh-TW"/>
        </w:rPr>
      </w:pPr>
      <w:r>
        <w:rPr>
          <w:lang w:eastAsia="zh-TW"/>
        </w:rPr>
        <w:t xml:space="preserve"> </w:t>
      </w:r>
    </w:p>
    <w:p w14:paraId="27CC7F1A" w14:textId="77777777" w:rsidR="00C510A0" w:rsidRDefault="00000000">
      <w:pPr>
        <w:spacing w:after="20"/>
        <w:ind w:left="216"/>
        <w:rPr>
          <w:lang w:eastAsia="zh-TW"/>
        </w:rPr>
      </w:pPr>
      <w:r>
        <w:rPr>
          <w:lang w:eastAsia="zh-TW"/>
        </w:rPr>
        <w:t>40°C 管理的實際含義：</w:t>
      </w:r>
    </w:p>
    <w:p w14:paraId="6B34C01D" w14:textId="77777777" w:rsidR="00C510A0" w:rsidRDefault="00000000">
      <w:pPr>
        <w:spacing w:after="20"/>
        <w:ind w:left="216"/>
        <w:rPr>
          <w:lang w:eastAsia="zh-TW"/>
        </w:rPr>
      </w:pPr>
      <w:r>
        <w:rPr>
          <w:lang w:eastAsia="zh-TW"/>
        </w:rPr>
        <w:t>·預警（35°C）：若在上班時間，旺來門市人員確認遮陽設施是否正常；非上班時間系統記錄，次一營業日首次巡視時確認</w:t>
      </w:r>
    </w:p>
    <w:p w14:paraId="61BB172A" w14:textId="77777777" w:rsidR="00C510A0" w:rsidRDefault="00000000">
      <w:pPr>
        <w:spacing w:after="20"/>
        <w:ind w:left="216"/>
        <w:rPr>
          <w:lang w:eastAsia="zh-TW"/>
        </w:rPr>
      </w:pPr>
      <w:r>
        <w:rPr>
          <w:lang w:eastAsia="zh-TW"/>
        </w:rPr>
        <w:t>·緊急（40°C）：立即停用設備（禁止新的取桶操作）；若溫度持續上升（容器直射日曬），通知現場人員加強遮陽或撤桶</w:t>
      </w:r>
    </w:p>
    <w:p w14:paraId="61747F32" w14:textId="77777777" w:rsidR="00C510A0" w:rsidRDefault="00000000">
      <w:pPr>
        <w:spacing w:after="20"/>
        <w:ind w:left="216"/>
        <w:rPr>
          <w:lang w:eastAsia="zh-TW"/>
        </w:rPr>
      </w:pPr>
      <w:r>
        <w:rPr>
          <w:lang w:eastAsia="zh-TW"/>
        </w:rPr>
        <w:t>·補充設計：遮陽棚或頂板設計，確保直射日光不直接照射容器</w:t>
      </w:r>
    </w:p>
    <w:p w14:paraId="4D40924E" w14:textId="77777777" w:rsidR="00C510A0" w:rsidRDefault="00000000">
      <w:pPr>
        <w:spacing w:after="20"/>
        <w:ind w:left="216"/>
        <w:rPr>
          <w:lang w:eastAsia="zh-TW"/>
        </w:rPr>
      </w:pPr>
      <w:r>
        <w:rPr>
          <w:lang w:eastAsia="zh-TW"/>
        </w:rPr>
        <w:t xml:space="preserve"> </w:t>
      </w:r>
    </w:p>
    <w:p w14:paraId="41399ED1" w14:textId="77777777" w:rsidR="00C510A0" w:rsidRDefault="00000000">
      <w:pPr>
        <w:spacing w:after="20"/>
        <w:ind w:left="216"/>
        <w:rPr>
          <w:lang w:eastAsia="zh-TW"/>
        </w:rPr>
      </w:pPr>
      <w:r>
        <w:rPr>
          <w:lang w:eastAsia="zh-TW"/>
        </w:rPr>
        <w:t>高溫的實際風險機制：</w:t>
      </w:r>
    </w:p>
    <w:p w14:paraId="5A8E81A7" w14:textId="77777777" w:rsidR="00C510A0" w:rsidRDefault="00000000">
      <w:pPr>
        <w:spacing w:after="20"/>
        <w:ind w:left="216"/>
        <w:rPr>
          <w:lang w:eastAsia="zh-TW"/>
        </w:rPr>
      </w:pPr>
      <w:r>
        <w:rPr>
          <w:lang w:eastAsia="zh-TW"/>
        </w:rPr>
        <w:t>詳見 Q63（本書另一題專門解釋）</w:t>
      </w:r>
    </w:p>
    <w:p w14:paraId="2810D9AF" w14:textId="77777777" w:rsidR="00C510A0" w:rsidRDefault="00000000">
      <w:pPr>
        <w:spacing w:after="20"/>
        <w:ind w:left="216"/>
        <w:rPr>
          <w:lang w:eastAsia="zh-TW"/>
        </w:rPr>
      </w:pPr>
      <w:r>
        <w:rPr>
          <w:lang w:eastAsia="zh-TW"/>
        </w:rPr>
        <w:t xml:space="preserve"> </w:t>
      </w:r>
    </w:p>
    <w:p w14:paraId="297BC546" w14:textId="77777777" w:rsidR="00C510A0" w:rsidRDefault="00000000">
      <w:pPr>
        <w:spacing w:after="20"/>
        <w:ind w:left="216"/>
        <w:rPr>
          <w:lang w:eastAsia="zh-TW"/>
        </w:rPr>
      </w:pPr>
      <w:r>
        <w:rPr>
          <w:b/>
          <w:lang w:eastAsia="zh-TW"/>
        </w:rPr>
        <w:t>國際案例：</w:t>
      </w:r>
    </w:p>
    <w:p w14:paraId="0C4BD8D6" w14:textId="77777777" w:rsidR="00C510A0" w:rsidRDefault="00000000">
      <w:pPr>
        <w:spacing w:after="20"/>
        <w:ind w:left="216"/>
        <w:rPr>
          <w:lang w:eastAsia="zh-TW"/>
        </w:rPr>
      </w:pPr>
      <w:r>
        <w:rPr>
          <w:lang w:eastAsia="zh-TW"/>
        </w:rPr>
        <w:t>台灣《公共危險物品及可燃性高壓氣體製造儲存處理場所設置標準暨安全管理辦法》第 62 條（高壓氣體容器保管要求）要求 40°C 以下管理。日本 LP 氣體事故統計也顯示夏季容器高溫是壓力問題的前兆。</w:t>
      </w:r>
    </w:p>
    <w:p w14:paraId="54CA4B61" w14:textId="77777777" w:rsidR="00C510A0" w:rsidRDefault="00000000">
      <w:pPr>
        <w:spacing w:after="20"/>
        <w:ind w:left="216"/>
        <w:rPr>
          <w:lang w:eastAsia="zh-TW"/>
        </w:rPr>
      </w:pPr>
      <w:r>
        <w:rPr>
          <w:lang w:eastAsia="zh-TW"/>
        </w:rPr>
        <w:t xml:space="preserve"> </w:t>
      </w:r>
    </w:p>
    <w:p w14:paraId="6FBAA692" w14:textId="77777777" w:rsidR="00C510A0" w:rsidRDefault="00000000">
      <w:pPr>
        <w:spacing w:after="20"/>
        <w:ind w:left="216"/>
        <w:rPr>
          <w:lang w:eastAsia="zh-TW"/>
        </w:rPr>
      </w:pPr>
      <w:r>
        <w:rPr>
          <w:b/>
          <w:lang w:eastAsia="zh-TW"/>
        </w:rPr>
        <w:t>主管機關可能追問：</w:t>
      </w:r>
    </w:p>
    <w:p w14:paraId="6695232D" w14:textId="77777777" w:rsidR="00C510A0" w:rsidRDefault="00000000">
      <w:pPr>
        <w:spacing w:after="20"/>
        <w:ind w:left="216"/>
        <w:rPr>
          <w:lang w:eastAsia="zh-TW"/>
        </w:rPr>
      </w:pPr>
      <w:r>
        <w:rPr>
          <w:lang w:eastAsia="zh-TW"/>
        </w:rPr>
        <w:t>「夏天台灣戶外最高可達 38–40°C 氣溫，如何確保不超標？」</w:t>
      </w:r>
    </w:p>
    <w:p w14:paraId="0273642C" w14:textId="77777777" w:rsidR="00C510A0" w:rsidRDefault="00000000">
      <w:pPr>
        <w:spacing w:after="20"/>
        <w:ind w:left="216"/>
        <w:rPr>
          <w:lang w:eastAsia="zh-TW"/>
        </w:rPr>
      </w:pPr>
      <w:r>
        <w:rPr>
          <w:lang w:eastAsia="zh-TW"/>
        </w:rPr>
        <w:lastRenderedPageBreak/>
        <w:t xml:space="preserve"> </w:t>
      </w:r>
    </w:p>
    <w:p w14:paraId="1FD691E6" w14:textId="77777777" w:rsidR="00C510A0" w:rsidRDefault="00000000">
      <w:pPr>
        <w:spacing w:after="20"/>
        <w:ind w:left="216"/>
        <w:rPr>
          <w:lang w:eastAsia="zh-TW"/>
        </w:rPr>
      </w:pPr>
      <w:r>
        <w:rPr>
          <w:b/>
          <w:lang w:eastAsia="zh-TW"/>
        </w:rPr>
        <w:t>標準回覆：</w:t>
      </w:r>
    </w:p>
    <w:p w14:paraId="05A7FAF4" w14:textId="77777777" w:rsidR="00C510A0" w:rsidRDefault="00000000">
      <w:pPr>
        <w:spacing w:after="20"/>
        <w:ind w:left="216"/>
        <w:rPr>
          <w:lang w:eastAsia="zh-TW"/>
        </w:rPr>
      </w:pPr>
      <w:r>
        <w:rPr>
          <w:lang w:eastAsia="zh-TW"/>
        </w:rPr>
        <w:t>「設備設有遮陽設計，確保容器不受直射日光；同時安裝溫度感測器，超過 35°C 預警、超過 40°C 自動停用；極端高溫時段（連續超過 38°C），停用門限可由旺來門市人員提前調整至 35°C（需在上班時間操作）。」</w:t>
      </w:r>
    </w:p>
    <w:p w14:paraId="18531751" w14:textId="77777777" w:rsidR="00C510A0" w:rsidRDefault="00000000">
      <w:pPr>
        <w:spacing w:after="80"/>
        <w:rPr>
          <w:lang w:eastAsia="zh-TW"/>
        </w:rPr>
      </w:pPr>
      <w:r>
        <w:rPr>
          <w:color w:val="CCCCCC"/>
          <w:sz w:val="16"/>
          <w:lang w:eastAsia="zh-TW"/>
        </w:rPr>
        <w:t>────────────────────────────────────────────────────────────</w:t>
      </w:r>
    </w:p>
    <w:p w14:paraId="46B24C80" w14:textId="77777777" w:rsidR="00C510A0" w:rsidRDefault="00000000">
      <w:pPr>
        <w:spacing w:before="160" w:after="60"/>
        <w:rPr>
          <w:lang w:eastAsia="zh-TW"/>
        </w:rPr>
      </w:pPr>
      <w:r>
        <w:rPr>
          <w:b/>
          <w:sz w:val="22"/>
          <w:lang w:eastAsia="zh-TW"/>
        </w:rPr>
        <w:t>Q35. 櫃體停電怎麼辦？</w:t>
      </w:r>
    </w:p>
    <w:p w14:paraId="412DAEAE" w14:textId="77777777" w:rsidR="00C510A0" w:rsidRDefault="00000000">
      <w:pPr>
        <w:spacing w:after="20"/>
        <w:ind w:left="216"/>
        <w:rPr>
          <w:lang w:eastAsia="zh-TW"/>
        </w:rPr>
      </w:pPr>
      <w:r>
        <w:rPr>
          <w:b/>
          <w:lang w:eastAsia="zh-TW"/>
        </w:rPr>
        <w:t>直接回答：設備設計採用「故障安全（Fail-Safe）」原則：停電時，所有格位自動鎖定，設備進入安全待機狀態；恢復供電後需系統自我測試通過才可重新開放取桶。</w:t>
      </w:r>
    </w:p>
    <w:p w14:paraId="10931D6F" w14:textId="77777777" w:rsidR="00C510A0" w:rsidRDefault="00000000">
      <w:pPr>
        <w:spacing w:after="20"/>
        <w:ind w:left="216"/>
        <w:rPr>
          <w:lang w:eastAsia="zh-TW"/>
        </w:rPr>
      </w:pPr>
      <w:r>
        <w:rPr>
          <w:lang w:eastAsia="zh-TW"/>
        </w:rPr>
        <w:t xml:space="preserve"> </w:t>
      </w:r>
    </w:p>
    <w:p w14:paraId="76DCE517" w14:textId="77777777" w:rsidR="00C510A0" w:rsidRDefault="00000000">
      <w:pPr>
        <w:spacing w:after="20"/>
        <w:ind w:left="216"/>
        <w:rPr>
          <w:lang w:eastAsia="zh-TW"/>
        </w:rPr>
      </w:pPr>
      <w:r>
        <w:rPr>
          <w:b/>
          <w:lang w:eastAsia="zh-TW"/>
        </w:rPr>
        <w:t>停電的影響評估：</w:t>
      </w:r>
    </w:p>
    <w:p w14:paraId="134DA549" w14:textId="77777777" w:rsidR="00C510A0" w:rsidRDefault="00000000">
      <w:pPr>
        <w:spacing w:after="20"/>
        <w:ind w:left="216"/>
        <w:rPr>
          <w:lang w:eastAsia="zh-TW"/>
        </w:rPr>
      </w:pPr>
      <w:r>
        <w:rPr>
          <w:lang w:eastAsia="zh-TW"/>
        </w:rPr>
        <w:t>·電磁鎖：停電時需確認是「常閉型」（默認鎖定，失電時鎖緊），而非「常開型」（失電時開啟）</w:t>
      </w:r>
    </w:p>
    <w:p w14:paraId="24CA93CC" w14:textId="77777777" w:rsidR="00C510A0" w:rsidRDefault="00000000">
      <w:pPr>
        <w:spacing w:after="20"/>
        <w:ind w:left="216"/>
        <w:rPr>
          <w:lang w:eastAsia="zh-TW"/>
        </w:rPr>
      </w:pPr>
      <w:r>
        <w:rPr>
          <w:lang w:eastAsia="zh-TW"/>
        </w:rPr>
        <w:t>·漏氣感測器：若配備備用電池（建議 4 小時以上），停電期間仍可監測並發送告警（透過行動網路）</w:t>
      </w:r>
    </w:p>
    <w:p w14:paraId="0A94CE62" w14:textId="77777777" w:rsidR="00C510A0" w:rsidRDefault="00000000">
      <w:pPr>
        <w:spacing w:after="20"/>
        <w:ind w:left="216"/>
        <w:rPr>
          <w:lang w:eastAsia="zh-TW"/>
        </w:rPr>
      </w:pPr>
      <w:r>
        <w:rPr>
          <w:lang w:eastAsia="zh-TW"/>
        </w:rPr>
        <w:t>·CCTV：若配備 UPS（不間斷電源），停電期間仍可繼續錄影</w:t>
      </w:r>
    </w:p>
    <w:p w14:paraId="09BE2DD7" w14:textId="77777777" w:rsidR="00C510A0" w:rsidRDefault="00000000">
      <w:pPr>
        <w:spacing w:after="20"/>
        <w:ind w:left="216"/>
        <w:rPr>
          <w:lang w:eastAsia="zh-TW"/>
        </w:rPr>
      </w:pPr>
      <w:r>
        <w:rPr>
          <w:lang w:eastAsia="zh-TW"/>
        </w:rPr>
        <w:t>·遠端監控通訊：若停電同時造成網路斷線，系統記錄失聯事件，旺來門市人員收到失聯告警</w:t>
      </w:r>
    </w:p>
    <w:p w14:paraId="5FF15956" w14:textId="77777777" w:rsidR="00C510A0" w:rsidRDefault="00000000">
      <w:pPr>
        <w:spacing w:after="20"/>
        <w:ind w:left="216"/>
        <w:rPr>
          <w:lang w:eastAsia="zh-TW"/>
        </w:rPr>
      </w:pPr>
      <w:r>
        <w:rPr>
          <w:lang w:eastAsia="zh-TW"/>
        </w:rPr>
        <w:t xml:space="preserve"> </w:t>
      </w:r>
    </w:p>
    <w:p w14:paraId="48FD15FA" w14:textId="77777777" w:rsidR="00C510A0" w:rsidRDefault="00000000">
      <w:pPr>
        <w:spacing w:after="20"/>
        <w:ind w:left="216"/>
        <w:rPr>
          <w:lang w:eastAsia="zh-TW"/>
        </w:rPr>
      </w:pPr>
      <w:r>
        <w:rPr>
          <w:lang w:eastAsia="zh-TW"/>
        </w:rPr>
        <w:t>停電 SOP（三步驟）：</w:t>
      </w:r>
    </w:p>
    <w:p w14:paraId="3040FA94" w14:textId="77777777" w:rsidR="00C510A0" w:rsidRDefault="00000000">
      <w:pPr>
        <w:spacing w:after="20"/>
        <w:ind w:left="216"/>
        <w:rPr>
          <w:lang w:eastAsia="zh-TW"/>
        </w:rPr>
      </w:pPr>
      <w:r>
        <w:rPr>
          <w:lang w:eastAsia="zh-TW"/>
        </w:rPr>
        <w:t>步驟一：系統偵測停電 → 自動發送停電告警（上班時間通知旺來門市人員；非上班時間記錄於系統，次一營業日復核）</w:t>
      </w:r>
    </w:p>
    <w:p w14:paraId="47D9C2AD" w14:textId="77777777" w:rsidR="00C510A0" w:rsidRDefault="00000000">
      <w:pPr>
        <w:spacing w:after="20"/>
        <w:ind w:left="216"/>
        <w:rPr>
          <w:lang w:eastAsia="zh-TW"/>
        </w:rPr>
      </w:pPr>
      <w:r>
        <w:rPr>
          <w:lang w:eastAsia="zh-TW"/>
        </w:rPr>
        <w:t>步驟二：確認格位是否鎖定 → 若通訊仍有效（如行動網路），遠端確認格位狀態</w:t>
      </w:r>
    </w:p>
    <w:p w14:paraId="080E488F" w14:textId="77777777" w:rsidR="00C510A0" w:rsidRDefault="00000000">
      <w:pPr>
        <w:spacing w:after="20"/>
        <w:ind w:left="216"/>
        <w:rPr>
          <w:lang w:eastAsia="zh-TW"/>
        </w:rPr>
      </w:pPr>
      <w:r>
        <w:rPr>
          <w:lang w:eastAsia="zh-TW"/>
        </w:rPr>
        <w:t>步驟三：評估現場需求 → 若停電預期超過 4 小時（備用電池壽命），現場人員前往確認設備物理狀態</w:t>
      </w:r>
    </w:p>
    <w:p w14:paraId="27024408" w14:textId="77777777" w:rsidR="00C510A0" w:rsidRDefault="00000000">
      <w:pPr>
        <w:spacing w:after="20"/>
        <w:ind w:left="216"/>
        <w:rPr>
          <w:lang w:eastAsia="zh-TW"/>
        </w:rPr>
      </w:pPr>
      <w:r>
        <w:rPr>
          <w:lang w:eastAsia="zh-TW"/>
        </w:rPr>
        <w:t xml:space="preserve"> </w:t>
      </w:r>
    </w:p>
    <w:p w14:paraId="1CF8B595" w14:textId="77777777" w:rsidR="00C510A0" w:rsidRDefault="00000000">
      <w:pPr>
        <w:spacing w:after="20"/>
        <w:ind w:left="216"/>
        <w:rPr>
          <w:lang w:eastAsia="zh-TW"/>
        </w:rPr>
      </w:pPr>
      <w:r>
        <w:rPr>
          <w:lang w:eastAsia="zh-TW"/>
        </w:rPr>
        <w:t>恢復供電後的重新上線程序：</w:t>
      </w:r>
    </w:p>
    <w:p w14:paraId="0C5AE455" w14:textId="77777777" w:rsidR="00C510A0" w:rsidRDefault="00000000">
      <w:pPr>
        <w:spacing w:after="20"/>
        <w:ind w:left="216"/>
        <w:rPr>
          <w:lang w:eastAsia="zh-TW"/>
        </w:rPr>
      </w:pPr>
      <w:r>
        <w:rPr>
          <w:lang w:eastAsia="zh-TW"/>
        </w:rPr>
        <w:t>①電源恢復後，系統自動進入「停電後自檢模式」</w:t>
      </w:r>
    </w:p>
    <w:p w14:paraId="15F64422" w14:textId="77777777" w:rsidR="00C510A0" w:rsidRDefault="00000000">
      <w:pPr>
        <w:spacing w:after="20"/>
        <w:ind w:left="216"/>
        <w:rPr>
          <w:lang w:eastAsia="zh-TW"/>
        </w:rPr>
      </w:pPr>
      <w:r>
        <w:rPr>
          <w:lang w:eastAsia="zh-TW"/>
        </w:rPr>
        <w:t>②確認漏氣感測器正常（非停電前已有告警）</w:t>
      </w:r>
    </w:p>
    <w:p w14:paraId="23A0891F" w14:textId="77777777" w:rsidR="00C510A0" w:rsidRDefault="00000000">
      <w:pPr>
        <w:spacing w:after="20"/>
        <w:ind w:left="216"/>
        <w:rPr>
          <w:lang w:eastAsia="zh-TW"/>
        </w:rPr>
      </w:pPr>
      <w:r>
        <w:rPr>
          <w:lang w:eastAsia="zh-TW"/>
        </w:rPr>
        <w:t>③確認格位門鎖狀態正確</w:t>
      </w:r>
    </w:p>
    <w:p w14:paraId="60B929A6" w14:textId="77777777" w:rsidR="00C510A0" w:rsidRDefault="00000000">
      <w:pPr>
        <w:spacing w:after="20"/>
        <w:ind w:left="216"/>
        <w:rPr>
          <w:lang w:eastAsia="zh-TW"/>
        </w:rPr>
      </w:pPr>
      <w:r>
        <w:rPr>
          <w:lang w:eastAsia="zh-TW"/>
        </w:rPr>
        <w:t>④確認通訊模組連線正常</w:t>
      </w:r>
    </w:p>
    <w:p w14:paraId="3A7FB8C5" w14:textId="77777777" w:rsidR="00C510A0" w:rsidRDefault="00000000">
      <w:pPr>
        <w:spacing w:after="20"/>
        <w:ind w:left="216"/>
        <w:rPr>
          <w:lang w:eastAsia="zh-TW"/>
        </w:rPr>
      </w:pPr>
      <w:r>
        <w:rPr>
          <w:lang w:eastAsia="zh-TW"/>
        </w:rPr>
        <w:t>⑤系統記錄自檢結果（上班時間旺來門市人員確認後手動恢復服務；非上班時間等待次一營業日確認）；若自檢失敗，需現場人員確認後才能手動恢復</w:t>
      </w:r>
    </w:p>
    <w:p w14:paraId="50E033E2" w14:textId="77777777" w:rsidR="00C510A0" w:rsidRDefault="00000000">
      <w:pPr>
        <w:spacing w:after="20"/>
        <w:ind w:left="216"/>
        <w:rPr>
          <w:lang w:eastAsia="zh-TW"/>
        </w:rPr>
      </w:pPr>
      <w:r>
        <w:rPr>
          <w:lang w:eastAsia="zh-TW"/>
        </w:rPr>
        <w:t xml:space="preserve"> </w:t>
      </w:r>
    </w:p>
    <w:p w14:paraId="44334888" w14:textId="77777777" w:rsidR="00C510A0" w:rsidRDefault="00000000">
      <w:pPr>
        <w:spacing w:after="20"/>
        <w:ind w:left="216"/>
        <w:rPr>
          <w:lang w:eastAsia="zh-TW"/>
        </w:rPr>
      </w:pPr>
      <w:r>
        <w:rPr>
          <w:b/>
          <w:lang w:eastAsia="zh-TW"/>
        </w:rPr>
        <w:t>主管機關可能追問：</w:t>
      </w:r>
    </w:p>
    <w:p w14:paraId="7E7264AA" w14:textId="77777777" w:rsidR="00C510A0" w:rsidRDefault="00000000">
      <w:pPr>
        <w:spacing w:after="20"/>
        <w:ind w:left="216"/>
        <w:rPr>
          <w:lang w:eastAsia="zh-TW"/>
        </w:rPr>
      </w:pPr>
      <w:r>
        <w:rPr>
          <w:lang w:eastAsia="zh-TW"/>
        </w:rPr>
        <w:t>「停電時格位會不會自動打開？有沒有備用電源？」</w:t>
      </w:r>
    </w:p>
    <w:p w14:paraId="058CD71B" w14:textId="77777777" w:rsidR="00C510A0" w:rsidRDefault="00000000">
      <w:pPr>
        <w:spacing w:after="20"/>
        <w:ind w:left="216"/>
        <w:rPr>
          <w:lang w:eastAsia="zh-TW"/>
        </w:rPr>
      </w:pPr>
      <w:r>
        <w:rPr>
          <w:lang w:eastAsia="zh-TW"/>
        </w:rPr>
        <w:t xml:space="preserve"> </w:t>
      </w:r>
    </w:p>
    <w:p w14:paraId="0724D857" w14:textId="77777777" w:rsidR="00C510A0" w:rsidRDefault="00000000">
      <w:pPr>
        <w:spacing w:after="20"/>
        <w:ind w:left="216"/>
        <w:rPr>
          <w:lang w:eastAsia="zh-TW"/>
        </w:rPr>
      </w:pPr>
      <w:r>
        <w:rPr>
          <w:b/>
          <w:lang w:eastAsia="zh-TW"/>
        </w:rPr>
        <w:t>標準回覆：</w:t>
      </w:r>
    </w:p>
    <w:p w14:paraId="2B8C378E" w14:textId="77777777" w:rsidR="00C510A0" w:rsidRDefault="00000000">
      <w:pPr>
        <w:spacing w:after="20"/>
        <w:ind w:left="216"/>
        <w:rPr>
          <w:lang w:eastAsia="zh-TW"/>
        </w:rPr>
      </w:pPr>
      <w:r>
        <w:rPr>
          <w:lang w:eastAsia="zh-TW"/>
        </w:rPr>
        <w:lastRenderedPageBreak/>
        <w:t>「格位採用常閉型電磁鎖，停電時自動鎖定；漏氣感測器配備 4 小時備用電池，停電期間持續監測；CCTV 配備 UPS；恢復供電後系統自檢通過才能重新開放。」</w:t>
      </w:r>
    </w:p>
    <w:p w14:paraId="3D3C1409" w14:textId="77777777" w:rsidR="00C510A0" w:rsidRDefault="00000000">
      <w:pPr>
        <w:spacing w:after="80"/>
        <w:rPr>
          <w:lang w:eastAsia="zh-TW"/>
        </w:rPr>
      </w:pPr>
      <w:r>
        <w:rPr>
          <w:color w:val="CCCCCC"/>
          <w:sz w:val="16"/>
          <w:lang w:eastAsia="zh-TW"/>
        </w:rPr>
        <w:t>────────────────────────────────────────────────────────────</w:t>
      </w:r>
    </w:p>
    <w:p w14:paraId="44D961C1" w14:textId="77777777" w:rsidR="00C510A0" w:rsidRDefault="00000000">
      <w:pPr>
        <w:spacing w:before="160" w:after="60"/>
        <w:rPr>
          <w:lang w:eastAsia="zh-TW"/>
        </w:rPr>
      </w:pPr>
      <w:r>
        <w:rPr>
          <w:b/>
          <w:sz w:val="22"/>
          <w:lang w:eastAsia="zh-TW"/>
        </w:rPr>
        <w:t>Q36. 通訊中斷怎麼辦？</w:t>
      </w:r>
    </w:p>
    <w:p w14:paraId="628803B3" w14:textId="77777777" w:rsidR="00C510A0" w:rsidRDefault="00000000">
      <w:pPr>
        <w:spacing w:after="20"/>
        <w:ind w:left="216"/>
        <w:rPr>
          <w:lang w:eastAsia="zh-TW"/>
        </w:rPr>
      </w:pPr>
      <w:r>
        <w:rPr>
          <w:b/>
          <w:lang w:eastAsia="zh-TW"/>
        </w:rPr>
        <w:t>直接回答：通訊中斷時，設備進入「失聯安全模式」：維持現有格位鎖定狀態，禁止新的取桶操作，系統自動鎖定設備；上班時間旺來門市人員收到告警後確認原因；非上班時間等待次一營業日處理。</w:t>
      </w:r>
    </w:p>
    <w:p w14:paraId="1702DB06" w14:textId="77777777" w:rsidR="00C510A0" w:rsidRDefault="00000000">
      <w:pPr>
        <w:spacing w:after="20"/>
        <w:ind w:left="216"/>
        <w:rPr>
          <w:lang w:eastAsia="zh-TW"/>
        </w:rPr>
      </w:pPr>
      <w:r>
        <w:rPr>
          <w:lang w:eastAsia="zh-TW"/>
        </w:rPr>
        <w:t xml:space="preserve"> </w:t>
      </w:r>
    </w:p>
    <w:p w14:paraId="6399255B" w14:textId="77777777" w:rsidR="00C510A0" w:rsidRDefault="00000000">
      <w:pPr>
        <w:spacing w:after="20"/>
        <w:ind w:left="216"/>
        <w:rPr>
          <w:lang w:eastAsia="zh-TW"/>
        </w:rPr>
      </w:pPr>
      <w:r>
        <w:rPr>
          <w:lang w:eastAsia="zh-TW"/>
        </w:rPr>
        <w:t>通訊中斷的三種情境：</w:t>
      </w:r>
    </w:p>
    <w:p w14:paraId="053B0C66" w14:textId="77777777" w:rsidR="00C510A0" w:rsidRDefault="00000000">
      <w:pPr>
        <w:spacing w:after="20"/>
        <w:ind w:left="216"/>
        <w:rPr>
          <w:lang w:eastAsia="zh-TW"/>
        </w:rPr>
      </w:pPr>
      <w:r>
        <w:rPr>
          <w:lang w:eastAsia="zh-TW"/>
        </w:rPr>
        <w:t xml:space="preserve"> </w:t>
      </w:r>
    </w:p>
    <w:p w14:paraId="45574D97" w14:textId="77777777" w:rsidR="00C510A0" w:rsidRDefault="00000000">
      <w:pPr>
        <w:spacing w:after="20"/>
        <w:ind w:left="216"/>
        <w:rPr>
          <w:lang w:eastAsia="zh-TW"/>
        </w:rPr>
      </w:pPr>
      <w:r>
        <w:rPr>
          <w:lang w:eastAsia="zh-TW"/>
        </w:rPr>
        <w:t>情境一：行動網路訊號短暫中斷（&lt;30 分鐘）</w:t>
      </w:r>
    </w:p>
    <w:p w14:paraId="41487DF6" w14:textId="77777777" w:rsidR="00C510A0" w:rsidRDefault="00000000">
      <w:pPr>
        <w:spacing w:after="20"/>
        <w:ind w:left="216"/>
        <w:rPr>
          <w:lang w:eastAsia="zh-TW"/>
        </w:rPr>
      </w:pPr>
      <w:r>
        <w:rPr>
          <w:lang w:eastAsia="zh-TW"/>
        </w:rPr>
        <w:t>→ 系統記錄失聯時間；自動重試連線；恢復後同步告警紀錄；若無洩漏告警，服務可自動恢復</w:t>
      </w:r>
    </w:p>
    <w:p w14:paraId="1515139F" w14:textId="77777777" w:rsidR="00C510A0" w:rsidRDefault="00000000">
      <w:pPr>
        <w:spacing w:after="20"/>
        <w:ind w:left="216"/>
        <w:rPr>
          <w:lang w:eastAsia="zh-TW"/>
        </w:rPr>
      </w:pPr>
      <w:r>
        <w:rPr>
          <w:lang w:eastAsia="zh-TW"/>
        </w:rPr>
        <w:t xml:space="preserve"> </w:t>
      </w:r>
    </w:p>
    <w:p w14:paraId="649E78A7" w14:textId="77777777" w:rsidR="00C510A0" w:rsidRDefault="00000000">
      <w:pPr>
        <w:spacing w:after="20"/>
        <w:ind w:left="216"/>
        <w:rPr>
          <w:lang w:eastAsia="zh-TW"/>
        </w:rPr>
      </w:pPr>
      <w:r>
        <w:rPr>
          <w:lang w:eastAsia="zh-TW"/>
        </w:rPr>
        <w:t>情境二：持續失聯（30 分鐘至 4 小時）</w:t>
      </w:r>
    </w:p>
    <w:p w14:paraId="2E8779DB" w14:textId="77777777" w:rsidR="00C510A0" w:rsidRDefault="00000000">
      <w:pPr>
        <w:spacing w:after="20"/>
        <w:ind w:left="216"/>
        <w:rPr>
          <w:lang w:eastAsia="zh-TW"/>
        </w:rPr>
      </w:pPr>
      <w:r>
        <w:rPr>
          <w:lang w:eastAsia="zh-TW"/>
        </w:rPr>
        <w:t>→ 旺來門市人員收到告警後評估原因（基地台故障？設備電源？）；若無法遠端確認設備安全，2 小時內派員現場確認</w:t>
      </w:r>
    </w:p>
    <w:p w14:paraId="1E5AA293" w14:textId="77777777" w:rsidR="00C510A0" w:rsidRDefault="00000000">
      <w:pPr>
        <w:spacing w:after="20"/>
        <w:ind w:left="216"/>
        <w:rPr>
          <w:lang w:eastAsia="zh-TW"/>
        </w:rPr>
      </w:pPr>
      <w:r>
        <w:rPr>
          <w:lang w:eastAsia="zh-TW"/>
        </w:rPr>
        <w:t xml:space="preserve"> </w:t>
      </w:r>
    </w:p>
    <w:p w14:paraId="161B96FB" w14:textId="77777777" w:rsidR="00C510A0" w:rsidRDefault="00000000">
      <w:pPr>
        <w:spacing w:after="20"/>
        <w:ind w:left="216"/>
        <w:rPr>
          <w:lang w:eastAsia="zh-TW"/>
        </w:rPr>
      </w:pPr>
      <w:r>
        <w:rPr>
          <w:lang w:eastAsia="zh-TW"/>
        </w:rPr>
        <w:t>情境三：超長失聯（&gt;4 小時）</w:t>
      </w:r>
    </w:p>
    <w:p w14:paraId="3B7BC9CA" w14:textId="77777777" w:rsidR="00C510A0" w:rsidRDefault="00000000">
      <w:pPr>
        <w:spacing w:after="20"/>
        <w:ind w:left="216"/>
        <w:rPr>
          <w:lang w:eastAsia="zh-TW"/>
        </w:rPr>
      </w:pPr>
      <w:r>
        <w:rPr>
          <w:lang w:eastAsia="zh-TW"/>
        </w:rPr>
        <w:t>→ 現場人員前往確認設備物理狀態，確認安全後手動切換「離線維護模式」，暫停服務，待通訊恢復後重新上線</w:t>
      </w:r>
    </w:p>
    <w:p w14:paraId="16F9237A" w14:textId="77777777" w:rsidR="00C510A0" w:rsidRDefault="00000000">
      <w:pPr>
        <w:spacing w:after="20"/>
        <w:ind w:left="216"/>
        <w:rPr>
          <w:lang w:eastAsia="zh-TW"/>
        </w:rPr>
      </w:pPr>
      <w:r>
        <w:rPr>
          <w:lang w:eastAsia="zh-TW"/>
        </w:rPr>
        <w:t xml:space="preserve"> </w:t>
      </w:r>
    </w:p>
    <w:p w14:paraId="6ED2B1AB" w14:textId="77777777" w:rsidR="00C510A0" w:rsidRDefault="00000000">
      <w:pPr>
        <w:spacing w:after="20"/>
        <w:ind w:left="216"/>
        <w:rPr>
          <w:lang w:eastAsia="zh-TW"/>
        </w:rPr>
      </w:pPr>
      <w:r>
        <w:rPr>
          <w:lang w:eastAsia="zh-TW"/>
        </w:rPr>
        <w:t>設計原則（失聯不等於不安全）：</w:t>
      </w:r>
    </w:p>
    <w:p w14:paraId="23F6EFB9" w14:textId="77777777" w:rsidR="00C510A0" w:rsidRDefault="00000000">
      <w:pPr>
        <w:spacing w:after="20"/>
        <w:ind w:left="216"/>
        <w:rPr>
          <w:lang w:eastAsia="zh-TW"/>
        </w:rPr>
      </w:pPr>
      <w:r>
        <w:rPr>
          <w:lang w:eastAsia="zh-TW"/>
        </w:rPr>
        <w:t>通訊中斷不意味著設備本身危險——容器仍在格位中，物理安全措施（閥件、固定、通風）仍有效。風險在於「無法監控」，因此需要人員介入。</w:t>
      </w:r>
    </w:p>
    <w:p w14:paraId="535756C3" w14:textId="77777777" w:rsidR="00C510A0" w:rsidRDefault="00000000">
      <w:pPr>
        <w:spacing w:after="20"/>
        <w:ind w:left="216"/>
        <w:rPr>
          <w:lang w:eastAsia="zh-TW"/>
        </w:rPr>
      </w:pPr>
      <w:r>
        <w:rPr>
          <w:lang w:eastAsia="zh-TW"/>
        </w:rPr>
        <w:t xml:space="preserve"> </w:t>
      </w:r>
    </w:p>
    <w:p w14:paraId="58A8466A" w14:textId="77777777" w:rsidR="00C510A0" w:rsidRDefault="00000000">
      <w:pPr>
        <w:spacing w:after="20"/>
        <w:ind w:left="216"/>
        <w:rPr>
          <w:lang w:eastAsia="zh-TW"/>
        </w:rPr>
      </w:pPr>
      <w:r>
        <w:rPr>
          <w:lang w:eastAsia="zh-TW"/>
        </w:rPr>
        <w:t>雙通訊路徑設計（建議）：</w:t>
      </w:r>
    </w:p>
    <w:p w14:paraId="4AA2269A" w14:textId="77777777" w:rsidR="00C510A0" w:rsidRDefault="00000000">
      <w:pPr>
        <w:spacing w:after="20"/>
        <w:ind w:left="216"/>
        <w:rPr>
          <w:lang w:eastAsia="zh-TW"/>
        </w:rPr>
      </w:pPr>
      <w:r>
        <w:rPr>
          <w:lang w:eastAsia="zh-TW"/>
        </w:rPr>
        <w:t>主要通訊：4G/5G 行動網路</w:t>
      </w:r>
    </w:p>
    <w:p w14:paraId="49AFB078" w14:textId="77777777" w:rsidR="00C510A0" w:rsidRDefault="00000000">
      <w:pPr>
        <w:spacing w:after="20"/>
        <w:ind w:left="216"/>
        <w:rPr>
          <w:lang w:eastAsia="zh-TW"/>
        </w:rPr>
      </w:pPr>
      <w:r>
        <w:rPr>
          <w:lang w:eastAsia="zh-TW"/>
        </w:rPr>
        <w:t>備用通訊：Wi-Fi（若場站有網路）或 LoRa（遠端物聯網）</w:t>
      </w:r>
    </w:p>
    <w:p w14:paraId="7411D337" w14:textId="77777777" w:rsidR="00C510A0" w:rsidRDefault="00000000">
      <w:pPr>
        <w:spacing w:after="20"/>
        <w:ind w:left="216"/>
        <w:rPr>
          <w:lang w:eastAsia="zh-TW"/>
        </w:rPr>
      </w:pPr>
      <w:r>
        <w:rPr>
          <w:lang w:eastAsia="zh-TW"/>
        </w:rPr>
        <w:t>任一路徑正常，監控不中斷。</w:t>
      </w:r>
    </w:p>
    <w:p w14:paraId="6AE0ED33" w14:textId="77777777" w:rsidR="00C510A0" w:rsidRDefault="00000000">
      <w:pPr>
        <w:spacing w:after="20"/>
        <w:ind w:left="216"/>
        <w:rPr>
          <w:lang w:eastAsia="zh-TW"/>
        </w:rPr>
      </w:pPr>
      <w:r>
        <w:rPr>
          <w:lang w:eastAsia="zh-TW"/>
        </w:rPr>
        <w:t xml:space="preserve"> </w:t>
      </w:r>
    </w:p>
    <w:p w14:paraId="51F8A00F" w14:textId="77777777" w:rsidR="00C510A0" w:rsidRDefault="00000000">
      <w:pPr>
        <w:spacing w:after="20"/>
        <w:ind w:left="216"/>
        <w:rPr>
          <w:lang w:eastAsia="zh-TW"/>
        </w:rPr>
      </w:pPr>
      <w:r>
        <w:rPr>
          <w:b/>
          <w:lang w:eastAsia="zh-TW"/>
        </w:rPr>
        <w:t>主管機關可能追問：</w:t>
      </w:r>
    </w:p>
    <w:p w14:paraId="4A2133E5" w14:textId="77777777" w:rsidR="00C510A0" w:rsidRDefault="00000000">
      <w:pPr>
        <w:spacing w:after="20"/>
        <w:ind w:left="216"/>
        <w:rPr>
          <w:lang w:eastAsia="zh-TW"/>
        </w:rPr>
      </w:pPr>
      <w:r>
        <w:rPr>
          <w:lang w:eastAsia="zh-TW"/>
        </w:rPr>
        <w:t>「通訊中斷時設備還能繼續使用嗎？」</w:t>
      </w:r>
    </w:p>
    <w:p w14:paraId="76D0A6DD" w14:textId="77777777" w:rsidR="00C510A0" w:rsidRDefault="00000000">
      <w:pPr>
        <w:spacing w:after="20"/>
        <w:ind w:left="216"/>
        <w:rPr>
          <w:lang w:eastAsia="zh-TW"/>
        </w:rPr>
      </w:pPr>
      <w:r>
        <w:rPr>
          <w:lang w:eastAsia="zh-TW"/>
        </w:rPr>
        <w:t xml:space="preserve"> </w:t>
      </w:r>
    </w:p>
    <w:p w14:paraId="3D9E61D9" w14:textId="77777777" w:rsidR="00C510A0" w:rsidRDefault="00000000">
      <w:pPr>
        <w:spacing w:after="20"/>
        <w:ind w:left="216"/>
        <w:rPr>
          <w:lang w:eastAsia="zh-TW"/>
        </w:rPr>
      </w:pPr>
      <w:r>
        <w:rPr>
          <w:b/>
          <w:lang w:eastAsia="zh-TW"/>
        </w:rPr>
        <w:t>標準回覆：</w:t>
      </w:r>
    </w:p>
    <w:p w14:paraId="001C9B87" w14:textId="77777777" w:rsidR="00C510A0" w:rsidRDefault="00000000">
      <w:pPr>
        <w:spacing w:after="20"/>
        <w:ind w:left="216"/>
        <w:rPr>
          <w:lang w:eastAsia="zh-TW"/>
        </w:rPr>
      </w:pPr>
      <w:r>
        <w:rPr>
          <w:lang w:eastAsia="zh-TW"/>
        </w:rPr>
        <w:lastRenderedPageBreak/>
        <w:t>「設備失聯時進入安全模式，禁止新取桶操作；上班時間旺來門市人員收到告警後在服務時限內確認設備狀態；非上班時間次一營業日 10:00 前完成確認；確認安全後才恢復服務。通訊中斷不會讓設備自行開啟。」</w:t>
      </w:r>
    </w:p>
    <w:p w14:paraId="6487276A" w14:textId="77777777" w:rsidR="00C510A0" w:rsidRDefault="00000000">
      <w:pPr>
        <w:spacing w:after="80"/>
        <w:rPr>
          <w:lang w:eastAsia="zh-TW"/>
        </w:rPr>
      </w:pPr>
      <w:r>
        <w:rPr>
          <w:color w:val="CCCCCC"/>
          <w:sz w:val="16"/>
          <w:lang w:eastAsia="zh-TW"/>
        </w:rPr>
        <w:t>────────────────────────────────────────────────────────────</w:t>
      </w:r>
    </w:p>
    <w:p w14:paraId="2FFFEF24" w14:textId="77777777" w:rsidR="00C510A0" w:rsidRDefault="00000000">
      <w:pPr>
        <w:spacing w:before="160" w:after="60"/>
        <w:rPr>
          <w:lang w:eastAsia="zh-TW"/>
        </w:rPr>
      </w:pPr>
      <w:r>
        <w:rPr>
          <w:b/>
          <w:sz w:val="22"/>
          <w:lang w:eastAsia="zh-TW"/>
        </w:rPr>
        <w:t>Q37. 櫃門卡住怎麼辦？</w:t>
      </w:r>
    </w:p>
    <w:p w14:paraId="088613F2" w14:textId="77777777" w:rsidR="00C510A0" w:rsidRDefault="00000000">
      <w:pPr>
        <w:spacing w:after="20"/>
        <w:ind w:left="216"/>
        <w:rPr>
          <w:lang w:eastAsia="zh-TW"/>
        </w:rPr>
      </w:pPr>
      <w:r>
        <w:rPr>
          <w:b/>
          <w:lang w:eastAsia="zh-TW"/>
        </w:rPr>
        <w:t>直接回答：格位門卡住（無法正常關閉或開啟）有兩種情境，處理方式不同。無法關閉的格位需優先處理，因為開著的格位讓容器暴露於外部環境。</w:t>
      </w:r>
    </w:p>
    <w:p w14:paraId="1AB7D28E" w14:textId="77777777" w:rsidR="00C510A0" w:rsidRDefault="00000000">
      <w:pPr>
        <w:spacing w:after="20"/>
        <w:ind w:left="216"/>
        <w:rPr>
          <w:lang w:eastAsia="zh-TW"/>
        </w:rPr>
      </w:pPr>
      <w:r>
        <w:rPr>
          <w:lang w:eastAsia="zh-TW"/>
        </w:rPr>
        <w:t xml:space="preserve"> </w:t>
      </w:r>
    </w:p>
    <w:p w14:paraId="19154870" w14:textId="77777777" w:rsidR="00C510A0" w:rsidRDefault="00000000">
      <w:pPr>
        <w:spacing w:after="20"/>
        <w:ind w:left="216"/>
        <w:rPr>
          <w:lang w:eastAsia="zh-TW"/>
        </w:rPr>
      </w:pPr>
      <w:r>
        <w:rPr>
          <w:lang w:eastAsia="zh-TW"/>
        </w:rPr>
        <w:t>情境一：格位無法關閉（門卡在開啟位置）</w:t>
      </w:r>
    </w:p>
    <w:p w14:paraId="6088A2AA" w14:textId="77777777" w:rsidR="00C510A0" w:rsidRDefault="00000000">
      <w:pPr>
        <w:spacing w:after="20"/>
        <w:ind w:left="216"/>
        <w:rPr>
          <w:lang w:eastAsia="zh-TW"/>
        </w:rPr>
      </w:pPr>
      <w:r>
        <w:rPr>
          <w:lang w:eastAsia="zh-TW"/>
        </w:rPr>
        <w:t>→ 系統偵測「門長時間開啟」發出告警 → 上班時間旺來門市人員 2 小時內安排現場確認；非上班時間次一營業日開始後 2 小時內處理 → 現場人員將容器移至備用格位或補貨車（暫時撤出）→ 設備維修人員排除故障 → 確認格位功能正常後才放回容器</w:t>
      </w:r>
    </w:p>
    <w:p w14:paraId="74D53383" w14:textId="77777777" w:rsidR="00C510A0" w:rsidRDefault="00000000">
      <w:pPr>
        <w:spacing w:after="20"/>
        <w:ind w:left="216"/>
        <w:rPr>
          <w:lang w:eastAsia="zh-TW"/>
        </w:rPr>
      </w:pPr>
      <w:r>
        <w:rPr>
          <w:lang w:eastAsia="zh-TW"/>
        </w:rPr>
        <w:t xml:space="preserve"> </w:t>
      </w:r>
    </w:p>
    <w:p w14:paraId="32262E0A" w14:textId="77777777" w:rsidR="00C510A0" w:rsidRDefault="00000000">
      <w:pPr>
        <w:spacing w:after="20"/>
        <w:ind w:left="216"/>
        <w:rPr>
          <w:lang w:eastAsia="zh-TW"/>
        </w:rPr>
      </w:pPr>
      <w:r>
        <w:rPr>
          <w:lang w:eastAsia="zh-TW"/>
        </w:rPr>
        <w:t>情境二：格位無法開啟（用戶完成 APP 授權後門仍未開）</w:t>
      </w:r>
    </w:p>
    <w:p w14:paraId="7DC0FC70" w14:textId="77777777" w:rsidR="00C510A0" w:rsidRDefault="00000000">
      <w:pPr>
        <w:spacing w:after="20"/>
        <w:ind w:left="216"/>
        <w:rPr>
          <w:lang w:eastAsia="zh-TW"/>
        </w:rPr>
      </w:pPr>
      <w:r>
        <w:rPr>
          <w:lang w:eastAsia="zh-TW"/>
        </w:rPr>
        <w:t>→ 系統記錄故障格位 → APP 提示用戶「格位故障，正在安排處理，請稍後重試其他格位」 → 客服主動聯繫用戶（補償方式）→ 維修人員 24 小時內排除故障</w:t>
      </w:r>
    </w:p>
    <w:p w14:paraId="6FA1477A" w14:textId="77777777" w:rsidR="00C510A0" w:rsidRDefault="00000000">
      <w:pPr>
        <w:spacing w:after="20"/>
        <w:ind w:left="216"/>
        <w:rPr>
          <w:lang w:eastAsia="zh-TW"/>
        </w:rPr>
      </w:pPr>
      <w:r>
        <w:rPr>
          <w:lang w:eastAsia="zh-TW"/>
        </w:rPr>
        <w:t xml:space="preserve"> </w:t>
      </w:r>
    </w:p>
    <w:p w14:paraId="193FF7A7" w14:textId="77777777" w:rsidR="00C510A0" w:rsidRDefault="00000000">
      <w:pPr>
        <w:spacing w:after="20"/>
        <w:ind w:left="216"/>
        <w:rPr>
          <w:lang w:eastAsia="zh-TW"/>
        </w:rPr>
      </w:pPr>
      <w:r>
        <w:rPr>
          <w:lang w:eastAsia="zh-TW"/>
        </w:rPr>
        <w:t>門卡住的常見原因與預防：</w:t>
      </w:r>
    </w:p>
    <w:p w14:paraId="460C7D89" w14:textId="77777777" w:rsidR="00C510A0" w:rsidRDefault="00000000">
      <w:pPr>
        <w:spacing w:after="20"/>
        <w:ind w:left="216"/>
        <w:rPr>
          <w:lang w:eastAsia="zh-TW"/>
        </w:rPr>
      </w:pPr>
      <w:r>
        <w:rPr>
          <w:lang w:eastAsia="zh-TW"/>
        </w:rPr>
        <w:t>·異物卡入（塑膠袋、落葉）→ 定期巡檢清除異物</w:t>
      </w:r>
    </w:p>
    <w:p w14:paraId="6838CFA0" w14:textId="77777777" w:rsidR="00C510A0" w:rsidRDefault="00000000">
      <w:pPr>
        <w:spacing w:after="20"/>
        <w:ind w:left="216"/>
        <w:rPr>
          <w:lang w:eastAsia="zh-TW"/>
        </w:rPr>
      </w:pPr>
      <w:r>
        <w:rPr>
          <w:lang w:eastAsia="zh-TW"/>
        </w:rPr>
        <w:t>·金屬部件熱膨脹（夏季高溫）→ 設計餘量留足、高溫告警前降低使用率</w:t>
      </w:r>
    </w:p>
    <w:p w14:paraId="66822BAD" w14:textId="77777777" w:rsidR="00C510A0" w:rsidRDefault="00000000">
      <w:pPr>
        <w:spacing w:after="20"/>
        <w:ind w:left="216"/>
        <w:rPr>
          <w:lang w:eastAsia="zh-TW"/>
        </w:rPr>
      </w:pPr>
      <w:r>
        <w:rPr>
          <w:lang w:eastAsia="zh-TW"/>
        </w:rPr>
        <w:t>·電磁鎖故障 → 備用手動解鎖機制（僅授權人員知道）</w:t>
      </w:r>
    </w:p>
    <w:p w14:paraId="2AD28409" w14:textId="77777777" w:rsidR="00C510A0" w:rsidRDefault="00000000">
      <w:pPr>
        <w:spacing w:after="20"/>
        <w:ind w:left="216"/>
        <w:rPr>
          <w:lang w:eastAsia="zh-TW"/>
        </w:rPr>
      </w:pPr>
      <w:r>
        <w:rPr>
          <w:lang w:eastAsia="zh-TW"/>
        </w:rPr>
        <w:t>·門軌積灰 → 每季潤滑保養</w:t>
      </w:r>
    </w:p>
    <w:p w14:paraId="69200E3B" w14:textId="77777777" w:rsidR="00C510A0" w:rsidRDefault="00000000">
      <w:pPr>
        <w:spacing w:after="20"/>
        <w:ind w:left="216"/>
        <w:rPr>
          <w:lang w:eastAsia="zh-TW"/>
        </w:rPr>
      </w:pPr>
      <w:r>
        <w:rPr>
          <w:lang w:eastAsia="zh-TW"/>
        </w:rPr>
        <w:t xml:space="preserve"> </w:t>
      </w:r>
    </w:p>
    <w:p w14:paraId="0DCED9C9" w14:textId="77777777" w:rsidR="00C510A0" w:rsidRDefault="00000000">
      <w:pPr>
        <w:spacing w:after="20"/>
        <w:ind w:left="216"/>
        <w:rPr>
          <w:lang w:eastAsia="zh-TW"/>
        </w:rPr>
      </w:pPr>
      <w:r>
        <w:rPr>
          <w:lang w:eastAsia="zh-TW"/>
        </w:rPr>
        <w:t>緊急手動開啟（僅授權維修人員可操作）：</w:t>
      </w:r>
    </w:p>
    <w:p w14:paraId="53859A28" w14:textId="77777777" w:rsidR="00C510A0" w:rsidRDefault="00000000">
      <w:pPr>
        <w:spacing w:after="20"/>
        <w:ind w:left="216"/>
        <w:rPr>
          <w:lang w:eastAsia="zh-TW"/>
        </w:rPr>
      </w:pPr>
      <w:r>
        <w:rPr>
          <w:lang w:eastAsia="zh-TW"/>
        </w:rPr>
        <w:t>每個格位設有實體鑰匙覆蓋（KeyOverride），存放於旺來工程人員密封袋中；使用記錄需在系統登記。</w:t>
      </w:r>
    </w:p>
    <w:p w14:paraId="4777DBD4" w14:textId="77777777" w:rsidR="00C510A0" w:rsidRDefault="00000000">
      <w:pPr>
        <w:spacing w:after="20"/>
        <w:ind w:left="216"/>
        <w:rPr>
          <w:lang w:eastAsia="zh-TW"/>
        </w:rPr>
      </w:pPr>
      <w:r>
        <w:rPr>
          <w:lang w:eastAsia="zh-TW"/>
        </w:rPr>
        <w:t xml:space="preserve"> </w:t>
      </w:r>
    </w:p>
    <w:p w14:paraId="5C39320D" w14:textId="77777777" w:rsidR="00C510A0" w:rsidRDefault="00000000">
      <w:pPr>
        <w:spacing w:after="20"/>
        <w:ind w:left="216"/>
        <w:rPr>
          <w:lang w:eastAsia="zh-TW"/>
        </w:rPr>
      </w:pPr>
      <w:r>
        <w:rPr>
          <w:b/>
          <w:lang w:eastAsia="zh-TW"/>
        </w:rPr>
        <w:t>主管機關可能追問：</w:t>
      </w:r>
    </w:p>
    <w:p w14:paraId="1941F4FE" w14:textId="77777777" w:rsidR="00C510A0" w:rsidRDefault="00000000">
      <w:pPr>
        <w:spacing w:after="20"/>
        <w:ind w:left="216"/>
        <w:rPr>
          <w:lang w:eastAsia="zh-TW"/>
        </w:rPr>
      </w:pPr>
      <w:r>
        <w:rPr>
          <w:lang w:eastAsia="zh-TW"/>
        </w:rPr>
        <w:t>「如果系統故障，容器能不能被任意取走？」</w:t>
      </w:r>
    </w:p>
    <w:p w14:paraId="126066B4" w14:textId="77777777" w:rsidR="00C510A0" w:rsidRDefault="00000000">
      <w:pPr>
        <w:spacing w:after="20"/>
        <w:ind w:left="216"/>
        <w:rPr>
          <w:lang w:eastAsia="zh-TW"/>
        </w:rPr>
      </w:pPr>
      <w:r>
        <w:rPr>
          <w:lang w:eastAsia="zh-TW"/>
        </w:rPr>
        <w:t xml:space="preserve"> </w:t>
      </w:r>
    </w:p>
    <w:p w14:paraId="1750C43C" w14:textId="77777777" w:rsidR="00C510A0" w:rsidRDefault="00000000">
      <w:pPr>
        <w:spacing w:after="20"/>
        <w:ind w:left="216"/>
        <w:rPr>
          <w:lang w:eastAsia="zh-TW"/>
        </w:rPr>
      </w:pPr>
      <w:r>
        <w:rPr>
          <w:b/>
          <w:lang w:eastAsia="zh-TW"/>
        </w:rPr>
        <w:t>標準回覆：</w:t>
      </w:r>
    </w:p>
    <w:p w14:paraId="1084F828" w14:textId="77777777" w:rsidR="00C510A0" w:rsidRDefault="00000000">
      <w:pPr>
        <w:spacing w:after="20"/>
        <w:ind w:left="216"/>
        <w:rPr>
          <w:lang w:eastAsia="zh-TW"/>
        </w:rPr>
      </w:pPr>
      <w:r>
        <w:rPr>
          <w:lang w:eastAsia="zh-TW"/>
        </w:rPr>
        <w:t>「格位物理鎖定，沒有 APP 授權或維修鑰匙無法開啟；緊急手動鑰匙僅旺來工程人員持有，使用時需系統登記；CCTV 全程錄影。」</w:t>
      </w:r>
    </w:p>
    <w:p w14:paraId="5830DF83" w14:textId="77777777" w:rsidR="00C510A0" w:rsidRDefault="00000000">
      <w:pPr>
        <w:spacing w:after="80"/>
        <w:rPr>
          <w:lang w:eastAsia="zh-TW"/>
        </w:rPr>
      </w:pPr>
      <w:r>
        <w:rPr>
          <w:color w:val="CCCCCC"/>
          <w:sz w:val="16"/>
          <w:lang w:eastAsia="zh-TW"/>
        </w:rPr>
        <w:t>────────────────────────────────────────────────────────────</w:t>
      </w:r>
    </w:p>
    <w:p w14:paraId="65FB7B48" w14:textId="77777777" w:rsidR="00C510A0" w:rsidRDefault="00000000">
      <w:pPr>
        <w:spacing w:before="160" w:after="60"/>
        <w:rPr>
          <w:lang w:eastAsia="zh-TW"/>
        </w:rPr>
      </w:pPr>
      <w:r>
        <w:rPr>
          <w:b/>
          <w:sz w:val="22"/>
          <w:lang w:eastAsia="zh-TW"/>
        </w:rPr>
        <w:t>Q38. 可以在櫃內充填 LPG 嗎？</w:t>
      </w:r>
    </w:p>
    <w:p w14:paraId="7BB55910" w14:textId="77777777" w:rsidR="00C510A0" w:rsidRDefault="00000000">
      <w:pPr>
        <w:spacing w:after="20"/>
        <w:ind w:left="216"/>
        <w:rPr>
          <w:lang w:eastAsia="zh-TW"/>
        </w:rPr>
      </w:pPr>
      <w:r>
        <w:rPr>
          <w:b/>
          <w:lang w:eastAsia="zh-TW"/>
        </w:rPr>
        <w:lastRenderedPageBreak/>
        <w:t>直接回答：不可以。旺來智取櫃的設計定位是「容器交換站」，而非「充填站」。在設備內進行 LPG 充填（灌氣）涉及完全不同的法規類型，且有更高的安全技術要求，現行設計不支持此功能。</w:t>
      </w:r>
    </w:p>
    <w:p w14:paraId="7726A7D5" w14:textId="77777777" w:rsidR="00C510A0" w:rsidRDefault="00000000">
      <w:pPr>
        <w:spacing w:after="20"/>
        <w:ind w:left="216"/>
        <w:rPr>
          <w:lang w:eastAsia="zh-TW"/>
        </w:rPr>
      </w:pPr>
      <w:r>
        <w:rPr>
          <w:lang w:eastAsia="zh-TW"/>
        </w:rPr>
        <w:t xml:space="preserve"> </w:t>
      </w:r>
    </w:p>
    <w:p w14:paraId="21017B4F" w14:textId="77777777" w:rsidR="00C510A0" w:rsidRDefault="00000000">
      <w:pPr>
        <w:spacing w:after="20"/>
        <w:ind w:left="216"/>
        <w:rPr>
          <w:lang w:eastAsia="zh-TW"/>
        </w:rPr>
      </w:pPr>
      <w:r>
        <w:rPr>
          <w:lang w:eastAsia="zh-TW"/>
        </w:rPr>
        <w:t>為什麼不可以（三個層面）：</w:t>
      </w:r>
    </w:p>
    <w:p w14:paraId="50E452F3" w14:textId="77777777" w:rsidR="00C510A0" w:rsidRDefault="00000000">
      <w:pPr>
        <w:spacing w:after="20"/>
        <w:ind w:left="216"/>
        <w:rPr>
          <w:lang w:eastAsia="zh-TW"/>
        </w:rPr>
      </w:pPr>
      <w:r>
        <w:rPr>
          <w:lang w:eastAsia="zh-TW"/>
        </w:rPr>
        <w:t xml:space="preserve"> </w:t>
      </w:r>
    </w:p>
    <w:p w14:paraId="624F1888" w14:textId="77777777" w:rsidR="00C510A0" w:rsidRDefault="00000000">
      <w:pPr>
        <w:spacing w:after="20"/>
        <w:ind w:left="216"/>
        <w:rPr>
          <w:lang w:eastAsia="zh-TW"/>
        </w:rPr>
      </w:pPr>
      <w:r>
        <w:rPr>
          <w:lang w:eastAsia="zh-TW"/>
        </w:rPr>
        <w:t>①法規層面：</w:t>
      </w:r>
    </w:p>
    <w:p w14:paraId="0F6CF499" w14:textId="77777777" w:rsidR="00C510A0" w:rsidRDefault="00000000">
      <w:pPr>
        <w:spacing w:after="20"/>
        <w:ind w:left="216"/>
        <w:rPr>
          <w:lang w:eastAsia="zh-TW"/>
        </w:rPr>
      </w:pPr>
      <w:r>
        <w:rPr>
          <w:lang w:eastAsia="zh-TW"/>
        </w:rPr>
        <w:t>台灣 LPG 充填作業受《公共危險物品及可燃性高壓氣體製造儲存處理場所設置標準暨安全管理辦法》中「充填場所」類別管理，設置要求遠高於販賣或暫存。充填場所需要：充填機具認證、充填作業人員資格、更嚴格的安全距離、充填量監控設備。智取櫃申請的是「販賣/暫存」定性，不能在同一設備進行充填。</w:t>
      </w:r>
    </w:p>
    <w:p w14:paraId="61F0473B" w14:textId="77777777" w:rsidR="00C510A0" w:rsidRDefault="00000000">
      <w:pPr>
        <w:spacing w:after="20"/>
        <w:ind w:left="216"/>
        <w:rPr>
          <w:lang w:eastAsia="zh-TW"/>
        </w:rPr>
      </w:pPr>
      <w:r>
        <w:rPr>
          <w:lang w:eastAsia="zh-TW"/>
        </w:rPr>
        <w:t xml:space="preserve"> </w:t>
      </w:r>
    </w:p>
    <w:p w14:paraId="59E97E5F" w14:textId="77777777" w:rsidR="00C510A0" w:rsidRDefault="00000000">
      <w:pPr>
        <w:spacing w:after="20"/>
        <w:ind w:left="216"/>
        <w:rPr>
          <w:lang w:eastAsia="zh-TW"/>
        </w:rPr>
      </w:pPr>
      <w:r>
        <w:rPr>
          <w:lang w:eastAsia="zh-TW"/>
        </w:rPr>
        <w:t>②技術安全層面：</w:t>
      </w:r>
    </w:p>
    <w:p w14:paraId="6DA1D77A" w14:textId="77777777" w:rsidR="00C510A0" w:rsidRDefault="00000000">
      <w:pPr>
        <w:spacing w:after="20"/>
        <w:ind w:left="216"/>
        <w:rPr>
          <w:lang w:eastAsia="zh-TW"/>
        </w:rPr>
      </w:pPr>
      <w:r>
        <w:rPr>
          <w:lang w:eastAsia="zh-TW"/>
        </w:rPr>
        <w:t>充填過程需要高壓轉換（液態 LPG 從大槽轉入小容器），充填連接管路在連接與斷開瞬間有洩漏風險，需要專業充填設備和操作規程。在無人化環境中進行充填，現有自動化技術尚不成熟。</w:t>
      </w:r>
    </w:p>
    <w:p w14:paraId="74D462C5" w14:textId="77777777" w:rsidR="00C510A0" w:rsidRDefault="00000000">
      <w:pPr>
        <w:spacing w:after="20"/>
        <w:ind w:left="216"/>
        <w:rPr>
          <w:lang w:eastAsia="zh-TW"/>
        </w:rPr>
      </w:pPr>
      <w:r>
        <w:rPr>
          <w:lang w:eastAsia="zh-TW"/>
        </w:rPr>
        <w:t xml:space="preserve"> </w:t>
      </w:r>
    </w:p>
    <w:p w14:paraId="12DE1EB9" w14:textId="77777777" w:rsidR="00C510A0" w:rsidRDefault="00000000">
      <w:pPr>
        <w:spacing w:after="20"/>
        <w:ind w:left="216"/>
        <w:rPr>
          <w:lang w:eastAsia="zh-TW"/>
        </w:rPr>
      </w:pPr>
      <w:r>
        <w:rPr>
          <w:lang w:eastAsia="zh-TW"/>
        </w:rPr>
        <w:t>③商業設計層面：</w:t>
      </w:r>
    </w:p>
    <w:p w14:paraId="6E4D5C1F" w14:textId="77777777" w:rsidR="00C510A0" w:rsidRDefault="00000000">
      <w:pPr>
        <w:spacing w:after="20"/>
        <w:ind w:left="216"/>
        <w:rPr>
          <w:lang w:eastAsia="zh-TW"/>
        </w:rPr>
      </w:pPr>
      <w:r>
        <w:rPr>
          <w:lang w:eastAsia="zh-TW"/>
        </w:rPr>
        <w:t>旺來的商業模式是「帶走充好的桶、留下空桶由旺來補回充填好的桶」，充填作業集中在旺來的充填廠或合作充填站，效率和安全性更高。</w:t>
      </w:r>
    </w:p>
    <w:p w14:paraId="28D404F4" w14:textId="77777777" w:rsidR="00C510A0" w:rsidRDefault="00000000">
      <w:pPr>
        <w:spacing w:after="20"/>
        <w:ind w:left="216"/>
        <w:rPr>
          <w:lang w:eastAsia="zh-TW"/>
        </w:rPr>
      </w:pPr>
      <w:r>
        <w:rPr>
          <w:lang w:eastAsia="zh-TW"/>
        </w:rPr>
        <w:t xml:space="preserve"> </w:t>
      </w:r>
    </w:p>
    <w:p w14:paraId="68CEC97F" w14:textId="77777777" w:rsidR="00C510A0" w:rsidRDefault="00000000">
      <w:pPr>
        <w:spacing w:after="20"/>
        <w:ind w:left="216"/>
        <w:rPr>
          <w:lang w:eastAsia="zh-TW"/>
        </w:rPr>
      </w:pPr>
      <w:r>
        <w:rPr>
          <w:b/>
          <w:lang w:eastAsia="zh-TW"/>
        </w:rPr>
        <w:t>主管機關可能追問：</w:t>
      </w:r>
    </w:p>
    <w:p w14:paraId="60150A91" w14:textId="77777777" w:rsidR="00C510A0" w:rsidRDefault="00000000">
      <w:pPr>
        <w:spacing w:after="20"/>
        <w:ind w:left="216"/>
        <w:rPr>
          <w:lang w:eastAsia="zh-TW"/>
        </w:rPr>
      </w:pPr>
      <w:r>
        <w:rPr>
          <w:lang w:eastAsia="zh-TW"/>
        </w:rPr>
        <w:t>「設備有沒有連接充填管路？」</w:t>
      </w:r>
    </w:p>
    <w:p w14:paraId="22433911" w14:textId="77777777" w:rsidR="00C510A0" w:rsidRDefault="00000000">
      <w:pPr>
        <w:spacing w:after="20"/>
        <w:ind w:left="216"/>
        <w:rPr>
          <w:lang w:eastAsia="zh-TW"/>
        </w:rPr>
      </w:pPr>
      <w:r>
        <w:rPr>
          <w:lang w:eastAsia="zh-TW"/>
        </w:rPr>
        <w:t xml:space="preserve"> </w:t>
      </w:r>
    </w:p>
    <w:p w14:paraId="07F0F33B" w14:textId="77777777" w:rsidR="00C510A0" w:rsidRDefault="00000000">
      <w:pPr>
        <w:spacing w:after="20"/>
        <w:ind w:left="216"/>
        <w:rPr>
          <w:lang w:eastAsia="zh-TW"/>
        </w:rPr>
      </w:pPr>
      <w:r>
        <w:rPr>
          <w:b/>
          <w:lang w:eastAsia="zh-TW"/>
        </w:rPr>
        <w:t>標準回覆：</w:t>
      </w:r>
    </w:p>
    <w:p w14:paraId="41AFDECC" w14:textId="77777777" w:rsidR="00C510A0" w:rsidRDefault="00000000">
      <w:pPr>
        <w:spacing w:after="20"/>
        <w:ind w:left="216"/>
        <w:rPr>
          <w:lang w:eastAsia="zh-TW"/>
        </w:rPr>
      </w:pPr>
      <w:r>
        <w:rPr>
          <w:lang w:eastAsia="zh-TW"/>
        </w:rPr>
        <w:t>「設備無任何充填管路連接，設計功能僅限容器交換（取出充填完成的桶、歸還空桶）；設計圖說可提送確認；充填作業在旺來充填廠進行。」</w:t>
      </w:r>
    </w:p>
    <w:p w14:paraId="13031313" w14:textId="77777777" w:rsidR="00C510A0" w:rsidRDefault="00000000">
      <w:pPr>
        <w:spacing w:after="80"/>
        <w:rPr>
          <w:lang w:eastAsia="zh-TW"/>
        </w:rPr>
      </w:pPr>
      <w:r>
        <w:rPr>
          <w:color w:val="CCCCCC"/>
          <w:sz w:val="16"/>
          <w:lang w:eastAsia="zh-TW"/>
        </w:rPr>
        <w:t>────────────────────────────────────────────────────────────</w:t>
      </w:r>
    </w:p>
    <w:p w14:paraId="77FF8702" w14:textId="77777777" w:rsidR="00C510A0" w:rsidRDefault="00000000">
      <w:pPr>
        <w:spacing w:before="160" w:after="60"/>
        <w:rPr>
          <w:lang w:eastAsia="zh-TW"/>
        </w:rPr>
      </w:pPr>
      <w:r>
        <w:rPr>
          <w:b/>
          <w:sz w:val="22"/>
          <w:lang w:eastAsia="zh-TW"/>
        </w:rPr>
        <w:t>Q39. 櫃體需要接地或避雷嗎？</w:t>
      </w:r>
    </w:p>
    <w:p w14:paraId="20EB4007" w14:textId="77777777" w:rsidR="00C510A0" w:rsidRDefault="00000000">
      <w:pPr>
        <w:spacing w:after="20"/>
        <w:ind w:left="216"/>
        <w:rPr>
          <w:lang w:eastAsia="zh-TW"/>
        </w:rPr>
      </w:pPr>
      <w:r>
        <w:rPr>
          <w:b/>
          <w:lang w:eastAsia="zh-TW"/>
        </w:rPr>
        <w:t>直接回答：需要接地；避雷針依場址暴露情況評估，戶外空曠區域建議設置或連接建物避雷系統。</w:t>
      </w:r>
    </w:p>
    <w:p w14:paraId="7C042062" w14:textId="77777777" w:rsidR="00C510A0" w:rsidRDefault="00000000">
      <w:pPr>
        <w:spacing w:after="20"/>
        <w:ind w:left="216"/>
        <w:rPr>
          <w:lang w:eastAsia="zh-TW"/>
        </w:rPr>
      </w:pPr>
      <w:r>
        <w:rPr>
          <w:lang w:eastAsia="zh-TW"/>
        </w:rPr>
        <w:t xml:space="preserve"> </w:t>
      </w:r>
    </w:p>
    <w:p w14:paraId="455B599F" w14:textId="77777777" w:rsidR="00C510A0" w:rsidRDefault="00000000">
      <w:pPr>
        <w:spacing w:after="20"/>
        <w:ind w:left="216"/>
        <w:rPr>
          <w:lang w:eastAsia="zh-TW"/>
        </w:rPr>
      </w:pPr>
      <w:r>
        <w:rPr>
          <w:lang w:eastAsia="zh-TW"/>
        </w:rPr>
        <w:t>接地的必要性（兩個原因）：</w:t>
      </w:r>
    </w:p>
    <w:p w14:paraId="5C89F2B7" w14:textId="77777777" w:rsidR="00C510A0" w:rsidRDefault="00000000">
      <w:pPr>
        <w:spacing w:after="20"/>
        <w:ind w:left="216"/>
        <w:rPr>
          <w:lang w:eastAsia="zh-TW"/>
        </w:rPr>
      </w:pPr>
      <w:r>
        <w:rPr>
          <w:lang w:eastAsia="zh-TW"/>
        </w:rPr>
        <w:t xml:space="preserve"> </w:t>
      </w:r>
    </w:p>
    <w:p w14:paraId="33313B09" w14:textId="77777777" w:rsidR="00C510A0" w:rsidRDefault="00000000">
      <w:pPr>
        <w:spacing w:after="20"/>
        <w:ind w:left="216"/>
        <w:rPr>
          <w:lang w:eastAsia="zh-TW"/>
        </w:rPr>
      </w:pPr>
      <w:r>
        <w:rPr>
          <w:lang w:eastAsia="zh-TW"/>
        </w:rPr>
        <w:t>①靜電消散：</w:t>
      </w:r>
    </w:p>
    <w:p w14:paraId="02B298F9" w14:textId="77777777" w:rsidR="00C510A0" w:rsidRDefault="00000000">
      <w:pPr>
        <w:spacing w:after="20"/>
        <w:ind w:left="216"/>
        <w:rPr>
          <w:lang w:eastAsia="zh-TW"/>
        </w:rPr>
      </w:pPr>
      <w:r>
        <w:rPr>
          <w:lang w:eastAsia="zh-TW"/>
        </w:rPr>
        <w:lastRenderedPageBreak/>
        <w:t>搬運容器時，人員和金屬容器間可能因摩擦產生靜電；若靜電積累後放電，火花能量可能點燃 LPG/空氣混合物（LPG 的最小點燃能量 MIE 約 0.25 mJ，靜電放電可達數十 mJ）。設備外殼和容器格位金屬結構接地，可將靜電即時導入大地，消除放電風險。</w:t>
      </w:r>
    </w:p>
    <w:p w14:paraId="18A32DA0" w14:textId="77777777" w:rsidR="00C510A0" w:rsidRDefault="00000000">
      <w:pPr>
        <w:spacing w:after="20"/>
        <w:ind w:left="216"/>
        <w:rPr>
          <w:lang w:eastAsia="zh-TW"/>
        </w:rPr>
      </w:pPr>
      <w:r>
        <w:rPr>
          <w:lang w:eastAsia="zh-TW"/>
        </w:rPr>
        <w:t xml:space="preserve"> </w:t>
      </w:r>
    </w:p>
    <w:p w14:paraId="471A0A33" w14:textId="77777777" w:rsidR="00C510A0" w:rsidRDefault="00000000">
      <w:pPr>
        <w:spacing w:after="20"/>
        <w:ind w:left="216"/>
        <w:rPr>
          <w:lang w:eastAsia="zh-TW"/>
        </w:rPr>
      </w:pPr>
      <w:r>
        <w:rPr>
          <w:lang w:eastAsia="zh-TW"/>
        </w:rPr>
        <w:t>②電氣安全：</w:t>
      </w:r>
    </w:p>
    <w:p w14:paraId="4D062469" w14:textId="77777777" w:rsidR="00C510A0" w:rsidRDefault="00000000">
      <w:pPr>
        <w:spacing w:after="20"/>
        <w:ind w:left="216"/>
        <w:rPr>
          <w:lang w:eastAsia="zh-TW"/>
        </w:rPr>
      </w:pPr>
      <w:r>
        <w:rPr>
          <w:lang w:eastAsia="zh-TW"/>
        </w:rPr>
        <w:t>設備用電設施（電源供應器、控制模組、電磁鎖）的保護接地，防止電氣故障時外殼帶電；符合台灣電氣設備裝置規則要求。</w:t>
      </w:r>
    </w:p>
    <w:p w14:paraId="7FAFC0D5" w14:textId="77777777" w:rsidR="00C510A0" w:rsidRDefault="00000000">
      <w:pPr>
        <w:spacing w:after="20"/>
        <w:ind w:left="216"/>
        <w:rPr>
          <w:lang w:eastAsia="zh-TW"/>
        </w:rPr>
      </w:pPr>
      <w:r>
        <w:rPr>
          <w:lang w:eastAsia="zh-TW"/>
        </w:rPr>
        <w:t xml:space="preserve"> </w:t>
      </w:r>
    </w:p>
    <w:p w14:paraId="1485B2C7" w14:textId="77777777" w:rsidR="00C510A0" w:rsidRDefault="00000000">
      <w:pPr>
        <w:spacing w:after="20"/>
        <w:ind w:left="216"/>
        <w:rPr>
          <w:lang w:eastAsia="zh-TW"/>
        </w:rPr>
      </w:pPr>
      <w:r>
        <w:rPr>
          <w:lang w:eastAsia="zh-TW"/>
        </w:rPr>
        <w:t>接地設計規格：</w:t>
      </w:r>
    </w:p>
    <w:p w14:paraId="68283875" w14:textId="77777777" w:rsidR="00C510A0" w:rsidRDefault="00000000">
      <w:pPr>
        <w:spacing w:after="20"/>
        <w:ind w:left="216"/>
        <w:rPr>
          <w:lang w:eastAsia="zh-TW"/>
        </w:rPr>
      </w:pPr>
      <w:r>
        <w:rPr>
          <w:lang w:eastAsia="zh-TW"/>
        </w:rPr>
        <w:t xml:space="preserve">·接地電阻：依台灣電氣設備裝置規則，一般設備 25 </w:t>
      </w:r>
      <w:r>
        <w:t>Ω</w:t>
      </w:r>
      <w:r>
        <w:rPr>
          <w:lang w:eastAsia="zh-TW"/>
        </w:rPr>
        <w:t xml:space="preserve"> 以下；危險場所建議 10 </w:t>
      </w:r>
      <w:r>
        <w:t>Ω</w:t>
      </w:r>
      <w:r>
        <w:rPr>
          <w:lang w:eastAsia="zh-TW"/>
        </w:rPr>
        <w:t xml:space="preserve"> 以下</w:t>
      </w:r>
    </w:p>
    <w:p w14:paraId="6A0ADB3C" w14:textId="77777777" w:rsidR="00C510A0" w:rsidRDefault="00000000">
      <w:pPr>
        <w:spacing w:after="20"/>
        <w:ind w:left="216"/>
        <w:rPr>
          <w:lang w:eastAsia="zh-TW"/>
        </w:rPr>
      </w:pPr>
      <w:r>
        <w:rPr>
          <w:lang w:eastAsia="zh-TW"/>
        </w:rPr>
        <w:t>·接地線截面積：依設備電氣容量計算，最低 4 mm²</w:t>
      </w:r>
    </w:p>
    <w:p w14:paraId="3D897ADE" w14:textId="77777777" w:rsidR="00C510A0" w:rsidRDefault="00000000">
      <w:pPr>
        <w:spacing w:after="20"/>
        <w:ind w:left="216"/>
        <w:rPr>
          <w:lang w:eastAsia="zh-TW"/>
        </w:rPr>
      </w:pPr>
      <w:r>
        <w:rPr>
          <w:lang w:eastAsia="zh-TW"/>
        </w:rPr>
        <w:t>·接地體：銅包鋼接地棒 2.4 m 以上，或連接建物共用接地系統</w:t>
      </w:r>
    </w:p>
    <w:p w14:paraId="5E3B69F8" w14:textId="77777777" w:rsidR="00C510A0" w:rsidRDefault="00000000">
      <w:pPr>
        <w:spacing w:after="20"/>
        <w:ind w:left="216"/>
        <w:rPr>
          <w:lang w:eastAsia="zh-TW"/>
        </w:rPr>
      </w:pPr>
      <w:r>
        <w:rPr>
          <w:lang w:eastAsia="zh-TW"/>
        </w:rPr>
        <w:t xml:space="preserve"> </w:t>
      </w:r>
    </w:p>
    <w:p w14:paraId="285D2856" w14:textId="77777777" w:rsidR="00C510A0" w:rsidRDefault="00000000">
      <w:pPr>
        <w:spacing w:after="20"/>
        <w:ind w:left="216"/>
        <w:rPr>
          <w:lang w:eastAsia="zh-TW"/>
        </w:rPr>
      </w:pPr>
      <w:r>
        <w:rPr>
          <w:lang w:eastAsia="zh-TW"/>
        </w:rPr>
        <w:t>避雷評估：</w:t>
      </w:r>
    </w:p>
    <w:p w14:paraId="18E12B89" w14:textId="77777777" w:rsidR="00C510A0" w:rsidRDefault="00000000">
      <w:pPr>
        <w:spacing w:after="20"/>
        <w:ind w:left="216"/>
        <w:rPr>
          <w:lang w:eastAsia="zh-TW"/>
        </w:rPr>
      </w:pPr>
      <w:r>
        <w:rPr>
          <w:lang w:eastAsia="zh-TW"/>
        </w:rPr>
        <w:t>·戶外空曠場址（無高於設備的建物遮蔽）：需評估安裝避雷針或連接建物避雷系統</w:t>
      </w:r>
    </w:p>
    <w:p w14:paraId="114FD467" w14:textId="77777777" w:rsidR="00C510A0" w:rsidRDefault="00000000">
      <w:pPr>
        <w:spacing w:after="20"/>
        <w:ind w:left="216"/>
        <w:rPr>
          <w:lang w:eastAsia="zh-TW"/>
        </w:rPr>
      </w:pPr>
      <w:r>
        <w:rPr>
          <w:lang w:eastAsia="zh-TW"/>
        </w:rPr>
        <w:t>·停車場有高於設備的建物：通常在建物避雷保護半徑內，連接建物接地系統即可</w:t>
      </w:r>
    </w:p>
    <w:p w14:paraId="3E943EA5" w14:textId="77777777" w:rsidR="00C510A0" w:rsidRDefault="00000000">
      <w:pPr>
        <w:spacing w:after="20"/>
        <w:ind w:left="216"/>
        <w:rPr>
          <w:lang w:eastAsia="zh-TW"/>
        </w:rPr>
      </w:pPr>
      <w:r>
        <w:rPr>
          <w:lang w:eastAsia="zh-TW"/>
        </w:rPr>
        <w:t>·現場評估由電氣工程師完成，依 CNS 15805 建築物防雷保護標準</w:t>
      </w:r>
    </w:p>
    <w:p w14:paraId="583427DE" w14:textId="77777777" w:rsidR="00C510A0" w:rsidRDefault="00000000">
      <w:pPr>
        <w:spacing w:after="20"/>
        <w:ind w:left="216"/>
        <w:rPr>
          <w:lang w:eastAsia="zh-TW"/>
        </w:rPr>
      </w:pPr>
      <w:r>
        <w:rPr>
          <w:lang w:eastAsia="zh-TW"/>
        </w:rPr>
        <w:t xml:space="preserve"> </w:t>
      </w:r>
    </w:p>
    <w:p w14:paraId="63EA4703" w14:textId="77777777" w:rsidR="00C510A0" w:rsidRDefault="00000000">
      <w:pPr>
        <w:spacing w:after="20"/>
        <w:ind w:left="216"/>
        <w:rPr>
          <w:lang w:eastAsia="zh-TW"/>
        </w:rPr>
      </w:pPr>
      <w:r>
        <w:rPr>
          <w:b/>
          <w:lang w:eastAsia="zh-TW"/>
        </w:rPr>
        <w:t>主管機關可能追問：</w:t>
      </w:r>
    </w:p>
    <w:p w14:paraId="2DB3365A" w14:textId="77777777" w:rsidR="00C510A0" w:rsidRDefault="00000000">
      <w:pPr>
        <w:spacing w:after="20"/>
        <w:ind w:left="216"/>
        <w:rPr>
          <w:lang w:eastAsia="zh-TW"/>
        </w:rPr>
      </w:pPr>
      <w:r>
        <w:rPr>
          <w:lang w:eastAsia="zh-TW"/>
        </w:rPr>
        <w:t>「接地設計有沒有工程師簽核？接地電阻有沒有量測？」</w:t>
      </w:r>
    </w:p>
    <w:p w14:paraId="4F38E2A0" w14:textId="77777777" w:rsidR="00C510A0" w:rsidRDefault="00000000">
      <w:pPr>
        <w:spacing w:after="20"/>
        <w:ind w:left="216"/>
        <w:rPr>
          <w:lang w:eastAsia="zh-TW"/>
        </w:rPr>
      </w:pPr>
      <w:r>
        <w:rPr>
          <w:lang w:eastAsia="zh-TW"/>
        </w:rPr>
        <w:t xml:space="preserve"> </w:t>
      </w:r>
    </w:p>
    <w:p w14:paraId="545AFC59" w14:textId="77777777" w:rsidR="00C510A0" w:rsidRDefault="00000000">
      <w:pPr>
        <w:spacing w:after="20"/>
        <w:ind w:left="216"/>
        <w:rPr>
          <w:lang w:eastAsia="zh-TW"/>
        </w:rPr>
      </w:pPr>
      <w:r>
        <w:rPr>
          <w:b/>
          <w:lang w:eastAsia="zh-TW"/>
        </w:rPr>
        <w:t>標準回覆：</w:t>
      </w:r>
    </w:p>
    <w:p w14:paraId="418FD592" w14:textId="77777777" w:rsidR="00C510A0" w:rsidRDefault="00000000">
      <w:pPr>
        <w:spacing w:after="20"/>
        <w:ind w:left="216"/>
        <w:rPr>
          <w:lang w:eastAsia="zh-TW"/>
        </w:rPr>
      </w:pPr>
      <w:r>
        <w:rPr>
          <w:lang w:eastAsia="zh-TW"/>
        </w:rPr>
        <w:t>「接地設計由具電氣執照之工程師設計並簽核；設置後委託檢驗機構量測接地電阻，量測值符合設計標準；量測報告可提送審查。」</w:t>
      </w:r>
    </w:p>
    <w:p w14:paraId="460129D1" w14:textId="77777777" w:rsidR="00C510A0" w:rsidRDefault="00000000">
      <w:pPr>
        <w:spacing w:after="80"/>
        <w:rPr>
          <w:lang w:eastAsia="zh-TW"/>
        </w:rPr>
      </w:pPr>
      <w:r>
        <w:rPr>
          <w:color w:val="CCCCCC"/>
          <w:sz w:val="16"/>
          <w:lang w:eastAsia="zh-TW"/>
        </w:rPr>
        <w:t>────────────────────────────────────────────────────────────</w:t>
      </w:r>
    </w:p>
    <w:p w14:paraId="35AE005B" w14:textId="77777777" w:rsidR="00C510A0" w:rsidRDefault="00000000">
      <w:pPr>
        <w:spacing w:before="280" w:after="80"/>
        <w:rPr>
          <w:lang w:eastAsia="zh-TW"/>
        </w:rPr>
      </w:pPr>
      <w:r>
        <w:rPr>
          <w:b/>
          <w:color w:val="1F497D"/>
          <w:sz w:val="22"/>
          <w:lang w:eastAsia="zh-TW"/>
        </w:rPr>
        <w:t>── 場址評估類 ──</w:t>
      </w:r>
    </w:p>
    <w:p w14:paraId="6F507D32" w14:textId="77777777" w:rsidR="00C510A0" w:rsidRDefault="00000000">
      <w:pPr>
        <w:spacing w:before="160" w:after="60"/>
        <w:rPr>
          <w:lang w:eastAsia="zh-TW"/>
        </w:rPr>
      </w:pPr>
      <w:r>
        <w:rPr>
          <w:b/>
          <w:sz w:val="22"/>
          <w:lang w:eastAsia="zh-TW"/>
        </w:rPr>
        <w:t>Q40. 如何避免日照高溫？</w:t>
      </w:r>
    </w:p>
    <w:p w14:paraId="7DDFD4B5" w14:textId="77777777" w:rsidR="00C510A0" w:rsidRDefault="00000000">
      <w:pPr>
        <w:spacing w:after="20"/>
        <w:ind w:left="216"/>
        <w:rPr>
          <w:lang w:eastAsia="zh-TW"/>
        </w:rPr>
      </w:pPr>
      <w:r>
        <w:rPr>
          <w:b/>
          <w:lang w:eastAsia="zh-TW"/>
        </w:rPr>
        <w:t>直接回答：採「選址避開直射日照方向 + 遮陽設計 + 溫度監控 + 高溫自動停用」四層管理，確保容器溫度不超過台灣法規要求的 40°C。</w:t>
      </w:r>
    </w:p>
    <w:p w14:paraId="0EF0132D" w14:textId="77777777" w:rsidR="00C510A0" w:rsidRDefault="00000000">
      <w:pPr>
        <w:spacing w:after="20"/>
        <w:ind w:left="216"/>
        <w:rPr>
          <w:lang w:eastAsia="zh-TW"/>
        </w:rPr>
      </w:pPr>
      <w:r>
        <w:rPr>
          <w:lang w:eastAsia="zh-TW"/>
        </w:rPr>
        <w:t xml:space="preserve"> </w:t>
      </w:r>
    </w:p>
    <w:p w14:paraId="2B1C5CB9" w14:textId="77777777" w:rsidR="00C510A0" w:rsidRDefault="00000000">
      <w:pPr>
        <w:spacing w:after="20"/>
        <w:ind w:left="216"/>
        <w:rPr>
          <w:lang w:eastAsia="zh-TW"/>
        </w:rPr>
      </w:pPr>
      <w:r>
        <w:rPr>
          <w:lang w:eastAsia="zh-TW"/>
        </w:rPr>
        <w:t>台灣夏季高溫的實際場景：</w:t>
      </w:r>
    </w:p>
    <w:p w14:paraId="7A1DE199" w14:textId="77777777" w:rsidR="00C510A0" w:rsidRDefault="00000000">
      <w:pPr>
        <w:spacing w:after="20"/>
        <w:ind w:left="216"/>
        <w:rPr>
          <w:lang w:eastAsia="zh-TW"/>
        </w:rPr>
      </w:pPr>
      <w:r>
        <w:rPr>
          <w:lang w:eastAsia="zh-TW"/>
        </w:rPr>
        <w:lastRenderedPageBreak/>
        <w:t>台灣夏季戶外氣溫 35–38°C，但若容器受直射陽光照射（西曬或頂曬），容器表面溫度可達 55–65°C，遠超 40°C 門檻。遮陽設計的目的是排除太陽輻射的額外加熱，使容器溫度接近環境氣溫。</w:t>
      </w:r>
    </w:p>
    <w:p w14:paraId="676493DB" w14:textId="77777777" w:rsidR="00C510A0" w:rsidRDefault="00000000">
      <w:pPr>
        <w:spacing w:after="20"/>
        <w:ind w:left="216"/>
        <w:rPr>
          <w:lang w:eastAsia="zh-TW"/>
        </w:rPr>
      </w:pPr>
      <w:r>
        <w:rPr>
          <w:lang w:eastAsia="zh-TW"/>
        </w:rPr>
        <w:t xml:space="preserve"> </w:t>
      </w:r>
    </w:p>
    <w:p w14:paraId="18891A58" w14:textId="77777777" w:rsidR="00C510A0" w:rsidRDefault="00000000">
      <w:pPr>
        <w:spacing w:after="20"/>
        <w:ind w:left="216"/>
        <w:rPr>
          <w:lang w:eastAsia="zh-TW"/>
        </w:rPr>
      </w:pPr>
      <w:r>
        <w:rPr>
          <w:lang w:eastAsia="zh-TW"/>
        </w:rPr>
        <w:t>選址階段：</w:t>
      </w:r>
    </w:p>
    <w:p w14:paraId="5EC45704" w14:textId="77777777" w:rsidR="00C510A0" w:rsidRDefault="00000000">
      <w:pPr>
        <w:spacing w:after="20"/>
        <w:ind w:left="216"/>
        <w:rPr>
          <w:lang w:eastAsia="zh-TW"/>
        </w:rPr>
      </w:pPr>
      <w:r>
        <w:rPr>
          <w:lang w:eastAsia="zh-TW"/>
        </w:rPr>
        <w:t>·確認智取櫃設置方向，避免容器格位面向主要日照方向（台灣夏季西南偏西）</w:t>
      </w:r>
    </w:p>
    <w:p w14:paraId="2D4B255F" w14:textId="77777777" w:rsidR="00C510A0" w:rsidRDefault="00000000">
      <w:pPr>
        <w:spacing w:after="20"/>
        <w:ind w:left="216"/>
        <w:rPr>
          <w:lang w:eastAsia="zh-TW"/>
        </w:rPr>
      </w:pPr>
      <w:r>
        <w:rPr>
          <w:lang w:eastAsia="zh-TW"/>
        </w:rPr>
        <w:t>·若場址無法避開西曬，需工程設計補救</w:t>
      </w:r>
    </w:p>
    <w:p w14:paraId="36E57D16" w14:textId="77777777" w:rsidR="00C510A0" w:rsidRDefault="00000000">
      <w:pPr>
        <w:spacing w:after="20"/>
        <w:ind w:left="216"/>
        <w:rPr>
          <w:lang w:eastAsia="zh-TW"/>
        </w:rPr>
      </w:pPr>
      <w:r>
        <w:rPr>
          <w:lang w:eastAsia="zh-TW"/>
        </w:rPr>
        <w:t xml:space="preserve"> </w:t>
      </w:r>
    </w:p>
    <w:p w14:paraId="1CFC8B16" w14:textId="77777777" w:rsidR="00C510A0" w:rsidRDefault="00000000">
      <w:pPr>
        <w:spacing w:after="20"/>
        <w:ind w:left="216"/>
        <w:rPr>
          <w:lang w:eastAsia="zh-TW"/>
        </w:rPr>
      </w:pPr>
      <w:r>
        <w:rPr>
          <w:lang w:eastAsia="zh-TW"/>
        </w:rPr>
        <w:t>遮陽設計：</w:t>
      </w:r>
    </w:p>
    <w:p w14:paraId="1F709985" w14:textId="77777777" w:rsidR="00C510A0" w:rsidRDefault="00000000">
      <w:pPr>
        <w:spacing w:after="20"/>
        <w:ind w:left="216"/>
        <w:rPr>
          <w:lang w:eastAsia="zh-TW"/>
        </w:rPr>
      </w:pPr>
      <w:r>
        <w:rPr>
          <w:lang w:eastAsia="zh-TW"/>
        </w:rPr>
        <w:t>·遮陽棚（頂板）：材質選用隔熱材料（如中空隔熱板），防止頂板本身吸熱後輻射至容器</w:t>
      </w:r>
    </w:p>
    <w:p w14:paraId="3DBE4494" w14:textId="77777777" w:rsidR="00C510A0" w:rsidRDefault="00000000">
      <w:pPr>
        <w:spacing w:after="20"/>
        <w:ind w:left="216"/>
        <w:rPr>
          <w:lang w:eastAsia="zh-TW"/>
        </w:rPr>
      </w:pPr>
      <w:r>
        <w:rPr>
          <w:lang w:eastAsia="zh-TW"/>
        </w:rPr>
        <w:t>·隔熱側板：西曬方向加裝隔熱反射板，不影響通風</w:t>
      </w:r>
    </w:p>
    <w:p w14:paraId="4759C39F" w14:textId="77777777" w:rsidR="00C510A0" w:rsidRDefault="00000000">
      <w:pPr>
        <w:spacing w:after="20"/>
        <w:ind w:left="216"/>
        <w:rPr>
          <w:lang w:eastAsia="zh-TW"/>
        </w:rPr>
      </w:pPr>
      <w:r>
        <w:rPr>
          <w:lang w:eastAsia="zh-TW"/>
        </w:rPr>
        <w:t>·通風與遮陽兼顧：遮陽設計不能封閉通風開口（參考 Q31）</w:t>
      </w:r>
    </w:p>
    <w:p w14:paraId="59B28D24" w14:textId="77777777" w:rsidR="00C510A0" w:rsidRDefault="00000000">
      <w:pPr>
        <w:spacing w:after="20"/>
        <w:ind w:left="216"/>
        <w:rPr>
          <w:lang w:eastAsia="zh-TW"/>
        </w:rPr>
      </w:pPr>
      <w:r>
        <w:rPr>
          <w:lang w:eastAsia="zh-TW"/>
        </w:rPr>
        <w:t xml:space="preserve"> </w:t>
      </w:r>
    </w:p>
    <w:p w14:paraId="31DD8AE0" w14:textId="77777777" w:rsidR="00C510A0" w:rsidRDefault="00000000">
      <w:pPr>
        <w:spacing w:after="20"/>
        <w:ind w:left="216"/>
        <w:rPr>
          <w:lang w:eastAsia="zh-TW"/>
        </w:rPr>
      </w:pPr>
      <w:r>
        <w:rPr>
          <w:lang w:eastAsia="zh-TW"/>
        </w:rPr>
        <w:t>溫度監控與停用機制：</w:t>
      </w:r>
    </w:p>
    <w:p w14:paraId="1B258353" w14:textId="77777777" w:rsidR="00C510A0" w:rsidRDefault="00000000">
      <w:pPr>
        <w:spacing w:after="20"/>
        <w:ind w:left="216"/>
        <w:rPr>
          <w:lang w:eastAsia="zh-TW"/>
        </w:rPr>
      </w:pPr>
      <w:r>
        <w:rPr>
          <w:lang w:eastAsia="zh-TW"/>
        </w:rPr>
        <w:t>·35°C 預警：旺來門市人員（上班時間）確認遮陽是否有效；非上班時間記錄，次一營業日跟進</w:t>
      </w:r>
    </w:p>
    <w:p w14:paraId="092BD9BA" w14:textId="77777777" w:rsidR="00C510A0" w:rsidRDefault="00000000">
      <w:pPr>
        <w:spacing w:after="20"/>
        <w:ind w:left="216"/>
        <w:rPr>
          <w:lang w:eastAsia="zh-TW"/>
        </w:rPr>
      </w:pPr>
      <w:r>
        <w:rPr>
          <w:lang w:eastAsia="zh-TW"/>
        </w:rPr>
        <w:t>·40°C 告警：自動停用設備，禁止取桶；通知現場加強遮陽措施</w:t>
      </w:r>
    </w:p>
    <w:p w14:paraId="724C6E7D" w14:textId="77777777" w:rsidR="00C510A0" w:rsidRDefault="00000000">
      <w:pPr>
        <w:spacing w:after="20"/>
        <w:ind w:left="216"/>
        <w:rPr>
          <w:lang w:eastAsia="zh-TW"/>
        </w:rPr>
      </w:pPr>
      <w:r>
        <w:rPr>
          <w:lang w:eastAsia="zh-TW"/>
        </w:rPr>
        <w:t>·超過 40°C 且無法快速降溫：現場人員撤桶</w:t>
      </w:r>
    </w:p>
    <w:p w14:paraId="79379AE8" w14:textId="77777777" w:rsidR="00C510A0" w:rsidRDefault="00000000">
      <w:pPr>
        <w:spacing w:after="20"/>
        <w:ind w:left="216"/>
        <w:rPr>
          <w:lang w:eastAsia="zh-TW"/>
        </w:rPr>
      </w:pPr>
      <w:r>
        <w:rPr>
          <w:lang w:eastAsia="zh-TW"/>
        </w:rPr>
        <w:t xml:space="preserve"> </w:t>
      </w:r>
    </w:p>
    <w:p w14:paraId="653EACE4" w14:textId="77777777" w:rsidR="00C510A0" w:rsidRDefault="00000000">
      <w:pPr>
        <w:spacing w:after="20"/>
        <w:ind w:left="216"/>
        <w:rPr>
          <w:lang w:eastAsia="zh-TW"/>
        </w:rPr>
      </w:pPr>
      <w:r>
        <w:rPr>
          <w:b/>
          <w:lang w:eastAsia="zh-TW"/>
        </w:rPr>
        <w:t>主管機關可能追問：</w:t>
      </w:r>
    </w:p>
    <w:p w14:paraId="307B9559" w14:textId="77777777" w:rsidR="00C510A0" w:rsidRDefault="00000000">
      <w:pPr>
        <w:spacing w:after="20"/>
        <w:ind w:left="216"/>
        <w:rPr>
          <w:lang w:eastAsia="zh-TW"/>
        </w:rPr>
      </w:pPr>
      <w:r>
        <w:rPr>
          <w:lang w:eastAsia="zh-TW"/>
        </w:rPr>
        <w:t>「夏天如何確保不超過 40°C？」</w:t>
      </w:r>
    </w:p>
    <w:p w14:paraId="101D4E1A" w14:textId="77777777" w:rsidR="00C510A0" w:rsidRDefault="00000000">
      <w:pPr>
        <w:spacing w:after="20"/>
        <w:ind w:left="216"/>
        <w:rPr>
          <w:lang w:eastAsia="zh-TW"/>
        </w:rPr>
      </w:pPr>
      <w:r>
        <w:rPr>
          <w:lang w:eastAsia="zh-TW"/>
        </w:rPr>
        <w:t xml:space="preserve"> </w:t>
      </w:r>
    </w:p>
    <w:p w14:paraId="4F49FBF5" w14:textId="77777777" w:rsidR="00C510A0" w:rsidRDefault="00000000">
      <w:pPr>
        <w:spacing w:after="20"/>
        <w:ind w:left="216"/>
        <w:rPr>
          <w:lang w:eastAsia="zh-TW"/>
        </w:rPr>
      </w:pPr>
      <w:r>
        <w:rPr>
          <w:b/>
          <w:lang w:eastAsia="zh-TW"/>
        </w:rPr>
        <w:t>標準回覆：</w:t>
      </w:r>
    </w:p>
    <w:p w14:paraId="6453CEE7" w14:textId="77777777" w:rsidR="00C510A0" w:rsidRDefault="00000000">
      <w:pPr>
        <w:spacing w:after="20"/>
        <w:ind w:left="216"/>
        <w:rPr>
          <w:lang w:eastAsia="zh-TW"/>
        </w:rPr>
      </w:pPr>
      <w:r>
        <w:rPr>
          <w:lang w:eastAsia="zh-TW"/>
        </w:rPr>
        <w:t>「設有遮陽棚和隔熱設計；溫度感測器持續監控；超過 35°C 預警、40°C 自動停用；極端高溫時段有停用 SOP；溫度紀錄留存，可提送稽查。」</w:t>
      </w:r>
    </w:p>
    <w:p w14:paraId="7E355925" w14:textId="77777777" w:rsidR="00C510A0" w:rsidRDefault="00000000">
      <w:pPr>
        <w:spacing w:after="80"/>
        <w:rPr>
          <w:lang w:eastAsia="zh-TW"/>
        </w:rPr>
      </w:pPr>
      <w:r>
        <w:rPr>
          <w:color w:val="CCCCCC"/>
          <w:sz w:val="16"/>
          <w:lang w:eastAsia="zh-TW"/>
        </w:rPr>
        <w:t>────────────────────────────────────────────────────────────</w:t>
      </w:r>
    </w:p>
    <w:p w14:paraId="5FA9C97D" w14:textId="77777777" w:rsidR="00C510A0" w:rsidRDefault="00000000">
      <w:pPr>
        <w:spacing w:before="280" w:after="80"/>
        <w:rPr>
          <w:lang w:eastAsia="zh-TW"/>
        </w:rPr>
      </w:pPr>
      <w:r>
        <w:rPr>
          <w:b/>
          <w:color w:val="1F497D"/>
          <w:sz w:val="22"/>
          <w:lang w:eastAsia="zh-TW"/>
        </w:rPr>
        <w:t>── 人員操作類 ──</w:t>
      </w:r>
    </w:p>
    <w:p w14:paraId="0FA3B3BA" w14:textId="77777777" w:rsidR="00C510A0" w:rsidRDefault="00000000">
      <w:pPr>
        <w:spacing w:before="160" w:after="60"/>
        <w:rPr>
          <w:lang w:eastAsia="zh-TW"/>
        </w:rPr>
      </w:pPr>
      <w:r>
        <w:rPr>
          <w:b/>
          <w:sz w:val="22"/>
          <w:lang w:eastAsia="zh-TW"/>
        </w:rPr>
        <w:t>Q41. 誰可以取桶？</w:t>
      </w:r>
    </w:p>
    <w:p w14:paraId="1632AEF4" w14:textId="77777777" w:rsidR="00C510A0" w:rsidRDefault="00000000">
      <w:pPr>
        <w:spacing w:after="20"/>
        <w:ind w:left="216"/>
        <w:rPr>
          <w:lang w:eastAsia="zh-TW"/>
        </w:rPr>
      </w:pPr>
      <w:r>
        <w:rPr>
          <w:b/>
          <w:lang w:eastAsia="zh-TW"/>
        </w:rPr>
        <w:t>直接回答：只有通過旺來 APP 身分驗證的成年用戶，才能取桶。未授權者（含未完成驗證的訪客、未成年人）無法開啟格位。</w:t>
      </w:r>
    </w:p>
    <w:p w14:paraId="316E8BF3" w14:textId="77777777" w:rsidR="00C510A0" w:rsidRDefault="00000000">
      <w:pPr>
        <w:spacing w:after="20"/>
        <w:ind w:left="216"/>
        <w:rPr>
          <w:lang w:eastAsia="zh-TW"/>
        </w:rPr>
      </w:pPr>
      <w:r>
        <w:rPr>
          <w:lang w:eastAsia="zh-TW"/>
        </w:rPr>
        <w:t xml:space="preserve"> </w:t>
      </w:r>
    </w:p>
    <w:p w14:paraId="78FBC3CA" w14:textId="77777777" w:rsidR="00C510A0" w:rsidRDefault="00000000">
      <w:pPr>
        <w:spacing w:after="20"/>
        <w:ind w:left="216"/>
        <w:rPr>
          <w:lang w:eastAsia="zh-TW"/>
        </w:rPr>
      </w:pPr>
      <w:r>
        <w:rPr>
          <w:lang w:eastAsia="zh-TW"/>
        </w:rPr>
        <w:t>授權流程：</w:t>
      </w:r>
    </w:p>
    <w:p w14:paraId="6D930667" w14:textId="77777777" w:rsidR="00C510A0" w:rsidRDefault="00000000">
      <w:pPr>
        <w:spacing w:after="20"/>
        <w:ind w:left="216"/>
        <w:rPr>
          <w:lang w:eastAsia="zh-TW"/>
        </w:rPr>
      </w:pPr>
      <w:r>
        <w:rPr>
          <w:lang w:eastAsia="zh-TW"/>
        </w:rPr>
        <w:t>①用戶下載旺來 APP，完成手機號碼驗證</w:t>
      </w:r>
    </w:p>
    <w:p w14:paraId="3C699E85" w14:textId="77777777" w:rsidR="00C510A0" w:rsidRDefault="00000000">
      <w:pPr>
        <w:spacing w:after="20"/>
        <w:ind w:left="216"/>
        <w:rPr>
          <w:lang w:eastAsia="zh-TW"/>
        </w:rPr>
      </w:pPr>
      <w:r>
        <w:rPr>
          <w:lang w:eastAsia="zh-TW"/>
        </w:rPr>
        <w:t>②首次取桶前完成身分確認（身分證字號或信用卡綁定）——確認成年身份及建立責任關係</w:t>
      </w:r>
    </w:p>
    <w:p w14:paraId="3AF32CF5" w14:textId="77777777" w:rsidR="00C510A0" w:rsidRDefault="00000000">
      <w:pPr>
        <w:spacing w:after="20"/>
        <w:ind w:left="216"/>
        <w:rPr>
          <w:lang w:eastAsia="zh-TW"/>
        </w:rPr>
      </w:pPr>
      <w:r>
        <w:rPr>
          <w:lang w:eastAsia="zh-TW"/>
        </w:rPr>
        <w:lastRenderedPageBreak/>
        <w:t>③選擇場站、選擇格位後，APP 生成一次性取桶授權碼（有效期 5 分鐘）</w:t>
      </w:r>
    </w:p>
    <w:p w14:paraId="1E108846" w14:textId="77777777" w:rsidR="00C510A0" w:rsidRDefault="00000000">
      <w:pPr>
        <w:spacing w:after="20"/>
        <w:ind w:left="216"/>
        <w:rPr>
          <w:lang w:eastAsia="zh-TW"/>
        </w:rPr>
      </w:pPr>
      <w:r>
        <w:rPr>
          <w:lang w:eastAsia="zh-TW"/>
        </w:rPr>
        <w:t>④用戶在現場掃描二維碼或輸入授權碼，對應格位開啟</w:t>
      </w:r>
    </w:p>
    <w:p w14:paraId="7B48B407" w14:textId="77777777" w:rsidR="00C510A0" w:rsidRDefault="00000000">
      <w:pPr>
        <w:spacing w:after="20"/>
        <w:ind w:left="216"/>
        <w:rPr>
          <w:lang w:eastAsia="zh-TW"/>
        </w:rPr>
      </w:pPr>
      <w:r>
        <w:rPr>
          <w:lang w:eastAsia="zh-TW"/>
        </w:rPr>
        <w:t>⑤取出容器後，格位自動重新鎖定</w:t>
      </w:r>
    </w:p>
    <w:p w14:paraId="2F2F5F23" w14:textId="77777777" w:rsidR="00C510A0" w:rsidRDefault="00000000">
      <w:pPr>
        <w:spacing w:after="20"/>
        <w:ind w:left="216"/>
        <w:rPr>
          <w:lang w:eastAsia="zh-TW"/>
        </w:rPr>
      </w:pPr>
      <w:r>
        <w:rPr>
          <w:lang w:eastAsia="zh-TW"/>
        </w:rPr>
        <w:t xml:space="preserve"> </w:t>
      </w:r>
    </w:p>
    <w:p w14:paraId="47619F73" w14:textId="77777777" w:rsidR="00C510A0" w:rsidRDefault="00000000">
      <w:pPr>
        <w:spacing w:after="20"/>
        <w:ind w:left="216"/>
        <w:rPr>
          <w:lang w:eastAsia="zh-TW"/>
        </w:rPr>
      </w:pPr>
      <w:r>
        <w:rPr>
          <w:lang w:eastAsia="zh-TW"/>
        </w:rPr>
        <w:t>一次性取桶碼的設計目的：</w:t>
      </w:r>
    </w:p>
    <w:p w14:paraId="072EE189" w14:textId="77777777" w:rsidR="00C510A0" w:rsidRDefault="00000000">
      <w:pPr>
        <w:spacing w:after="20"/>
        <w:ind w:left="216"/>
        <w:rPr>
          <w:lang w:eastAsia="zh-TW"/>
        </w:rPr>
      </w:pPr>
      <w:r>
        <w:rPr>
          <w:lang w:eastAsia="zh-TW"/>
        </w:rPr>
        <w:t>防止授權碼被截取後延後使用（5 分鐘失效）；每次取桶產生新碼，無法重複使用；APP 端記錄授權記錄，可溯源。</w:t>
      </w:r>
    </w:p>
    <w:p w14:paraId="2C8F07AF" w14:textId="77777777" w:rsidR="00C510A0" w:rsidRDefault="00000000">
      <w:pPr>
        <w:spacing w:after="20"/>
        <w:ind w:left="216"/>
        <w:rPr>
          <w:lang w:eastAsia="zh-TW"/>
        </w:rPr>
      </w:pPr>
      <w:r>
        <w:rPr>
          <w:lang w:eastAsia="zh-TW"/>
        </w:rPr>
        <w:t xml:space="preserve"> </w:t>
      </w:r>
    </w:p>
    <w:p w14:paraId="06267FEC" w14:textId="77777777" w:rsidR="00C510A0" w:rsidRDefault="00000000">
      <w:pPr>
        <w:spacing w:after="20"/>
        <w:ind w:left="216"/>
        <w:rPr>
          <w:lang w:eastAsia="zh-TW"/>
        </w:rPr>
      </w:pPr>
      <w:r>
        <w:rPr>
          <w:lang w:eastAsia="zh-TW"/>
        </w:rPr>
        <w:t>現場人員（補貨、維修）的授權：</w:t>
      </w:r>
    </w:p>
    <w:p w14:paraId="0E062ED2" w14:textId="77777777" w:rsidR="00C510A0" w:rsidRDefault="00000000">
      <w:pPr>
        <w:spacing w:after="20"/>
        <w:ind w:left="216"/>
        <w:rPr>
          <w:lang w:eastAsia="zh-TW"/>
        </w:rPr>
      </w:pPr>
      <w:r>
        <w:rPr>
          <w:lang w:eastAsia="zh-TW"/>
        </w:rPr>
        <w:t>補貨人員使用獨立的「補貨員帳號」，具有補貨功能權限但無法存取用戶資料；每次補貨在系統留存補貨人員 ID、時間、操作格位。</w:t>
      </w:r>
    </w:p>
    <w:p w14:paraId="1E3ED69A" w14:textId="77777777" w:rsidR="00C510A0" w:rsidRDefault="00000000">
      <w:pPr>
        <w:spacing w:after="20"/>
        <w:ind w:left="216"/>
        <w:rPr>
          <w:lang w:eastAsia="zh-TW"/>
        </w:rPr>
      </w:pPr>
      <w:r>
        <w:rPr>
          <w:lang w:eastAsia="zh-TW"/>
        </w:rPr>
        <w:t xml:space="preserve"> </w:t>
      </w:r>
    </w:p>
    <w:p w14:paraId="6BBBA124" w14:textId="77777777" w:rsidR="00C510A0" w:rsidRDefault="00000000">
      <w:pPr>
        <w:spacing w:after="20"/>
        <w:ind w:left="216"/>
        <w:rPr>
          <w:lang w:eastAsia="zh-TW"/>
        </w:rPr>
      </w:pPr>
      <w:r>
        <w:rPr>
          <w:b/>
          <w:lang w:eastAsia="zh-TW"/>
        </w:rPr>
        <w:t>主管機關可能追問：</w:t>
      </w:r>
    </w:p>
    <w:p w14:paraId="1821E20F" w14:textId="77777777" w:rsidR="00C510A0" w:rsidRDefault="00000000">
      <w:pPr>
        <w:spacing w:after="20"/>
        <w:ind w:left="216"/>
        <w:rPr>
          <w:lang w:eastAsia="zh-TW"/>
        </w:rPr>
      </w:pPr>
      <w:r>
        <w:rPr>
          <w:lang w:eastAsia="zh-TW"/>
        </w:rPr>
        <w:t>「如何確認使用者是成年人？未成年人進入 APP 怎麼辦？」</w:t>
      </w:r>
    </w:p>
    <w:p w14:paraId="66EA1637" w14:textId="77777777" w:rsidR="00C510A0" w:rsidRDefault="00000000">
      <w:pPr>
        <w:spacing w:after="20"/>
        <w:ind w:left="216"/>
        <w:rPr>
          <w:lang w:eastAsia="zh-TW"/>
        </w:rPr>
      </w:pPr>
      <w:r>
        <w:rPr>
          <w:lang w:eastAsia="zh-TW"/>
        </w:rPr>
        <w:t xml:space="preserve"> </w:t>
      </w:r>
    </w:p>
    <w:p w14:paraId="3D6321BC" w14:textId="77777777" w:rsidR="00C510A0" w:rsidRDefault="00000000">
      <w:pPr>
        <w:spacing w:after="20"/>
        <w:ind w:left="216"/>
        <w:rPr>
          <w:lang w:eastAsia="zh-TW"/>
        </w:rPr>
      </w:pPr>
      <w:r>
        <w:rPr>
          <w:b/>
          <w:lang w:eastAsia="zh-TW"/>
        </w:rPr>
        <w:t>標準回覆：</w:t>
      </w:r>
    </w:p>
    <w:p w14:paraId="1F11F667" w14:textId="77777777" w:rsidR="00C510A0" w:rsidRDefault="00000000">
      <w:pPr>
        <w:spacing w:after="20"/>
        <w:ind w:left="216"/>
        <w:rPr>
          <w:lang w:eastAsia="zh-TW"/>
        </w:rPr>
      </w:pPr>
      <w:r>
        <w:rPr>
          <w:lang w:eastAsia="zh-TW"/>
        </w:rPr>
        <w:t>「APP 首次使用需完成身分驗證（身分證字號核對生日確認是否成年）；信用卡綁定也需具備信用卡持有人資格（18 歲以上）；未成年人在驗證階段即被拒絕。」</w:t>
      </w:r>
    </w:p>
    <w:p w14:paraId="0F267D60" w14:textId="77777777" w:rsidR="00C510A0" w:rsidRDefault="00000000">
      <w:pPr>
        <w:spacing w:after="80"/>
        <w:rPr>
          <w:lang w:eastAsia="zh-TW"/>
        </w:rPr>
      </w:pPr>
      <w:r>
        <w:rPr>
          <w:color w:val="CCCCCC"/>
          <w:sz w:val="16"/>
          <w:lang w:eastAsia="zh-TW"/>
        </w:rPr>
        <w:t>────────────────────────────────────────────────────────────</w:t>
      </w:r>
    </w:p>
    <w:p w14:paraId="52A488F1" w14:textId="77777777" w:rsidR="00C510A0" w:rsidRDefault="00000000">
      <w:pPr>
        <w:spacing w:before="160" w:after="60"/>
        <w:rPr>
          <w:lang w:eastAsia="zh-TW"/>
        </w:rPr>
      </w:pPr>
      <w:r>
        <w:rPr>
          <w:b/>
          <w:sz w:val="22"/>
          <w:lang w:eastAsia="zh-TW"/>
        </w:rPr>
        <w:t>Q42. 如何避免未成年人或未授權者取桶？</w:t>
      </w:r>
    </w:p>
    <w:p w14:paraId="0D2660D1" w14:textId="77777777" w:rsidR="00C510A0" w:rsidRDefault="00000000">
      <w:pPr>
        <w:spacing w:after="20"/>
        <w:ind w:left="216"/>
        <w:rPr>
          <w:lang w:eastAsia="zh-TW"/>
        </w:rPr>
      </w:pPr>
      <w:r>
        <w:rPr>
          <w:b/>
          <w:lang w:eastAsia="zh-TW"/>
        </w:rPr>
        <w:t>直接回答：透過三層防護：①APP 成年身分驗證 ②格位物理鎖定（無授權碼無法開啟）③CCTV 全程錄影（異常時可回查）。</w:t>
      </w:r>
    </w:p>
    <w:p w14:paraId="145CEE8C" w14:textId="77777777" w:rsidR="00C510A0" w:rsidRDefault="00000000">
      <w:pPr>
        <w:spacing w:after="20"/>
        <w:ind w:left="216"/>
        <w:rPr>
          <w:lang w:eastAsia="zh-TW"/>
        </w:rPr>
      </w:pPr>
      <w:r>
        <w:rPr>
          <w:lang w:eastAsia="zh-TW"/>
        </w:rPr>
        <w:t xml:space="preserve"> </w:t>
      </w:r>
    </w:p>
    <w:p w14:paraId="4C382250" w14:textId="77777777" w:rsidR="00C510A0" w:rsidRDefault="00000000">
      <w:pPr>
        <w:spacing w:after="20"/>
        <w:ind w:left="216"/>
        <w:rPr>
          <w:lang w:eastAsia="zh-TW"/>
        </w:rPr>
      </w:pPr>
      <w:r>
        <w:rPr>
          <w:b/>
          <w:lang w:eastAsia="zh-TW"/>
        </w:rPr>
        <w:t>三層防護設計：</w:t>
      </w:r>
    </w:p>
    <w:p w14:paraId="20892C68" w14:textId="77777777" w:rsidR="00C510A0" w:rsidRDefault="00000000">
      <w:pPr>
        <w:spacing w:after="20"/>
        <w:ind w:left="216"/>
        <w:rPr>
          <w:lang w:eastAsia="zh-TW"/>
        </w:rPr>
      </w:pPr>
      <w:r>
        <w:rPr>
          <w:lang w:eastAsia="zh-TW"/>
        </w:rPr>
        <w:t xml:space="preserve"> </w:t>
      </w:r>
    </w:p>
    <w:p w14:paraId="49796759" w14:textId="77777777" w:rsidR="00C510A0" w:rsidRDefault="00000000">
      <w:pPr>
        <w:spacing w:after="20"/>
        <w:ind w:left="216"/>
        <w:rPr>
          <w:lang w:eastAsia="zh-TW"/>
        </w:rPr>
      </w:pPr>
      <w:r>
        <w:rPr>
          <w:lang w:eastAsia="zh-TW"/>
        </w:rPr>
        <w:t>第一層：APP 成年身分驗證</w:t>
      </w:r>
    </w:p>
    <w:p w14:paraId="517EABCE" w14:textId="77777777" w:rsidR="00C510A0" w:rsidRDefault="00000000">
      <w:pPr>
        <w:spacing w:after="20"/>
        <w:ind w:left="216"/>
        <w:rPr>
          <w:lang w:eastAsia="zh-TW"/>
        </w:rPr>
      </w:pPr>
      <w:r>
        <w:rPr>
          <w:lang w:eastAsia="zh-TW"/>
        </w:rPr>
        <w:t>·APP 註冊需驗證手機號碼（需本人持有 SIM 卡）</w:t>
      </w:r>
    </w:p>
    <w:p w14:paraId="0391DBF3" w14:textId="77777777" w:rsidR="00C510A0" w:rsidRDefault="00000000">
      <w:pPr>
        <w:spacing w:after="20"/>
        <w:ind w:left="216"/>
        <w:rPr>
          <w:lang w:eastAsia="zh-TW"/>
        </w:rPr>
      </w:pPr>
      <w:r>
        <w:rPr>
          <w:lang w:eastAsia="zh-TW"/>
        </w:rPr>
        <w:t>·首次取桶前要求輸入身分證字號，系統核對年齡（未滿 18 歲拒絕）</w:t>
      </w:r>
    </w:p>
    <w:p w14:paraId="0DAFB227" w14:textId="77777777" w:rsidR="00C510A0" w:rsidRDefault="00000000">
      <w:pPr>
        <w:spacing w:after="20"/>
        <w:ind w:left="216"/>
        <w:rPr>
          <w:lang w:eastAsia="zh-TW"/>
        </w:rPr>
      </w:pPr>
      <w:r>
        <w:rPr>
          <w:lang w:eastAsia="zh-TW"/>
        </w:rPr>
        <w:t>·即使成年人將 APP 授權碼提供給未成年人，使用紀錄仍在成年人名下，法律責任清楚</w:t>
      </w:r>
    </w:p>
    <w:p w14:paraId="2852307A" w14:textId="77777777" w:rsidR="00C510A0" w:rsidRDefault="00000000">
      <w:pPr>
        <w:spacing w:after="20"/>
        <w:ind w:left="216"/>
        <w:rPr>
          <w:lang w:eastAsia="zh-TW"/>
        </w:rPr>
      </w:pPr>
      <w:r>
        <w:rPr>
          <w:lang w:eastAsia="zh-TW"/>
        </w:rPr>
        <w:t xml:space="preserve"> </w:t>
      </w:r>
    </w:p>
    <w:p w14:paraId="741A7589" w14:textId="77777777" w:rsidR="00C510A0" w:rsidRDefault="00000000">
      <w:pPr>
        <w:spacing w:after="20"/>
        <w:ind w:left="216"/>
        <w:rPr>
          <w:lang w:eastAsia="zh-TW"/>
        </w:rPr>
      </w:pPr>
      <w:r>
        <w:rPr>
          <w:lang w:eastAsia="zh-TW"/>
        </w:rPr>
        <w:t>第二層：格位物理鎖定</w:t>
      </w:r>
    </w:p>
    <w:p w14:paraId="361BF1F8" w14:textId="77777777" w:rsidR="00C510A0" w:rsidRDefault="00000000">
      <w:pPr>
        <w:spacing w:after="20"/>
        <w:ind w:left="216"/>
        <w:rPr>
          <w:lang w:eastAsia="zh-TW"/>
        </w:rPr>
      </w:pPr>
      <w:r>
        <w:rPr>
          <w:lang w:eastAsia="zh-TW"/>
        </w:rPr>
        <w:t>·格位電磁鎖在無授權碼時無法開啟</w:t>
      </w:r>
    </w:p>
    <w:p w14:paraId="691E91D4" w14:textId="77777777" w:rsidR="00C510A0" w:rsidRDefault="00000000">
      <w:pPr>
        <w:spacing w:after="20"/>
        <w:ind w:left="216"/>
        <w:rPr>
          <w:lang w:eastAsia="zh-TW"/>
        </w:rPr>
      </w:pPr>
      <w:r>
        <w:rPr>
          <w:lang w:eastAsia="zh-TW"/>
        </w:rPr>
        <w:t>·授權碼有時效限制（5 分鐘）和一次性使用設計</w:t>
      </w:r>
    </w:p>
    <w:p w14:paraId="54CD70F1" w14:textId="77777777" w:rsidR="00C510A0" w:rsidRDefault="00000000">
      <w:pPr>
        <w:spacing w:after="20"/>
        <w:ind w:left="216"/>
        <w:rPr>
          <w:lang w:eastAsia="zh-TW"/>
        </w:rPr>
      </w:pPr>
      <w:r>
        <w:rPr>
          <w:lang w:eastAsia="zh-TW"/>
        </w:rPr>
        <w:lastRenderedPageBreak/>
        <w:t>·即使有人試圖強行開啟，格位材質和鎖具設計可抵抗一般工具破壞</w:t>
      </w:r>
    </w:p>
    <w:p w14:paraId="6872C236" w14:textId="77777777" w:rsidR="00C510A0" w:rsidRDefault="00000000">
      <w:pPr>
        <w:spacing w:after="20"/>
        <w:ind w:left="216"/>
        <w:rPr>
          <w:lang w:eastAsia="zh-TW"/>
        </w:rPr>
      </w:pPr>
      <w:r>
        <w:rPr>
          <w:lang w:eastAsia="zh-TW"/>
        </w:rPr>
        <w:t xml:space="preserve"> </w:t>
      </w:r>
    </w:p>
    <w:p w14:paraId="15918AB4" w14:textId="77777777" w:rsidR="00C510A0" w:rsidRDefault="00000000">
      <w:pPr>
        <w:spacing w:after="20"/>
        <w:ind w:left="216"/>
        <w:rPr>
          <w:lang w:eastAsia="zh-TW"/>
        </w:rPr>
      </w:pPr>
      <w:r>
        <w:rPr>
          <w:lang w:eastAsia="zh-TW"/>
        </w:rPr>
        <w:t>第三層：CCTV 全程錄影</w:t>
      </w:r>
    </w:p>
    <w:p w14:paraId="0B82E340" w14:textId="77777777" w:rsidR="00C510A0" w:rsidRDefault="00000000">
      <w:pPr>
        <w:spacing w:after="20"/>
        <w:ind w:left="216"/>
        <w:rPr>
          <w:lang w:eastAsia="zh-TW"/>
        </w:rPr>
      </w:pPr>
      <w:r>
        <w:rPr>
          <w:lang w:eastAsia="zh-TW"/>
        </w:rPr>
        <w:t>·設備周邊 CCTV 全時段錄影</w:t>
      </w:r>
    </w:p>
    <w:p w14:paraId="3754C925" w14:textId="77777777" w:rsidR="00C510A0" w:rsidRDefault="00000000">
      <w:pPr>
        <w:spacing w:after="20"/>
        <w:ind w:left="216"/>
        <w:rPr>
          <w:lang w:eastAsia="zh-TW"/>
        </w:rPr>
      </w:pPr>
      <w:r>
        <w:rPr>
          <w:lang w:eastAsia="zh-TW"/>
        </w:rPr>
        <w:t>·若出現異常行為（有人持工具試圖破壞），系統告警（異常移動感測）</w:t>
      </w:r>
    </w:p>
    <w:p w14:paraId="4AB56170" w14:textId="77777777" w:rsidR="00C510A0" w:rsidRDefault="00000000">
      <w:pPr>
        <w:spacing w:after="20"/>
        <w:ind w:left="216"/>
        <w:rPr>
          <w:lang w:eastAsia="zh-TW"/>
        </w:rPr>
      </w:pPr>
      <w:r>
        <w:rPr>
          <w:lang w:eastAsia="zh-TW"/>
        </w:rPr>
        <w:t>·錄影紀錄留存 30 天，可供調查使用</w:t>
      </w:r>
    </w:p>
    <w:p w14:paraId="2B67ED17" w14:textId="77777777" w:rsidR="00C510A0" w:rsidRDefault="00000000">
      <w:pPr>
        <w:spacing w:after="20"/>
        <w:ind w:left="216"/>
        <w:rPr>
          <w:lang w:eastAsia="zh-TW"/>
        </w:rPr>
      </w:pPr>
      <w:r>
        <w:rPr>
          <w:lang w:eastAsia="zh-TW"/>
        </w:rPr>
        <w:t xml:space="preserve"> </w:t>
      </w:r>
    </w:p>
    <w:p w14:paraId="4CFF584E" w14:textId="77777777" w:rsidR="00C510A0" w:rsidRDefault="00000000">
      <w:pPr>
        <w:spacing w:after="20"/>
        <w:ind w:left="216"/>
        <w:rPr>
          <w:lang w:eastAsia="zh-TW"/>
        </w:rPr>
      </w:pPr>
      <w:r>
        <w:rPr>
          <w:lang w:eastAsia="zh-TW"/>
        </w:rPr>
        <w:t>旺來補充管理措施：</w:t>
      </w:r>
    </w:p>
    <w:p w14:paraId="7AEB9714" w14:textId="77777777" w:rsidR="00C510A0" w:rsidRDefault="00000000">
      <w:pPr>
        <w:spacing w:after="20"/>
        <w:ind w:left="216"/>
        <w:rPr>
          <w:lang w:eastAsia="zh-TW"/>
        </w:rPr>
      </w:pPr>
      <w:r>
        <w:rPr>
          <w:lang w:eastAsia="zh-TW"/>
        </w:rPr>
        <w:t>·現場告示牌明示「限成年人操作，APP 驗證必要」</w:t>
      </w:r>
    </w:p>
    <w:p w14:paraId="3B0FC5F0" w14:textId="77777777" w:rsidR="00C510A0" w:rsidRDefault="00000000">
      <w:pPr>
        <w:spacing w:after="20"/>
        <w:ind w:left="216"/>
        <w:rPr>
          <w:lang w:eastAsia="zh-TW"/>
        </w:rPr>
      </w:pPr>
      <w:r>
        <w:rPr>
          <w:lang w:eastAsia="zh-TW"/>
        </w:rPr>
        <w:t>·客服 24 小時可處理異常取桶投訴</w:t>
      </w:r>
    </w:p>
    <w:p w14:paraId="672962C6" w14:textId="77777777" w:rsidR="00C510A0" w:rsidRDefault="00000000">
      <w:pPr>
        <w:spacing w:after="20"/>
        <w:ind w:left="216"/>
        <w:rPr>
          <w:lang w:eastAsia="zh-TW"/>
        </w:rPr>
      </w:pPr>
      <w:r>
        <w:rPr>
          <w:lang w:eastAsia="zh-TW"/>
        </w:rPr>
        <w:t>·定期審計 APP 授權記錄，發現可疑使用模式（如同一帳號多地點快速操作）立即鎖定帳號</w:t>
      </w:r>
    </w:p>
    <w:p w14:paraId="39BF36EC" w14:textId="77777777" w:rsidR="00C510A0" w:rsidRDefault="00000000">
      <w:pPr>
        <w:spacing w:after="20"/>
        <w:ind w:left="216"/>
        <w:rPr>
          <w:lang w:eastAsia="zh-TW"/>
        </w:rPr>
      </w:pPr>
      <w:r>
        <w:rPr>
          <w:lang w:eastAsia="zh-TW"/>
        </w:rPr>
        <w:t xml:space="preserve"> </w:t>
      </w:r>
    </w:p>
    <w:p w14:paraId="77AAD246" w14:textId="77777777" w:rsidR="00C510A0" w:rsidRDefault="00000000">
      <w:pPr>
        <w:spacing w:after="20"/>
        <w:ind w:left="216"/>
        <w:rPr>
          <w:lang w:eastAsia="zh-TW"/>
        </w:rPr>
      </w:pPr>
      <w:r>
        <w:rPr>
          <w:b/>
          <w:lang w:eastAsia="zh-TW"/>
        </w:rPr>
        <w:t>主管機關可能追問：</w:t>
      </w:r>
    </w:p>
    <w:p w14:paraId="6F51BFC3" w14:textId="77777777" w:rsidR="00C510A0" w:rsidRDefault="00000000">
      <w:pPr>
        <w:spacing w:after="20"/>
        <w:ind w:left="216"/>
        <w:rPr>
          <w:lang w:eastAsia="zh-TW"/>
        </w:rPr>
      </w:pPr>
      <w:r>
        <w:rPr>
          <w:lang w:eastAsia="zh-TW"/>
        </w:rPr>
        <w:t>「如果成年人把帳號借給未成年人，怎麼辦？」</w:t>
      </w:r>
    </w:p>
    <w:p w14:paraId="2E369141" w14:textId="77777777" w:rsidR="00C510A0" w:rsidRDefault="00000000">
      <w:pPr>
        <w:spacing w:after="20"/>
        <w:ind w:left="216"/>
        <w:rPr>
          <w:lang w:eastAsia="zh-TW"/>
        </w:rPr>
      </w:pPr>
      <w:r>
        <w:rPr>
          <w:lang w:eastAsia="zh-TW"/>
        </w:rPr>
        <w:t xml:space="preserve"> </w:t>
      </w:r>
    </w:p>
    <w:p w14:paraId="7E6F365D" w14:textId="77777777" w:rsidR="00C510A0" w:rsidRDefault="00000000">
      <w:pPr>
        <w:spacing w:after="20"/>
        <w:ind w:left="216"/>
        <w:rPr>
          <w:lang w:eastAsia="zh-TW"/>
        </w:rPr>
      </w:pPr>
      <w:r>
        <w:rPr>
          <w:b/>
          <w:lang w:eastAsia="zh-TW"/>
        </w:rPr>
        <w:t>標準回覆：</w:t>
      </w:r>
    </w:p>
    <w:p w14:paraId="0B858021" w14:textId="77777777" w:rsidR="00C510A0" w:rsidRDefault="00000000">
      <w:pPr>
        <w:spacing w:after="20"/>
        <w:ind w:left="216"/>
        <w:rPr>
          <w:lang w:eastAsia="zh-TW"/>
        </w:rPr>
      </w:pPr>
      <w:r>
        <w:rPr>
          <w:lang w:eastAsia="zh-TW"/>
        </w:rPr>
        <w:t>「帳號借用的法律責任在帳號持有人，使用條款中已明確告知；CCTV 可識別實際操作人員；若確認為未成年人操作，旺來可暫停相關帳號並通知帳號持有人。」</w:t>
      </w:r>
    </w:p>
    <w:p w14:paraId="1B912CA9" w14:textId="77777777" w:rsidR="00C510A0" w:rsidRDefault="00000000">
      <w:pPr>
        <w:spacing w:after="80"/>
        <w:rPr>
          <w:lang w:eastAsia="zh-TW"/>
        </w:rPr>
      </w:pPr>
      <w:r>
        <w:rPr>
          <w:color w:val="CCCCCC"/>
          <w:sz w:val="16"/>
          <w:lang w:eastAsia="zh-TW"/>
        </w:rPr>
        <w:t>────────────────────────────────────────────────────────────</w:t>
      </w:r>
    </w:p>
    <w:p w14:paraId="2B6B0B7D" w14:textId="77777777" w:rsidR="00C510A0" w:rsidRDefault="00000000">
      <w:pPr>
        <w:spacing w:before="160" w:after="60"/>
        <w:rPr>
          <w:lang w:eastAsia="zh-TW"/>
        </w:rPr>
      </w:pPr>
      <w:r>
        <w:rPr>
          <w:b/>
          <w:sz w:val="22"/>
          <w:lang w:eastAsia="zh-TW"/>
        </w:rPr>
        <w:t>Q43. 使用者拿錯桶怎麼辦？</w:t>
      </w:r>
    </w:p>
    <w:p w14:paraId="44A487D0" w14:textId="77777777" w:rsidR="00C510A0" w:rsidRDefault="00000000">
      <w:pPr>
        <w:spacing w:after="20"/>
        <w:ind w:left="216"/>
        <w:rPr>
          <w:lang w:eastAsia="zh-TW"/>
        </w:rPr>
      </w:pPr>
      <w:r>
        <w:rPr>
          <w:b/>
          <w:lang w:eastAsia="zh-TW"/>
        </w:rPr>
        <w:t>直接回答：智取櫃設計上每次只開啟一個格位（「一次一格」原則），且格位內只有一種狀態（待取的滿桶），使用者不會「拿錯桶」；若發生「拿到殘氣桶」或「桶子沒氣」的情況，有標準客訴處理 SOP。</w:t>
      </w:r>
    </w:p>
    <w:p w14:paraId="76FB0263" w14:textId="77777777" w:rsidR="00C510A0" w:rsidRDefault="00000000">
      <w:pPr>
        <w:spacing w:after="20"/>
        <w:ind w:left="216"/>
        <w:rPr>
          <w:lang w:eastAsia="zh-TW"/>
        </w:rPr>
      </w:pPr>
      <w:r>
        <w:rPr>
          <w:lang w:eastAsia="zh-TW"/>
        </w:rPr>
        <w:t xml:space="preserve"> </w:t>
      </w:r>
    </w:p>
    <w:p w14:paraId="16978947" w14:textId="77777777" w:rsidR="00C510A0" w:rsidRDefault="00000000">
      <w:pPr>
        <w:spacing w:after="20"/>
        <w:ind w:left="216"/>
        <w:rPr>
          <w:lang w:eastAsia="zh-TW"/>
        </w:rPr>
      </w:pPr>
      <w:r>
        <w:rPr>
          <w:lang w:eastAsia="zh-TW"/>
        </w:rPr>
        <w:t>「拿錯桶」的可能情境與預防：</w:t>
      </w:r>
    </w:p>
    <w:p w14:paraId="4E7A1F44" w14:textId="77777777" w:rsidR="00C510A0" w:rsidRDefault="00000000">
      <w:pPr>
        <w:spacing w:after="20"/>
        <w:ind w:left="216"/>
        <w:rPr>
          <w:lang w:eastAsia="zh-TW"/>
        </w:rPr>
      </w:pPr>
      <w:r>
        <w:rPr>
          <w:lang w:eastAsia="zh-TW"/>
        </w:rPr>
        <w:t xml:space="preserve"> </w:t>
      </w:r>
    </w:p>
    <w:p w14:paraId="3E0E4F91" w14:textId="77777777" w:rsidR="00C510A0" w:rsidRDefault="00000000">
      <w:pPr>
        <w:spacing w:after="20"/>
        <w:ind w:left="216"/>
        <w:rPr>
          <w:lang w:eastAsia="zh-TW"/>
        </w:rPr>
      </w:pPr>
      <w:r>
        <w:rPr>
          <w:lang w:eastAsia="zh-TW"/>
        </w:rPr>
        <w:t>情境一：拿到殘氣桶（「桶子沒氣」）</w:t>
      </w:r>
    </w:p>
    <w:p w14:paraId="460F3BAD" w14:textId="77777777" w:rsidR="00C510A0" w:rsidRDefault="00000000">
      <w:pPr>
        <w:spacing w:after="20"/>
        <w:ind w:left="216"/>
        <w:rPr>
          <w:lang w:eastAsia="zh-TW"/>
        </w:rPr>
      </w:pPr>
      <w:r>
        <w:rPr>
          <w:lang w:eastAsia="zh-TW"/>
        </w:rPr>
        <w:t>預防：格位分區管理（參考 Q29），待取格位只放滿桶；補貨人員放桶前確認充填量；系統記錄每桶補充時間。</w:t>
      </w:r>
    </w:p>
    <w:p w14:paraId="5171390F" w14:textId="77777777" w:rsidR="00C510A0" w:rsidRDefault="00000000">
      <w:pPr>
        <w:spacing w:after="20"/>
        <w:ind w:left="216"/>
        <w:rPr>
          <w:lang w:eastAsia="zh-TW"/>
        </w:rPr>
      </w:pPr>
      <w:r>
        <w:rPr>
          <w:lang w:eastAsia="zh-TW"/>
        </w:rPr>
        <w:t xml:space="preserve"> </w:t>
      </w:r>
    </w:p>
    <w:p w14:paraId="7FA6CCC9" w14:textId="77777777" w:rsidR="00C510A0" w:rsidRDefault="00000000">
      <w:pPr>
        <w:spacing w:after="20"/>
        <w:ind w:left="216"/>
        <w:rPr>
          <w:lang w:eastAsia="zh-TW"/>
        </w:rPr>
      </w:pPr>
      <w:r>
        <w:rPr>
          <w:lang w:eastAsia="zh-TW"/>
        </w:rPr>
        <w:t>情境二：取到損傷桶</w:t>
      </w:r>
    </w:p>
    <w:p w14:paraId="3D0B4124" w14:textId="77777777" w:rsidR="00C510A0" w:rsidRDefault="00000000">
      <w:pPr>
        <w:spacing w:after="20"/>
        <w:ind w:left="216"/>
        <w:rPr>
          <w:lang w:eastAsia="zh-TW"/>
        </w:rPr>
      </w:pPr>
      <w:r>
        <w:rPr>
          <w:lang w:eastAsia="zh-TW"/>
        </w:rPr>
        <w:t>預防：補貨人員放桶前外觀與閥件確認（參考 Q26）；不合格桶不放入待取格位。</w:t>
      </w:r>
    </w:p>
    <w:p w14:paraId="73CEE14F" w14:textId="77777777" w:rsidR="00C510A0" w:rsidRDefault="00000000">
      <w:pPr>
        <w:spacing w:after="20"/>
        <w:ind w:left="216"/>
        <w:rPr>
          <w:lang w:eastAsia="zh-TW"/>
        </w:rPr>
      </w:pPr>
      <w:r>
        <w:rPr>
          <w:lang w:eastAsia="zh-TW"/>
        </w:rPr>
        <w:t xml:space="preserve"> </w:t>
      </w:r>
    </w:p>
    <w:p w14:paraId="62A68EBB" w14:textId="77777777" w:rsidR="00C510A0" w:rsidRDefault="00000000">
      <w:pPr>
        <w:spacing w:after="20"/>
        <w:ind w:left="216"/>
        <w:rPr>
          <w:lang w:eastAsia="zh-TW"/>
        </w:rPr>
      </w:pPr>
      <w:r>
        <w:rPr>
          <w:lang w:eastAsia="zh-TW"/>
        </w:rPr>
        <w:t>情境三：系統授權了錯誤的格位</w:t>
      </w:r>
    </w:p>
    <w:p w14:paraId="2ABE7FAA" w14:textId="77777777" w:rsidR="00C510A0" w:rsidRDefault="00000000">
      <w:pPr>
        <w:spacing w:after="20"/>
        <w:ind w:left="216"/>
        <w:rPr>
          <w:lang w:eastAsia="zh-TW"/>
        </w:rPr>
      </w:pPr>
      <w:r>
        <w:rPr>
          <w:lang w:eastAsia="zh-TW"/>
        </w:rPr>
        <w:lastRenderedPageBreak/>
        <w:t>可能性極低（系統設計保障），但如發生：→ APP 顯示格位號碼，用戶確認開啟的就是此格位；→ 若格位號碼與實體不符，客訴處理。</w:t>
      </w:r>
    </w:p>
    <w:p w14:paraId="69346D87" w14:textId="77777777" w:rsidR="00C510A0" w:rsidRDefault="00000000">
      <w:pPr>
        <w:spacing w:after="20"/>
        <w:ind w:left="216"/>
        <w:rPr>
          <w:lang w:eastAsia="zh-TW"/>
        </w:rPr>
      </w:pPr>
      <w:r>
        <w:rPr>
          <w:lang w:eastAsia="zh-TW"/>
        </w:rPr>
        <w:t xml:space="preserve"> </w:t>
      </w:r>
    </w:p>
    <w:p w14:paraId="1B5ACCE8" w14:textId="77777777" w:rsidR="00C510A0" w:rsidRDefault="00000000">
      <w:pPr>
        <w:spacing w:after="20"/>
        <w:ind w:left="216"/>
        <w:rPr>
          <w:lang w:eastAsia="zh-TW"/>
        </w:rPr>
      </w:pPr>
      <w:r>
        <w:rPr>
          <w:lang w:eastAsia="zh-TW"/>
        </w:rPr>
        <w:t>「拿到問題桶」的客訴處理 SOP：</w:t>
      </w:r>
    </w:p>
    <w:p w14:paraId="0573933D" w14:textId="77777777" w:rsidR="00C510A0" w:rsidRDefault="00000000">
      <w:pPr>
        <w:spacing w:after="20"/>
        <w:ind w:left="216"/>
        <w:rPr>
          <w:lang w:eastAsia="zh-TW"/>
        </w:rPr>
      </w:pPr>
      <w:r>
        <w:rPr>
          <w:lang w:eastAsia="zh-TW"/>
        </w:rPr>
        <w:t>步驟一：用戶透過 APP 或客服電話回報（說明場站、格位號碼、問題描述）</w:t>
      </w:r>
    </w:p>
    <w:p w14:paraId="3DE42C0E" w14:textId="77777777" w:rsidR="00C510A0" w:rsidRDefault="00000000">
      <w:pPr>
        <w:spacing w:after="20"/>
        <w:ind w:left="216"/>
        <w:rPr>
          <w:lang w:eastAsia="zh-TW"/>
        </w:rPr>
      </w:pPr>
      <w:r>
        <w:rPr>
          <w:lang w:eastAsia="zh-TW"/>
        </w:rPr>
        <w:t>步驟二：客服記錄並觸發「異常桶調查」工作單</w:t>
      </w:r>
    </w:p>
    <w:p w14:paraId="757AE4F5" w14:textId="77777777" w:rsidR="00C510A0" w:rsidRDefault="00000000">
      <w:pPr>
        <w:spacing w:after="20"/>
        <w:ind w:left="216"/>
        <w:rPr>
          <w:lang w:eastAsia="zh-TW"/>
        </w:rPr>
      </w:pPr>
      <w:r>
        <w:rPr>
          <w:lang w:eastAsia="zh-TW"/>
        </w:rPr>
        <w:t>步驟三：旺來門市人員遠端查詢此格位的補貨紀錄（誰補的、什麼時間、容器 ID）</w:t>
      </w:r>
    </w:p>
    <w:p w14:paraId="06AE7CF9" w14:textId="77777777" w:rsidR="00C510A0" w:rsidRDefault="00000000">
      <w:pPr>
        <w:spacing w:after="20"/>
        <w:ind w:left="216"/>
        <w:rPr>
          <w:lang w:eastAsia="zh-TW"/>
        </w:rPr>
      </w:pPr>
      <w:r>
        <w:rPr>
          <w:lang w:eastAsia="zh-TW"/>
        </w:rPr>
        <w:t>步驟四：確認問題根因後，聯繫用戶補償（免費兌換一桶或退款）</w:t>
      </w:r>
    </w:p>
    <w:p w14:paraId="6EFD1A92" w14:textId="77777777" w:rsidR="00C510A0" w:rsidRDefault="00000000">
      <w:pPr>
        <w:spacing w:after="20"/>
        <w:ind w:left="216"/>
        <w:rPr>
          <w:lang w:eastAsia="zh-TW"/>
        </w:rPr>
      </w:pPr>
      <w:r>
        <w:rPr>
          <w:lang w:eastAsia="zh-TW"/>
        </w:rPr>
        <w:t>步驟五：異常容器回收後，旺來工程人員確認是否品質問題，提出改善措施</w:t>
      </w:r>
    </w:p>
    <w:p w14:paraId="7EF14321" w14:textId="77777777" w:rsidR="00C510A0" w:rsidRDefault="00000000">
      <w:pPr>
        <w:spacing w:after="20"/>
        <w:ind w:left="216"/>
        <w:rPr>
          <w:lang w:eastAsia="zh-TW"/>
        </w:rPr>
      </w:pPr>
      <w:r>
        <w:rPr>
          <w:lang w:eastAsia="zh-TW"/>
        </w:rPr>
        <w:t>步驟六：紀錄此事件，列入月度稽核指標</w:t>
      </w:r>
    </w:p>
    <w:p w14:paraId="08A93F01" w14:textId="77777777" w:rsidR="00C510A0" w:rsidRDefault="00000000">
      <w:pPr>
        <w:spacing w:after="20"/>
        <w:ind w:left="216"/>
        <w:rPr>
          <w:lang w:eastAsia="zh-TW"/>
        </w:rPr>
      </w:pPr>
      <w:r>
        <w:rPr>
          <w:lang w:eastAsia="zh-TW"/>
        </w:rPr>
        <w:t xml:space="preserve"> </w:t>
      </w:r>
    </w:p>
    <w:p w14:paraId="5FE2C022" w14:textId="77777777" w:rsidR="00C510A0" w:rsidRDefault="00000000">
      <w:pPr>
        <w:spacing w:after="20"/>
        <w:ind w:left="216"/>
        <w:rPr>
          <w:lang w:eastAsia="zh-TW"/>
        </w:rPr>
      </w:pPr>
      <w:r>
        <w:rPr>
          <w:b/>
          <w:lang w:eastAsia="zh-TW"/>
        </w:rPr>
        <w:t>主管機關可能追問：</w:t>
      </w:r>
    </w:p>
    <w:p w14:paraId="18F1D017" w14:textId="77777777" w:rsidR="00C510A0" w:rsidRDefault="00000000">
      <w:pPr>
        <w:spacing w:after="20"/>
        <w:ind w:left="216"/>
        <w:rPr>
          <w:lang w:eastAsia="zh-TW"/>
        </w:rPr>
      </w:pPr>
      <w:r>
        <w:rPr>
          <w:lang w:eastAsia="zh-TW"/>
        </w:rPr>
        <w:t>「如果用戶拿到有問題的桶，怎麼追責？」</w:t>
      </w:r>
    </w:p>
    <w:p w14:paraId="0FC8BFE0" w14:textId="77777777" w:rsidR="00C510A0" w:rsidRDefault="00000000">
      <w:pPr>
        <w:spacing w:after="20"/>
        <w:ind w:left="216"/>
        <w:rPr>
          <w:lang w:eastAsia="zh-TW"/>
        </w:rPr>
      </w:pPr>
      <w:r>
        <w:rPr>
          <w:lang w:eastAsia="zh-TW"/>
        </w:rPr>
        <w:t xml:space="preserve"> </w:t>
      </w:r>
    </w:p>
    <w:p w14:paraId="2375ACB9" w14:textId="77777777" w:rsidR="00C510A0" w:rsidRDefault="00000000">
      <w:pPr>
        <w:spacing w:after="20"/>
        <w:ind w:left="216"/>
        <w:rPr>
          <w:lang w:eastAsia="zh-TW"/>
        </w:rPr>
      </w:pPr>
      <w:r>
        <w:rPr>
          <w:b/>
          <w:lang w:eastAsia="zh-TW"/>
        </w:rPr>
        <w:t>標準回覆：</w:t>
      </w:r>
    </w:p>
    <w:p w14:paraId="746FFF75" w14:textId="77777777" w:rsidR="00C510A0" w:rsidRDefault="00000000">
      <w:pPr>
        <w:spacing w:after="20"/>
        <w:ind w:left="216"/>
        <w:rPr>
          <w:lang w:eastAsia="zh-TW"/>
        </w:rPr>
      </w:pPr>
      <w:r>
        <w:rPr>
          <w:lang w:eastAsia="zh-TW"/>
        </w:rPr>
        <w:t>「容器 ID 與補貨人員、補貨時間全程記錄；若確認是補貨環節疏漏，由旺來承擔責任並改善補貨 SOP；若是容器本身品質問題，由容器製造商負責；責任矩陣在旺來與停車場的合約中明確界定。」</w:t>
      </w:r>
    </w:p>
    <w:p w14:paraId="07A82BEF" w14:textId="77777777" w:rsidR="00C510A0" w:rsidRDefault="00000000">
      <w:pPr>
        <w:spacing w:after="80"/>
        <w:rPr>
          <w:lang w:eastAsia="zh-TW"/>
        </w:rPr>
      </w:pPr>
      <w:r>
        <w:rPr>
          <w:color w:val="CCCCCC"/>
          <w:sz w:val="16"/>
          <w:lang w:eastAsia="zh-TW"/>
        </w:rPr>
        <w:t>────────────────────────────────────────────────────────────</w:t>
      </w:r>
    </w:p>
    <w:p w14:paraId="59AA3030" w14:textId="77777777" w:rsidR="00C510A0" w:rsidRDefault="00000000">
      <w:pPr>
        <w:spacing w:before="160" w:after="60"/>
        <w:rPr>
          <w:lang w:eastAsia="zh-TW"/>
        </w:rPr>
      </w:pPr>
      <w:r>
        <w:rPr>
          <w:b/>
          <w:sz w:val="22"/>
          <w:lang w:eastAsia="zh-TW"/>
        </w:rPr>
        <w:t>Q44. 使用者不會操作怎麼辦？</w:t>
      </w:r>
    </w:p>
    <w:p w14:paraId="71077C66" w14:textId="77777777" w:rsidR="00C510A0" w:rsidRDefault="00000000">
      <w:pPr>
        <w:spacing w:after="20"/>
        <w:ind w:left="216"/>
        <w:rPr>
          <w:lang w:eastAsia="zh-TW"/>
        </w:rPr>
      </w:pPr>
      <w:r>
        <w:rPr>
          <w:b/>
          <w:lang w:eastAsia="zh-TW"/>
        </w:rPr>
        <w:t>直接回答：透過三層引導：①APP 內建操作步驟引導 ②設備旁告示牌 ③24 小時客服電話；設計目標是讓 65 歲以上民眾可以獨立完成操作。</w:t>
      </w:r>
    </w:p>
    <w:p w14:paraId="473C4286" w14:textId="77777777" w:rsidR="00C510A0" w:rsidRDefault="00000000">
      <w:pPr>
        <w:spacing w:after="20"/>
        <w:ind w:left="216"/>
        <w:rPr>
          <w:lang w:eastAsia="zh-TW"/>
        </w:rPr>
      </w:pPr>
      <w:r>
        <w:rPr>
          <w:lang w:eastAsia="zh-TW"/>
        </w:rPr>
        <w:t xml:space="preserve"> </w:t>
      </w:r>
    </w:p>
    <w:p w14:paraId="6DD0F70D" w14:textId="77777777" w:rsidR="00C510A0" w:rsidRDefault="00000000">
      <w:pPr>
        <w:spacing w:after="20"/>
        <w:ind w:left="216"/>
        <w:rPr>
          <w:lang w:eastAsia="zh-TW"/>
        </w:rPr>
      </w:pPr>
      <w:r>
        <w:rPr>
          <w:lang w:eastAsia="zh-TW"/>
        </w:rPr>
        <w:t>APP 操作引導設計：</w:t>
      </w:r>
    </w:p>
    <w:p w14:paraId="04A2AEE7" w14:textId="77777777" w:rsidR="00C510A0" w:rsidRDefault="00000000">
      <w:pPr>
        <w:spacing w:after="20"/>
        <w:ind w:left="216"/>
        <w:rPr>
          <w:lang w:eastAsia="zh-TW"/>
        </w:rPr>
      </w:pPr>
      <w:r>
        <w:rPr>
          <w:lang w:eastAsia="zh-TW"/>
        </w:rPr>
        <w:t>·首次使用教學（3 步驟圖示）</w:t>
      </w:r>
    </w:p>
    <w:p w14:paraId="701C8D16" w14:textId="77777777" w:rsidR="00C510A0" w:rsidRDefault="00000000">
      <w:pPr>
        <w:spacing w:after="20"/>
        <w:ind w:left="216"/>
        <w:rPr>
          <w:lang w:eastAsia="zh-TW"/>
        </w:rPr>
      </w:pPr>
      <w:r>
        <w:rPr>
          <w:lang w:eastAsia="zh-TW"/>
        </w:rPr>
        <w:t>·每次取桶流程有進度提示（「步驟 1/3：確認場站 → 步驟 2/3：選擇格位 → 步驟 3/3：掃描開啟」）</w:t>
      </w:r>
    </w:p>
    <w:p w14:paraId="125D758A" w14:textId="77777777" w:rsidR="00C510A0" w:rsidRDefault="00000000">
      <w:pPr>
        <w:spacing w:after="20"/>
        <w:ind w:left="216"/>
        <w:rPr>
          <w:lang w:eastAsia="zh-TW"/>
        </w:rPr>
      </w:pPr>
      <w:r>
        <w:rPr>
          <w:lang w:eastAsia="zh-TW"/>
        </w:rPr>
        <w:t>·語音提示選項（給不習慣看螢幕的長輩）</w:t>
      </w:r>
    </w:p>
    <w:p w14:paraId="2672DC04" w14:textId="77777777" w:rsidR="00C510A0" w:rsidRDefault="00000000">
      <w:pPr>
        <w:spacing w:after="20"/>
        <w:ind w:left="216"/>
        <w:rPr>
          <w:lang w:eastAsia="zh-TW"/>
        </w:rPr>
      </w:pPr>
      <w:r>
        <w:rPr>
          <w:lang w:eastAsia="zh-TW"/>
        </w:rPr>
        <w:t>·操作逾時（2 分鐘無動作）自動取消，重新開始</w:t>
      </w:r>
    </w:p>
    <w:p w14:paraId="1F6F57BA" w14:textId="77777777" w:rsidR="00C510A0" w:rsidRDefault="00000000">
      <w:pPr>
        <w:spacing w:after="20"/>
        <w:ind w:left="216"/>
        <w:rPr>
          <w:lang w:eastAsia="zh-TW"/>
        </w:rPr>
      </w:pPr>
      <w:r>
        <w:rPr>
          <w:lang w:eastAsia="zh-TW"/>
        </w:rPr>
        <w:t xml:space="preserve"> </w:t>
      </w:r>
    </w:p>
    <w:p w14:paraId="0D853EFC" w14:textId="77777777" w:rsidR="00C510A0" w:rsidRDefault="00000000">
      <w:pPr>
        <w:spacing w:after="20"/>
        <w:ind w:left="216"/>
        <w:rPr>
          <w:lang w:eastAsia="zh-TW"/>
        </w:rPr>
      </w:pPr>
      <w:r>
        <w:rPr>
          <w:lang w:eastAsia="zh-TW"/>
        </w:rPr>
        <w:t>設備旁告示牌：</w:t>
      </w:r>
    </w:p>
    <w:p w14:paraId="4BCDF6CE" w14:textId="77777777" w:rsidR="00C510A0" w:rsidRDefault="00000000">
      <w:pPr>
        <w:spacing w:after="20"/>
        <w:ind w:left="216"/>
        <w:rPr>
          <w:lang w:eastAsia="zh-TW"/>
        </w:rPr>
      </w:pPr>
      <w:r>
        <w:rPr>
          <w:lang w:eastAsia="zh-TW"/>
        </w:rPr>
        <w:t>·A4 尺寸圖示說明（無需 APP 也能了解是什麼設備）</w:t>
      </w:r>
    </w:p>
    <w:p w14:paraId="37820B96" w14:textId="77777777" w:rsidR="00C510A0" w:rsidRDefault="00000000">
      <w:pPr>
        <w:spacing w:after="20"/>
        <w:ind w:left="216"/>
        <w:rPr>
          <w:lang w:eastAsia="zh-TW"/>
        </w:rPr>
      </w:pPr>
      <w:r>
        <w:rPr>
          <w:lang w:eastAsia="zh-TW"/>
        </w:rPr>
        <w:t>·大字體說明取桶步驟（3 步驟）</w:t>
      </w:r>
    </w:p>
    <w:p w14:paraId="13034FAA" w14:textId="77777777" w:rsidR="00C510A0" w:rsidRDefault="00000000">
      <w:pPr>
        <w:spacing w:after="20"/>
        <w:ind w:left="216"/>
        <w:rPr>
          <w:lang w:eastAsia="zh-TW"/>
        </w:rPr>
      </w:pPr>
      <w:r>
        <w:rPr>
          <w:lang w:eastAsia="zh-TW"/>
        </w:rPr>
        <w:t>·客服電話明顯顯示（印在告示牌和設備面板上）</w:t>
      </w:r>
    </w:p>
    <w:p w14:paraId="0113DBE4" w14:textId="77777777" w:rsidR="00C510A0" w:rsidRDefault="00000000">
      <w:pPr>
        <w:spacing w:after="20"/>
        <w:ind w:left="216"/>
        <w:rPr>
          <w:lang w:eastAsia="zh-TW"/>
        </w:rPr>
      </w:pPr>
      <w:r>
        <w:rPr>
          <w:lang w:eastAsia="zh-TW"/>
        </w:rPr>
        <w:t xml:space="preserve"> </w:t>
      </w:r>
    </w:p>
    <w:p w14:paraId="71E776F8" w14:textId="77777777" w:rsidR="00C510A0" w:rsidRDefault="00000000">
      <w:pPr>
        <w:spacing w:after="20"/>
        <w:ind w:left="216"/>
        <w:rPr>
          <w:lang w:eastAsia="zh-TW"/>
        </w:rPr>
      </w:pPr>
      <w:r>
        <w:rPr>
          <w:lang w:eastAsia="zh-TW"/>
        </w:rPr>
        <w:lastRenderedPageBreak/>
        <w:t>24 小時客服：</w:t>
      </w:r>
    </w:p>
    <w:p w14:paraId="57CBEA53" w14:textId="77777777" w:rsidR="00C510A0" w:rsidRDefault="00000000">
      <w:pPr>
        <w:spacing w:after="20"/>
        <w:ind w:left="216"/>
        <w:rPr>
          <w:lang w:eastAsia="zh-TW"/>
        </w:rPr>
      </w:pPr>
      <w:r>
        <w:rPr>
          <w:lang w:eastAsia="zh-TW"/>
        </w:rPr>
        <w:t>·接聽後可遠端引導用戶完成操作（視訊協助選項）</w:t>
      </w:r>
    </w:p>
    <w:p w14:paraId="44E95CA0" w14:textId="77777777" w:rsidR="00C510A0" w:rsidRDefault="00000000">
      <w:pPr>
        <w:spacing w:after="20"/>
        <w:ind w:left="216"/>
        <w:rPr>
          <w:lang w:eastAsia="zh-TW"/>
        </w:rPr>
      </w:pPr>
      <w:r>
        <w:rPr>
          <w:lang w:eastAsia="zh-TW"/>
        </w:rPr>
        <w:t>·若用戶確實無法操作，客服記錄需求，安排補貨人員在下次巡檢時協助</w:t>
      </w:r>
    </w:p>
    <w:p w14:paraId="4793443C" w14:textId="77777777" w:rsidR="00C510A0" w:rsidRDefault="00000000">
      <w:pPr>
        <w:spacing w:after="20"/>
        <w:ind w:left="216"/>
        <w:rPr>
          <w:lang w:eastAsia="zh-TW"/>
        </w:rPr>
      </w:pPr>
      <w:r>
        <w:rPr>
          <w:lang w:eastAsia="zh-TW"/>
        </w:rPr>
        <w:t xml:space="preserve"> </w:t>
      </w:r>
    </w:p>
    <w:p w14:paraId="77AD9107" w14:textId="77777777" w:rsidR="00C510A0" w:rsidRDefault="00000000">
      <w:pPr>
        <w:spacing w:after="20"/>
        <w:ind w:left="216"/>
        <w:rPr>
          <w:lang w:eastAsia="zh-TW"/>
        </w:rPr>
      </w:pPr>
      <w:r>
        <w:rPr>
          <w:lang w:eastAsia="zh-TW"/>
        </w:rPr>
        <w:t>客服的補充支援：</w:t>
      </w:r>
    </w:p>
    <w:p w14:paraId="58A1B493" w14:textId="77777777" w:rsidR="00C510A0" w:rsidRDefault="00000000">
      <w:pPr>
        <w:spacing w:after="20"/>
        <w:ind w:left="216"/>
        <w:rPr>
          <w:lang w:eastAsia="zh-TW"/>
        </w:rPr>
      </w:pPr>
      <w:r>
        <w:rPr>
          <w:lang w:eastAsia="zh-TW"/>
        </w:rPr>
        <w:t>·若老年用戶不習慣使用 APP，可申請「簡訊取桶碼」模式（無需下載 APP，輸入手機號碼驗證後收取桶碼）</w:t>
      </w:r>
    </w:p>
    <w:p w14:paraId="4E994F22" w14:textId="77777777" w:rsidR="00C510A0" w:rsidRDefault="00000000">
      <w:pPr>
        <w:spacing w:after="20"/>
        <w:ind w:left="216"/>
        <w:rPr>
          <w:lang w:eastAsia="zh-TW"/>
        </w:rPr>
      </w:pPr>
      <w:r>
        <w:rPr>
          <w:lang w:eastAsia="zh-TW"/>
        </w:rPr>
        <w:t>·合作場站可協助轉介（如有現場工作人員）</w:t>
      </w:r>
    </w:p>
    <w:p w14:paraId="6A7D9C1F" w14:textId="77777777" w:rsidR="00C510A0" w:rsidRDefault="00000000">
      <w:pPr>
        <w:spacing w:after="20"/>
        <w:ind w:left="216"/>
        <w:rPr>
          <w:lang w:eastAsia="zh-TW"/>
        </w:rPr>
      </w:pPr>
      <w:r>
        <w:rPr>
          <w:lang w:eastAsia="zh-TW"/>
        </w:rPr>
        <w:t xml:space="preserve"> </w:t>
      </w:r>
    </w:p>
    <w:p w14:paraId="6FDB4A1E" w14:textId="77777777" w:rsidR="00C510A0" w:rsidRDefault="00000000">
      <w:pPr>
        <w:spacing w:after="20"/>
        <w:ind w:left="216"/>
        <w:rPr>
          <w:lang w:eastAsia="zh-TW"/>
        </w:rPr>
      </w:pPr>
      <w:r>
        <w:rPr>
          <w:b/>
          <w:lang w:eastAsia="zh-TW"/>
        </w:rPr>
        <w:t>主管機關可能追問：</w:t>
      </w:r>
    </w:p>
    <w:p w14:paraId="4AB76093" w14:textId="77777777" w:rsidR="00C510A0" w:rsidRDefault="00000000">
      <w:pPr>
        <w:spacing w:after="20"/>
        <w:ind w:left="216"/>
        <w:rPr>
          <w:lang w:eastAsia="zh-TW"/>
        </w:rPr>
      </w:pPr>
      <w:r>
        <w:rPr>
          <w:lang w:eastAsia="zh-TW"/>
        </w:rPr>
        <w:t>「如果老年人不會用，設備旁有沒有人可以協助？」</w:t>
      </w:r>
    </w:p>
    <w:p w14:paraId="7800D505" w14:textId="77777777" w:rsidR="00C510A0" w:rsidRDefault="00000000">
      <w:pPr>
        <w:spacing w:after="20"/>
        <w:ind w:left="216"/>
        <w:rPr>
          <w:lang w:eastAsia="zh-TW"/>
        </w:rPr>
      </w:pPr>
      <w:r>
        <w:rPr>
          <w:lang w:eastAsia="zh-TW"/>
        </w:rPr>
        <w:t xml:space="preserve"> </w:t>
      </w:r>
    </w:p>
    <w:p w14:paraId="52F9170D" w14:textId="77777777" w:rsidR="00C510A0" w:rsidRDefault="00000000">
      <w:pPr>
        <w:spacing w:after="20"/>
        <w:ind w:left="216"/>
        <w:rPr>
          <w:lang w:eastAsia="zh-TW"/>
        </w:rPr>
      </w:pPr>
      <w:r>
        <w:rPr>
          <w:b/>
          <w:lang w:eastAsia="zh-TW"/>
        </w:rPr>
        <w:t>標準回覆：</w:t>
      </w:r>
    </w:p>
    <w:p w14:paraId="38F63FD7" w14:textId="77777777" w:rsidR="00C510A0" w:rsidRDefault="00000000">
      <w:pPr>
        <w:spacing w:after="20"/>
        <w:ind w:left="216"/>
        <w:rPr>
          <w:lang w:eastAsia="zh-TW"/>
        </w:rPr>
      </w:pPr>
      <w:r>
        <w:rPr>
          <w:lang w:eastAsia="zh-TW"/>
        </w:rPr>
        <w:t>「設備設計以自助操作為目標，配備 APP 引導和告示牌；24 小時客服可遠端協助；若場站有管理人員，也可協助引導；旺來也評估是否需要在初期試點提供現場引導服務。」</w:t>
      </w:r>
    </w:p>
    <w:p w14:paraId="59FBE715" w14:textId="77777777" w:rsidR="00C510A0" w:rsidRDefault="00000000">
      <w:pPr>
        <w:spacing w:after="80"/>
        <w:rPr>
          <w:lang w:eastAsia="zh-TW"/>
        </w:rPr>
      </w:pPr>
      <w:r>
        <w:rPr>
          <w:color w:val="CCCCCC"/>
          <w:sz w:val="16"/>
          <w:lang w:eastAsia="zh-TW"/>
        </w:rPr>
        <w:t>────────────────────────────────────────────────────────────</w:t>
      </w:r>
    </w:p>
    <w:p w14:paraId="2FDCF183" w14:textId="77777777" w:rsidR="00C510A0" w:rsidRDefault="00000000">
      <w:pPr>
        <w:spacing w:before="160" w:after="60"/>
        <w:rPr>
          <w:lang w:eastAsia="zh-TW"/>
        </w:rPr>
      </w:pPr>
      <w:r>
        <w:rPr>
          <w:b/>
          <w:sz w:val="22"/>
          <w:lang w:eastAsia="zh-TW"/>
        </w:rPr>
        <w:t>Q45. 補貨人員需要什麼訓練？</w:t>
      </w:r>
    </w:p>
    <w:p w14:paraId="4A2A031C" w14:textId="77777777" w:rsidR="00C510A0" w:rsidRDefault="00000000">
      <w:pPr>
        <w:spacing w:after="20"/>
        <w:ind w:left="216"/>
        <w:rPr>
          <w:lang w:eastAsia="zh-TW"/>
        </w:rPr>
      </w:pPr>
      <w:r>
        <w:rPr>
          <w:b/>
          <w:lang w:eastAsia="zh-TW"/>
        </w:rPr>
        <w:t>直接回答：補貨人員需完成「旺來補貨人員認證課程」（共 8 小時），取得認證後才可獨立執行補貨；每年需複訓 2 小時。</w:t>
      </w:r>
    </w:p>
    <w:p w14:paraId="48C61ED1" w14:textId="77777777" w:rsidR="00C510A0" w:rsidRDefault="00000000">
      <w:pPr>
        <w:spacing w:after="20"/>
        <w:ind w:left="216"/>
        <w:rPr>
          <w:lang w:eastAsia="zh-TW"/>
        </w:rPr>
      </w:pPr>
      <w:r>
        <w:rPr>
          <w:lang w:eastAsia="zh-TW"/>
        </w:rPr>
        <w:t xml:space="preserve"> </w:t>
      </w:r>
    </w:p>
    <w:p w14:paraId="73990300" w14:textId="77777777" w:rsidR="00C510A0" w:rsidRDefault="00000000">
      <w:pPr>
        <w:spacing w:after="20"/>
        <w:ind w:left="216"/>
        <w:rPr>
          <w:lang w:eastAsia="zh-TW"/>
        </w:rPr>
      </w:pPr>
      <w:r>
        <w:rPr>
          <w:lang w:eastAsia="zh-TW"/>
        </w:rPr>
        <w:t>認證課程內容（8 小時，分兩天）：</w:t>
      </w:r>
    </w:p>
    <w:p w14:paraId="5015175A" w14:textId="77777777" w:rsidR="00C510A0" w:rsidRDefault="00000000">
      <w:pPr>
        <w:spacing w:after="20"/>
        <w:ind w:left="216"/>
        <w:rPr>
          <w:lang w:eastAsia="zh-TW"/>
        </w:rPr>
      </w:pPr>
      <w:r>
        <w:rPr>
          <w:lang w:eastAsia="zh-TW"/>
        </w:rPr>
        <w:t xml:space="preserve"> </w:t>
      </w:r>
    </w:p>
    <w:p w14:paraId="542DB761" w14:textId="77777777" w:rsidR="00C510A0" w:rsidRDefault="00000000">
      <w:pPr>
        <w:spacing w:after="20"/>
        <w:ind w:left="216"/>
        <w:rPr>
          <w:lang w:eastAsia="zh-TW"/>
        </w:rPr>
      </w:pPr>
      <w:r>
        <w:rPr>
          <w:lang w:eastAsia="zh-TW"/>
        </w:rPr>
        <w:t>第一天（4 小時）：安全知識</w:t>
      </w:r>
    </w:p>
    <w:p w14:paraId="78E0DC5A" w14:textId="77777777" w:rsidR="00C510A0" w:rsidRDefault="00000000">
      <w:pPr>
        <w:spacing w:after="20"/>
        <w:ind w:left="216"/>
        <w:rPr>
          <w:lang w:eastAsia="zh-TW"/>
        </w:rPr>
      </w:pPr>
      <w:r>
        <w:rPr>
          <w:lang w:eastAsia="zh-TW"/>
        </w:rPr>
        <w:t>·LPG 物理化學特性（為什麼比空氣重、可燃範圍、正確處理方式）</w:t>
      </w:r>
    </w:p>
    <w:p w14:paraId="657259E9" w14:textId="77777777" w:rsidR="00C510A0" w:rsidRDefault="00000000">
      <w:pPr>
        <w:spacing w:after="20"/>
        <w:ind w:left="216"/>
        <w:rPr>
          <w:lang w:eastAsia="zh-TW"/>
        </w:rPr>
      </w:pPr>
      <w:r>
        <w:rPr>
          <w:lang w:eastAsia="zh-TW"/>
        </w:rPr>
        <w:t>·容器識別（合格容器、過期容器、異常容器辨別）</w:t>
      </w:r>
    </w:p>
    <w:p w14:paraId="6EF02B2A" w14:textId="77777777" w:rsidR="00C510A0" w:rsidRDefault="00000000">
      <w:pPr>
        <w:spacing w:after="20"/>
        <w:ind w:left="216"/>
        <w:rPr>
          <w:lang w:eastAsia="zh-TW"/>
        </w:rPr>
      </w:pPr>
      <w:r>
        <w:rPr>
          <w:lang w:eastAsia="zh-TW"/>
        </w:rPr>
        <w:t>·閥件保護與漏氣確認（肥皂水法、電子偵測器使用）</w:t>
      </w:r>
    </w:p>
    <w:p w14:paraId="0EB4DD33" w14:textId="77777777" w:rsidR="00C510A0" w:rsidRDefault="00000000">
      <w:pPr>
        <w:spacing w:after="20"/>
        <w:ind w:left="216"/>
        <w:rPr>
          <w:lang w:eastAsia="zh-TW"/>
        </w:rPr>
      </w:pPr>
      <w:r>
        <w:rPr>
          <w:lang w:eastAsia="zh-TW"/>
        </w:rPr>
        <w:t>·個人防護裝備（安全鞋、手套使用時機）</w:t>
      </w:r>
    </w:p>
    <w:p w14:paraId="4B96B994" w14:textId="77777777" w:rsidR="00C510A0" w:rsidRDefault="00000000">
      <w:pPr>
        <w:spacing w:after="20"/>
        <w:ind w:left="216"/>
        <w:rPr>
          <w:lang w:eastAsia="zh-TW"/>
        </w:rPr>
      </w:pPr>
      <w:r>
        <w:rPr>
          <w:lang w:eastAsia="zh-TW"/>
        </w:rPr>
        <w:t>·緊急應變（遇到洩漏怎麼辦、何時通報 119）</w:t>
      </w:r>
    </w:p>
    <w:p w14:paraId="705A4A9D" w14:textId="77777777" w:rsidR="00C510A0" w:rsidRDefault="00000000">
      <w:pPr>
        <w:spacing w:after="20"/>
        <w:ind w:left="216"/>
        <w:rPr>
          <w:lang w:eastAsia="zh-TW"/>
        </w:rPr>
      </w:pPr>
      <w:r>
        <w:rPr>
          <w:lang w:eastAsia="zh-TW"/>
        </w:rPr>
        <w:t xml:space="preserve"> </w:t>
      </w:r>
    </w:p>
    <w:p w14:paraId="52ED5FCC" w14:textId="77777777" w:rsidR="00C510A0" w:rsidRDefault="00000000">
      <w:pPr>
        <w:spacing w:after="20"/>
        <w:ind w:left="216"/>
        <w:rPr>
          <w:lang w:eastAsia="zh-TW"/>
        </w:rPr>
      </w:pPr>
      <w:r>
        <w:rPr>
          <w:lang w:eastAsia="zh-TW"/>
        </w:rPr>
        <w:t>第二天（4 小時）：操作實習</w:t>
      </w:r>
    </w:p>
    <w:p w14:paraId="7780EB33" w14:textId="77777777" w:rsidR="00C510A0" w:rsidRDefault="00000000">
      <w:pPr>
        <w:spacing w:after="20"/>
        <w:ind w:left="216"/>
        <w:rPr>
          <w:lang w:eastAsia="zh-TW"/>
        </w:rPr>
      </w:pPr>
      <w:r>
        <w:rPr>
          <w:lang w:eastAsia="zh-TW"/>
        </w:rPr>
        <w:t>·APP 補貨流程完整演練（掃碼 → 格位開啟 → 放桶 → 確認 → 紀錄）</w:t>
      </w:r>
    </w:p>
    <w:p w14:paraId="27CBF86B" w14:textId="77777777" w:rsidR="00C510A0" w:rsidRDefault="00000000">
      <w:pPr>
        <w:spacing w:after="20"/>
        <w:ind w:left="216"/>
        <w:rPr>
          <w:lang w:eastAsia="zh-TW"/>
        </w:rPr>
      </w:pPr>
      <w:r>
        <w:rPr>
          <w:lang w:eastAsia="zh-TW"/>
        </w:rPr>
        <w:t>·三步驗桶確認（掃碼 + 目視 + 閥件，參考 Q26）</w:t>
      </w:r>
    </w:p>
    <w:p w14:paraId="5705E222" w14:textId="77777777" w:rsidR="00C510A0" w:rsidRDefault="00000000">
      <w:pPr>
        <w:spacing w:after="20"/>
        <w:ind w:left="216"/>
        <w:rPr>
          <w:lang w:eastAsia="zh-TW"/>
        </w:rPr>
      </w:pPr>
      <w:r>
        <w:rPr>
          <w:lang w:eastAsia="zh-TW"/>
        </w:rPr>
        <w:t>·殘氣桶和異常桶處理</w:t>
      </w:r>
    </w:p>
    <w:p w14:paraId="17C11436" w14:textId="77777777" w:rsidR="00C510A0" w:rsidRDefault="00000000">
      <w:pPr>
        <w:spacing w:after="20"/>
        <w:ind w:left="216"/>
        <w:rPr>
          <w:lang w:eastAsia="zh-TW"/>
        </w:rPr>
      </w:pPr>
      <w:r>
        <w:rPr>
          <w:lang w:eastAsia="zh-TW"/>
        </w:rPr>
        <w:t>·補貨車停放和安全短停操作</w:t>
      </w:r>
    </w:p>
    <w:p w14:paraId="653117A2" w14:textId="77777777" w:rsidR="00C510A0" w:rsidRDefault="00000000">
      <w:pPr>
        <w:spacing w:after="20"/>
        <w:ind w:left="216"/>
        <w:rPr>
          <w:lang w:eastAsia="zh-TW"/>
        </w:rPr>
      </w:pPr>
      <w:r>
        <w:rPr>
          <w:lang w:eastAsia="zh-TW"/>
        </w:rPr>
        <w:lastRenderedPageBreak/>
        <w:t>·補貨後清潔與異常回報</w:t>
      </w:r>
    </w:p>
    <w:p w14:paraId="27648EA6" w14:textId="77777777" w:rsidR="00C510A0" w:rsidRDefault="00000000">
      <w:pPr>
        <w:spacing w:after="20"/>
        <w:ind w:left="216"/>
        <w:rPr>
          <w:lang w:eastAsia="zh-TW"/>
        </w:rPr>
      </w:pPr>
      <w:r>
        <w:rPr>
          <w:lang w:eastAsia="zh-TW"/>
        </w:rPr>
        <w:t xml:space="preserve"> </w:t>
      </w:r>
    </w:p>
    <w:p w14:paraId="57C14641" w14:textId="77777777" w:rsidR="00C510A0" w:rsidRDefault="00000000">
      <w:pPr>
        <w:spacing w:after="20"/>
        <w:ind w:left="216"/>
        <w:rPr>
          <w:lang w:eastAsia="zh-TW"/>
        </w:rPr>
      </w:pPr>
      <w:r>
        <w:rPr>
          <w:lang w:eastAsia="zh-TW"/>
        </w:rPr>
        <w:t>考核方式：</w:t>
      </w:r>
    </w:p>
    <w:p w14:paraId="2CB0FE30" w14:textId="77777777" w:rsidR="00C510A0" w:rsidRDefault="00000000">
      <w:pPr>
        <w:spacing w:after="20"/>
        <w:ind w:left="216"/>
        <w:rPr>
          <w:lang w:eastAsia="zh-TW"/>
        </w:rPr>
      </w:pPr>
      <w:r>
        <w:rPr>
          <w:lang w:eastAsia="zh-TW"/>
        </w:rPr>
        <w:t>·知識測驗（滿 80 分合格）</w:t>
      </w:r>
    </w:p>
    <w:p w14:paraId="1D14315C" w14:textId="77777777" w:rsidR="00C510A0" w:rsidRDefault="00000000">
      <w:pPr>
        <w:spacing w:after="20"/>
        <w:ind w:left="216"/>
        <w:rPr>
          <w:lang w:eastAsia="zh-TW"/>
        </w:rPr>
      </w:pPr>
      <w:r>
        <w:rPr>
          <w:lang w:eastAsia="zh-TW"/>
        </w:rPr>
        <w:t>·實操評核（由旺來工程師現場評核，全步驟合格才發認證）</w:t>
      </w:r>
    </w:p>
    <w:p w14:paraId="2AB6598F" w14:textId="77777777" w:rsidR="00C510A0" w:rsidRDefault="00000000">
      <w:pPr>
        <w:spacing w:after="20"/>
        <w:ind w:left="216"/>
        <w:rPr>
          <w:lang w:eastAsia="zh-TW"/>
        </w:rPr>
      </w:pPr>
      <w:r>
        <w:rPr>
          <w:lang w:eastAsia="zh-TW"/>
        </w:rPr>
        <w:t xml:space="preserve"> </w:t>
      </w:r>
    </w:p>
    <w:p w14:paraId="30969333" w14:textId="77777777" w:rsidR="00C510A0" w:rsidRDefault="00000000">
      <w:pPr>
        <w:spacing w:after="20"/>
        <w:ind w:left="216"/>
        <w:rPr>
          <w:lang w:eastAsia="zh-TW"/>
        </w:rPr>
      </w:pPr>
      <w:r>
        <w:rPr>
          <w:lang w:eastAsia="zh-TW"/>
        </w:rPr>
        <w:t>認證管理：</w:t>
      </w:r>
    </w:p>
    <w:p w14:paraId="1B99D39C" w14:textId="77777777" w:rsidR="00C510A0" w:rsidRDefault="00000000">
      <w:pPr>
        <w:spacing w:after="20"/>
        <w:ind w:left="216"/>
        <w:rPr>
          <w:lang w:eastAsia="zh-TW"/>
        </w:rPr>
      </w:pPr>
      <w:r>
        <w:rPr>
          <w:lang w:eastAsia="zh-TW"/>
        </w:rPr>
        <w:t>·系統記錄每位補貨人員的認證有效期</w:t>
      </w:r>
    </w:p>
    <w:p w14:paraId="7757D778" w14:textId="77777777" w:rsidR="00C510A0" w:rsidRDefault="00000000">
      <w:pPr>
        <w:spacing w:after="20"/>
        <w:ind w:left="216"/>
        <w:rPr>
          <w:lang w:eastAsia="zh-TW"/>
        </w:rPr>
      </w:pPr>
      <w:r>
        <w:rPr>
          <w:lang w:eastAsia="zh-TW"/>
        </w:rPr>
        <w:t>·認證過期的帳號自動暫停補貨功能</w:t>
      </w:r>
    </w:p>
    <w:p w14:paraId="7FF20196" w14:textId="77777777" w:rsidR="00C510A0" w:rsidRDefault="00000000">
      <w:pPr>
        <w:spacing w:after="20"/>
        <w:ind w:left="216"/>
        <w:rPr>
          <w:lang w:eastAsia="zh-TW"/>
        </w:rPr>
      </w:pPr>
      <w:r>
        <w:rPr>
          <w:lang w:eastAsia="zh-TW"/>
        </w:rPr>
        <w:t>·發生操作失誤（如放錯容器），強制參加複訓</w:t>
      </w:r>
    </w:p>
    <w:p w14:paraId="0233E662" w14:textId="77777777" w:rsidR="00C510A0" w:rsidRDefault="00000000">
      <w:pPr>
        <w:spacing w:after="20"/>
        <w:ind w:left="216"/>
        <w:rPr>
          <w:lang w:eastAsia="zh-TW"/>
        </w:rPr>
      </w:pPr>
      <w:r>
        <w:rPr>
          <w:lang w:eastAsia="zh-TW"/>
        </w:rPr>
        <w:t xml:space="preserve"> </w:t>
      </w:r>
    </w:p>
    <w:p w14:paraId="1C1A0011" w14:textId="77777777" w:rsidR="00C510A0" w:rsidRDefault="00000000">
      <w:pPr>
        <w:spacing w:after="20"/>
        <w:ind w:left="216"/>
        <w:rPr>
          <w:lang w:eastAsia="zh-TW"/>
        </w:rPr>
      </w:pPr>
      <w:r>
        <w:rPr>
          <w:b/>
          <w:lang w:eastAsia="zh-TW"/>
        </w:rPr>
        <w:t>主管機關可能追問：</w:t>
      </w:r>
    </w:p>
    <w:p w14:paraId="2C814413" w14:textId="77777777" w:rsidR="00C510A0" w:rsidRDefault="00000000">
      <w:pPr>
        <w:spacing w:after="20"/>
        <w:ind w:left="216"/>
        <w:rPr>
          <w:lang w:eastAsia="zh-TW"/>
        </w:rPr>
      </w:pPr>
      <w:r>
        <w:rPr>
          <w:lang w:eastAsia="zh-TW"/>
        </w:rPr>
        <w:t>「補貨人員的資格證明在哪？有沒有培訓紀錄？」</w:t>
      </w:r>
    </w:p>
    <w:p w14:paraId="761D6AB6" w14:textId="77777777" w:rsidR="00C510A0" w:rsidRDefault="00000000">
      <w:pPr>
        <w:spacing w:after="20"/>
        <w:ind w:left="216"/>
        <w:rPr>
          <w:lang w:eastAsia="zh-TW"/>
        </w:rPr>
      </w:pPr>
      <w:r>
        <w:rPr>
          <w:lang w:eastAsia="zh-TW"/>
        </w:rPr>
        <w:t xml:space="preserve"> </w:t>
      </w:r>
    </w:p>
    <w:p w14:paraId="6193B1D7" w14:textId="77777777" w:rsidR="00C510A0" w:rsidRDefault="00000000">
      <w:pPr>
        <w:spacing w:after="20"/>
        <w:ind w:left="216"/>
        <w:rPr>
          <w:lang w:eastAsia="zh-TW"/>
        </w:rPr>
      </w:pPr>
      <w:r>
        <w:rPr>
          <w:b/>
          <w:lang w:eastAsia="zh-TW"/>
        </w:rPr>
        <w:t>標準回覆：</w:t>
      </w:r>
    </w:p>
    <w:p w14:paraId="7A1A6A55" w14:textId="77777777" w:rsidR="00C510A0" w:rsidRDefault="00000000">
      <w:pPr>
        <w:spacing w:after="20"/>
        <w:ind w:left="216"/>
        <w:rPr>
          <w:lang w:eastAsia="zh-TW"/>
        </w:rPr>
      </w:pPr>
      <w:r>
        <w:rPr>
          <w:lang w:eastAsia="zh-TW"/>
        </w:rPr>
        <w:t>「每位補貨人員的培訓日期、考核成績、認證有效期均記錄在系統；補貨操作均綁定人員 ID，可追溯到個人；認證資料可提送稽查。」</w:t>
      </w:r>
    </w:p>
    <w:p w14:paraId="626E27ED" w14:textId="77777777" w:rsidR="00C510A0" w:rsidRDefault="00000000">
      <w:pPr>
        <w:spacing w:after="80"/>
        <w:rPr>
          <w:lang w:eastAsia="zh-TW"/>
        </w:rPr>
      </w:pPr>
      <w:r>
        <w:rPr>
          <w:color w:val="CCCCCC"/>
          <w:sz w:val="16"/>
          <w:lang w:eastAsia="zh-TW"/>
        </w:rPr>
        <w:t>────────────────────────────────────────────────────────────</w:t>
      </w:r>
    </w:p>
    <w:p w14:paraId="36FEA26A" w14:textId="77777777" w:rsidR="00C510A0" w:rsidRDefault="00000000">
      <w:pPr>
        <w:spacing w:before="160" w:after="60"/>
        <w:rPr>
          <w:lang w:eastAsia="zh-TW"/>
        </w:rPr>
      </w:pPr>
      <w:r>
        <w:rPr>
          <w:b/>
          <w:sz w:val="22"/>
          <w:lang w:eastAsia="zh-TW"/>
        </w:rPr>
        <w:t>Q46. 補貨時如何避免影響車流？</w:t>
      </w:r>
    </w:p>
    <w:p w14:paraId="61A984E3" w14:textId="77777777" w:rsidR="00C510A0" w:rsidRDefault="00000000">
      <w:pPr>
        <w:spacing w:after="20"/>
        <w:ind w:left="216"/>
        <w:rPr>
          <w:lang w:eastAsia="zh-TW"/>
        </w:rPr>
      </w:pPr>
      <w:r>
        <w:rPr>
          <w:b/>
          <w:lang w:eastAsia="zh-TW"/>
        </w:rPr>
        <w:t>直接回答：透過「預約補貨時段 + 指定補貨停車位 + 標準補貨時間控制（&lt;15 分鐘）+ 安全交通管制標示」四項措施，確保補貨作業不阻礙停車場正常車流。</w:t>
      </w:r>
    </w:p>
    <w:p w14:paraId="3F5BE423" w14:textId="77777777" w:rsidR="00C510A0" w:rsidRDefault="00000000">
      <w:pPr>
        <w:spacing w:after="20"/>
        <w:ind w:left="216"/>
        <w:rPr>
          <w:lang w:eastAsia="zh-TW"/>
        </w:rPr>
      </w:pPr>
      <w:r>
        <w:rPr>
          <w:lang w:eastAsia="zh-TW"/>
        </w:rPr>
        <w:t xml:space="preserve"> </w:t>
      </w:r>
    </w:p>
    <w:p w14:paraId="434BED3A" w14:textId="77777777" w:rsidR="00C510A0" w:rsidRDefault="00000000">
      <w:pPr>
        <w:spacing w:after="20"/>
        <w:ind w:left="216"/>
        <w:rPr>
          <w:lang w:eastAsia="zh-TW"/>
        </w:rPr>
      </w:pPr>
      <w:r>
        <w:rPr>
          <w:lang w:eastAsia="zh-TW"/>
        </w:rPr>
        <w:t>四項措施詳述：</w:t>
      </w:r>
    </w:p>
    <w:p w14:paraId="52D8B418" w14:textId="77777777" w:rsidR="00C510A0" w:rsidRDefault="00000000">
      <w:pPr>
        <w:spacing w:after="20"/>
        <w:ind w:left="216"/>
        <w:rPr>
          <w:lang w:eastAsia="zh-TW"/>
        </w:rPr>
      </w:pPr>
      <w:r>
        <w:rPr>
          <w:lang w:eastAsia="zh-TW"/>
        </w:rPr>
        <w:t xml:space="preserve"> </w:t>
      </w:r>
    </w:p>
    <w:p w14:paraId="5E81D761" w14:textId="77777777" w:rsidR="00C510A0" w:rsidRDefault="00000000">
      <w:pPr>
        <w:spacing w:after="20"/>
        <w:ind w:left="216"/>
        <w:rPr>
          <w:lang w:eastAsia="zh-TW"/>
        </w:rPr>
      </w:pPr>
      <w:r>
        <w:rPr>
          <w:lang w:eastAsia="zh-TW"/>
        </w:rPr>
        <w:t>①預約補貨時段：</w:t>
      </w:r>
    </w:p>
    <w:p w14:paraId="36309C33" w14:textId="77777777" w:rsidR="00C510A0" w:rsidRDefault="00000000">
      <w:pPr>
        <w:spacing w:after="20"/>
        <w:ind w:left="216"/>
        <w:rPr>
          <w:lang w:eastAsia="zh-TW"/>
        </w:rPr>
      </w:pPr>
      <w:r>
        <w:rPr>
          <w:lang w:eastAsia="zh-TW"/>
        </w:rPr>
        <w:t>旺來系統依照各場站的高峰時段自動迴避（通常避開早晚高峰 7–9 時、17–19 時）；補貨時段優先選擇工作日非高峰時段（如上午 10–12 時）；與場站管理人員協商固定補貨窗口，讓場站提前預知。</w:t>
      </w:r>
    </w:p>
    <w:p w14:paraId="01E522F4" w14:textId="77777777" w:rsidR="00C510A0" w:rsidRDefault="00000000">
      <w:pPr>
        <w:spacing w:after="20"/>
        <w:ind w:left="216"/>
        <w:rPr>
          <w:lang w:eastAsia="zh-TW"/>
        </w:rPr>
      </w:pPr>
      <w:r>
        <w:rPr>
          <w:lang w:eastAsia="zh-TW"/>
        </w:rPr>
        <w:t xml:space="preserve"> </w:t>
      </w:r>
    </w:p>
    <w:p w14:paraId="4E7A969F" w14:textId="77777777" w:rsidR="00C510A0" w:rsidRDefault="00000000">
      <w:pPr>
        <w:spacing w:after="20"/>
        <w:ind w:left="216"/>
        <w:rPr>
          <w:lang w:eastAsia="zh-TW"/>
        </w:rPr>
      </w:pPr>
      <w:r>
        <w:rPr>
          <w:lang w:eastAsia="zh-TW"/>
        </w:rPr>
        <w:t>②指定補貨停車位：</w:t>
      </w:r>
    </w:p>
    <w:p w14:paraId="4FF14381" w14:textId="77777777" w:rsidR="00C510A0" w:rsidRDefault="00000000">
      <w:pPr>
        <w:spacing w:after="20"/>
        <w:ind w:left="216"/>
        <w:rPr>
          <w:lang w:eastAsia="zh-TW"/>
        </w:rPr>
      </w:pPr>
      <w:r>
        <w:rPr>
          <w:lang w:eastAsia="zh-TW"/>
        </w:rPr>
        <w:t>設置前與場站確認「補貨作業停車位」（靠近智取櫃的固定 1 個停車位）；補貨車只佔用此指定位，不阻礙主通道；若場站無法提供固定位，補貨車停在場外，以手推車（最多 2 桶一趟）搬運，控制搬運距離在 20 公尺以內。</w:t>
      </w:r>
    </w:p>
    <w:p w14:paraId="75B7925D" w14:textId="77777777" w:rsidR="00C510A0" w:rsidRDefault="00000000">
      <w:pPr>
        <w:spacing w:after="20"/>
        <w:ind w:left="216"/>
        <w:rPr>
          <w:lang w:eastAsia="zh-TW"/>
        </w:rPr>
      </w:pPr>
      <w:r>
        <w:rPr>
          <w:lang w:eastAsia="zh-TW"/>
        </w:rPr>
        <w:t xml:space="preserve"> </w:t>
      </w:r>
    </w:p>
    <w:p w14:paraId="1E76E635" w14:textId="77777777" w:rsidR="00C510A0" w:rsidRDefault="00000000">
      <w:pPr>
        <w:spacing w:after="20"/>
        <w:ind w:left="216"/>
        <w:rPr>
          <w:lang w:eastAsia="zh-TW"/>
        </w:rPr>
      </w:pPr>
      <w:r>
        <w:rPr>
          <w:lang w:eastAsia="zh-TW"/>
        </w:rPr>
        <w:t>③補貨時間控制：</w:t>
      </w:r>
    </w:p>
    <w:p w14:paraId="526A52CC" w14:textId="77777777" w:rsidR="00C510A0" w:rsidRDefault="00000000">
      <w:pPr>
        <w:spacing w:after="20"/>
        <w:ind w:left="216"/>
        <w:rPr>
          <w:lang w:eastAsia="zh-TW"/>
        </w:rPr>
      </w:pPr>
      <w:r>
        <w:rPr>
          <w:lang w:eastAsia="zh-TW"/>
        </w:rPr>
        <w:lastRenderedPageBreak/>
        <w:t>標準補貨 SOP（3 桶以內）完成時間 ≤ 15 分鐘；補貨前盤點（需補幾桶）在 APP 上完成，到場直接執行，不浪費時間確認；超過 15 分鐘需回報原因（異常桶多、設備問題等）。</w:t>
      </w:r>
    </w:p>
    <w:p w14:paraId="53F74A41" w14:textId="77777777" w:rsidR="00C510A0" w:rsidRDefault="00000000">
      <w:pPr>
        <w:spacing w:after="20"/>
        <w:ind w:left="216"/>
        <w:rPr>
          <w:lang w:eastAsia="zh-TW"/>
        </w:rPr>
      </w:pPr>
      <w:r>
        <w:rPr>
          <w:lang w:eastAsia="zh-TW"/>
        </w:rPr>
        <w:t xml:space="preserve"> </w:t>
      </w:r>
    </w:p>
    <w:p w14:paraId="50E879E7" w14:textId="77777777" w:rsidR="00C510A0" w:rsidRDefault="00000000">
      <w:pPr>
        <w:spacing w:after="20"/>
        <w:ind w:left="216"/>
        <w:rPr>
          <w:lang w:eastAsia="zh-TW"/>
        </w:rPr>
      </w:pPr>
      <w:r>
        <w:rPr>
          <w:lang w:eastAsia="zh-TW"/>
        </w:rPr>
        <w:t>④安全交通管制標示：</w:t>
      </w:r>
    </w:p>
    <w:p w14:paraId="0199680A" w14:textId="77777777" w:rsidR="00C510A0" w:rsidRDefault="00000000">
      <w:pPr>
        <w:spacing w:after="20"/>
        <w:ind w:left="216"/>
        <w:rPr>
          <w:lang w:eastAsia="zh-TW"/>
        </w:rPr>
      </w:pPr>
      <w:r>
        <w:rPr>
          <w:lang w:eastAsia="zh-TW"/>
        </w:rPr>
        <w:t>補貨時在補貨車旁放置反光三角警示架（前後各一個）；補貨人員穿著高能見度反光背心；夜間補貨開啟車輛危險警示燈。</w:t>
      </w:r>
    </w:p>
    <w:p w14:paraId="7539084B" w14:textId="77777777" w:rsidR="00C510A0" w:rsidRDefault="00000000">
      <w:pPr>
        <w:spacing w:after="20"/>
        <w:ind w:left="216"/>
        <w:rPr>
          <w:lang w:eastAsia="zh-TW"/>
        </w:rPr>
      </w:pPr>
      <w:r>
        <w:rPr>
          <w:lang w:eastAsia="zh-TW"/>
        </w:rPr>
        <w:t xml:space="preserve"> </w:t>
      </w:r>
    </w:p>
    <w:p w14:paraId="28001C16" w14:textId="77777777" w:rsidR="00C510A0" w:rsidRDefault="00000000">
      <w:pPr>
        <w:spacing w:after="20"/>
        <w:ind w:left="216"/>
        <w:rPr>
          <w:lang w:eastAsia="zh-TW"/>
        </w:rPr>
      </w:pPr>
      <w:r>
        <w:rPr>
          <w:b/>
          <w:lang w:eastAsia="zh-TW"/>
        </w:rPr>
        <w:t>主管機關可能追問：</w:t>
      </w:r>
    </w:p>
    <w:p w14:paraId="27423A28" w14:textId="77777777" w:rsidR="00C510A0" w:rsidRDefault="00000000">
      <w:pPr>
        <w:spacing w:after="20"/>
        <w:ind w:left="216"/>
        <w:rPr>
          <w:lang w:eastAsia="zh-TW"/>
        </w:rPr>
      </w:pPr>
      <w:r>
        <w:rPr>
          <w:lang w:eastAsia="zh-TW"/>
        </w:rPr>
        <w:t>「補貨時有沒有影響消防車道？」</w:t>
      </w:r>
    </w:p>
    <w:p w14:paraId="32BDD2EB" w14:textId="77777777" w:rsidR="00C510A0" w:rsidRDefault="00000000">
      <w:pPr>
        <w:spacing w:after="20"/>
        <w:ind w:left="216"/>
        <w:rPr>
          <w:lang w:eastAsia="zh-TW"/>
        </w:rPr>
      </w:pPr>
      <w:r>
        <w:rPr>
          <w:lang w:eastAsia="zh-TW"/>
        </w:rPr>
        <w:t xml:space="preserve"> </w:t>
      </w:r>
    </w:p>
    <w:p w14:paraId="375158AA" w14:textId="77777777" w:rsidR="00C510A0" w:rsidRDefault="00000000">
      <w:pPr>
        <w:spacing w:after="20"/>
        <w:ind w:left="216"/>
        <w:rPr>
          <w:lang w:eastAsia="zh-TW"/>
        </w:rPr>
      </w:pPr>
      <w:r>
        <w:rPr>
          <w:b/>
          <w:lang w:eastAsia="zh-TW"/>
        </w:rPr>
        <w:t>標準回覆：</w:t>
      </w:r>
    </w:p>
    <w:p w14:paraId="46C33CB0" w14:textId="77777777" w:rsidR="00C510A0" w:rsidRDefault="00000000">
      <w:pPr>
        <w:spacing w:after="20"/>
        <w:ind w:left="216"/>
        <w:rPr>
          <w:lang w:eastAsia="zh-TW"/>
        </w:rPr>
      </w:pPr>
      <w:r>
        <w:rPr>
          <w:lang w:eastAsia="zh-TW"/>
        </w:rPr>
        <w:t>「補貨停車位不在消防車道上（設置前已與場站確認）；補貨時間 ≤ 15 分鐘；若消防車道通行需求出現，補貨人員立即移車；相關安排已納入與場站的合作協議。」</w:t>
      </w:r>
    </w:p>
    <w:p w14:paraId="4AFBF7FD" w14:textId="77777777" w:rsidR="00C510A0" w:rsidRDefault="00000000">
      <w:pPr>
        <w:spacing w:after="80"/>
        <w:rPr>
          <w:lang w:eastAsia="zh-TW"/>
        </w:rPr>
      </w:pPr>
      <w:r>
        <w:rPr>
          <w:color w:val="CCCCCC"/>
          <w:sz w:val="16"/>
          <w:lang w:eastAsia="zh-TW"/>
        </w:rPr>
        <w:t>────────────────────────────────────────────────────────────</w:t>
      </w:r>
    </w:p>
    <w:p w14:paraId="3F658CC3" w14:textId="77777777" w:rsidR="00C510A0" w:rsidRDefault="00000000">
      <w:pPr>
        <w:spacing w:before="160" w:after="60"/>
        <w:rPr>
          <w:lang w:eastAsia="zh-TW"/>
        </w:rPr>
      </w:pPr>
      <w:r>
        <w:rPr>
          <w:b/>
          <w:sz w:val="22"/>
          <w:lang w:eastAsia="zh-TW"/>
        </w:rPr>
        <w:t>Q47. 多久需要巡檢一次？</w:t>
      </w:r>
    </w:p>
    <w:p w14:paraId="35D5E53D" w14:textId="77777777" w:rsidR="00C510A0" w:rsidRDefault="00000000">
      <w:pPr>
        <w:spacing w:after="20"/>
        <w:ind w:left="216"/>
        <w:rPr>
          <w:lang w:eastAsia="zh-TW"/>
        </w:rPr>
      </w:pPr>
      <w:r>
        <w:rPr>
          <w:b/>
          <w:lang w:eastAsia="zh-TW"/>
        </w:rPr>
        <w:t>直接回答：遠端監控每日一次（旺來門市人員檢視告警記錄）；現場巡檢每週一次（最低頻率）；高風險場址（首三個月試點期間）或異常事件後，提高為每三天一次。</w:t>
      </w:r>
    </w:p>
    <w:p w14:paraId="69C82B2D" w14:textId="77777777" w:rsidR="00C510A0" w:rsidRDefault="00000000">
      <w:pPr>
        <w:spacing w:after="20"/>
        <w:ind w:left="216"/>
        <w:rPr>
          <w:lang w:eastAsia="zh-TW"/>
        </w:rPr>
      </w:pPr>
      <w:r>
        <w:rPr>
          <w:lang w:eastAsia="zh-TW"/>
        </w:rPr>
        <w:t xml:space="preserve"> </w:t>
      </w:r>
    </w:p>
    <w:p w14:paraId="3F2D4B45" w14:textId="77777777" w:rsidR="00C510A0" w:rsidRDefault="00000000">
      <w:pPr>
        <w:spacing w:after="20"/>
        <w:ind w:left="216"/>
        <w:rPr>
          <w:lang w:eastAsia="zh-TW"/>
        </w:rPr>
      </w:pPr>
      <w:r>
        <w:rPr>
          <w:lang w:eastAsia="zh-TW"/>
        </w:rPr>
        <w:t>巡檢頻率依據：</w:t>
      </w:r>
    </w:p>
    <w:p w14:paraId="47AD5B73" w14:textId="77777777" w:rsidR="00C510A0" w:rsidRDefault="00000000">
      <w:pPr>
        <w:spacing w:after="20"/>
        <w:ind w:left="216"/>
        <w:rPr>
          <w:lang w:eastAsia="zh-TW"/>
        </w:rPr>
      </w:pPr>
      <w:r>
        <w:rPr>
          <w:lang w:eastAsia="zh-TW"/>
        </w:rPr>
        <w:t xml:space="preserve"> </w:t>
      </w:r>
    </w:p>
    <w:p w14:paraId="609A2C42" w14:textId="77777777" w:rsidR="00C510A0" w:rsidRDefault="00000000">
      <w:pPr>
        <w:spacing w:after="20"/>
        <w:ind w:left="216"/>
        <w:rPr>
          <w:lang w:eastAsia="zh-TW"/>
        </w:rPr>
      </w:pPr>
      <w:r>
        <w:rPr>
          <w:lang w:eastAsia="zh-TW"/>
        </w:rPr>
        <w:t>遠端每日監控（10 分鐘，旺來門市人員於上班時間執行，通常安排 10:00–10:30 完成當日首次巡視）：</w:t>
      </w:r>
    </w:p>
    <w:p w14:paraId="15A0C5E2" w14:textId="77777777" w:rsidR="00C510A0" w:rsidRDefault="00000000">
      <w:pPr>
        <w:spacing w:after="20"/>
        <w:ind w:left="216"/>
        <w:rPr>
          <w:lang w:eastAsia="zh-TW"/>
        </w:rPr>
      </w:pPr>
      <w:r>
        <w:rPr>
          <w:lang w:eastAsia="zh-TW"/>
        </w:rPr>
        <w:t>·確認過去 24 小時無未處理的漏氣告警、溫度告警、失聯告警</w:t>
      </w:r>
    </w:p>
    <w:p w14:paraId="53D423C6" w14:textId="77777777" w:rsidR="00C510A0" w:rsidRDefault="00000000">
      <w:pPr>
        <w:spacing w:after="20"/>
        <w:ind w:left="216"/>
        <w:rPr>
          <w:lang w:eastAsia="zh-TW"/>
        </w:rPr>
      </w:pPr>
      <w:r>
        <w:rPr>
          <w:lang w:eastAsia="zh-TW"/>
        </w:rPr>
        <w:t>·確認庫存水位（若接近最低庫存門檻，安排補貨）</w:t>
      </w:r>
    </w:p>
    <w:p w14:paraId="0C6D575F" w14:textId="77777777" w:rsidR="00C510A0" w:rsidRDefault="00000000">
      <w:pPr>
        <w:spacing w:after="20"/>
        <w:ind w:left="216"/>
        <w:rPr>
          <w:lang w:eastAsia="zh-TW"/>
        </w:rPr>
      </w:pPr>
      <w:r>
        <w:rPr>
          <w:lang w:eastAsia="zh-TW"/>
        </w:rPr>
        <w:t>·確認 CCTV 畫面無異常（異物堆積、設備損傷跡象）</w:t>
      </w:r>
    </w:p>
    <w:p w14:paraId="59BD9554" w14:textId="77777777" w:rsidR="00C510A0" w:rsidRDefault="00000000">
      <w:pPr>
        <w:spacing w:after="20"/>
        <w:ind w:left="216"/>
        <w:rPr>
          <w:lang w:eastAsia="zh-TW"/>
        </w:rPr>
      </w:pPr>
      <w:r>
        <w:rPr>
          <w:lang w:eastAsia="zh-TW"/>
        </w:rPr>
        <w:t>·記錄：每日監控紀錄表（時間戳記 + 旺來門市人員 ID）</w:t>
      </w:r>
    </w:p>
    <w:p w14:paraId="59168BBC" w14:textId="77777777" w:rsidR="00C510A0" w:rsidRDefault="00000000">
      <w:pPr>
        <w:spacing w:after="20"/>
        <w:ind w:left="216"/>
        <w:rPr>
          <w:lang w:eastAsia="zh-TW"/>
        </w:rPr>
      </w:pPr>
      <w:r>
        <w:rPr>
          <w:lang w:eastAsia="zh-TW"/>
        </w:rPr>
        <w:t xml:space="preserve"> </w:t>
      </w:r>
    </w:p>
    <w:p w14:paraId="50FB8B6E" w14:textId="77777777" w:rsidR="00C510A0" w:rsidRDefault="00000000">
      <w:pPr>
        <w:spacing w:after="20"/>
        <w:ind w:left="216"/>
        <w:rPr>
          <w:lang w:eastAsia="zh-TW"/>
        </w:rPr>
      </w:pPr>
      <w:r>
        <w:rPr>
          <w:lang w:eastAsia="zh-TW"/>
        </w:rPr>
        <w:t>現場週巡（每週一次，45 分鐘）：</w:t>
      </w:r>
    </w:p>
    <w:p w14:paraId="5D20D686" w14:textId="77777777" w:rsidR="00C510A0" w:rsidRDefault="00000000">
      <w:pPr>
        <w:spacing w:after="20"/>
        <w:ind w:left="216"/>
        <w:rPr>
          <w:lang w:eastAsia="zh-TW"/>
        </w:rPr>
      </w:pPr>
      <w:r>
        <w:rPr>
          <w:lang w:eastAsia="zh-TW"/>
        </w:rPr>
        <w:t>·目視外觀：設備外殼、防撞柱、遮陽棚有無損傷</w:t>
      </w:r>
    </w:p>
    <w:p w14:paraId="4FD2AB2B" w14:textId="77777777" w:rsidR="00C510A0" w:rsidRDefault="00000000">
      <w:pPr>
        <w:spacing w:after="20"/>
        <w:ind w:left="216"/>
        <w:rPr>
          <w:lang w:eastAsia="zh-TW"/>
        </w:rPr>
      </w:pPr>
      <w:r>
        <w:rPr>
          <w:lang w:eastAsia="zh-TW"/>
        </w:rPr>
        <w:t>·容器狀態：確認格位內容器直立、閥帽完整</w:t>
      </w:r>
    </w:p>
    <w:p w14:paraId="5FFD7E51" w14:textId="77777777" w:rsidR="00C510A0" w:rsidRDefault="00000000">
      <w:pPr>
        <w:spacing w:after="20"/>
        <w:ind w:left="216"/>
        <w:rPr>
          <w:lang w:eastAsia="zh-TW"/>
        </w:rPr>
      </w:pPr>
      <w:r>
        <w:rPr>
          <w:lang w:eastAsia="zh-TW"/>
        </w:rPr>
        <w:t>·感測器確認：漏氣感測器指示燈正常、無堵塞</w:t>
      </w:r>
    </w:p>
    <w:p w14:paraId="1AE3C045" w14:textId="77777777" w:rsidR="00C510A0" w:rsidRDefault="00000000">
      <w:pPr>
        <w:spacing w:after="20"/>
        <w:ind w:left="216"/>
        <w:rPr>
          <w:lang w:eastAsia="zh-TW"/>
        </w:rPr>
      </w:pPr>
      <w:r>
        <w:rPr>
          <w:lang w:eastAsia="zh-TW"/>
        </w:rPr>
        <w:t>·周邊環境：確認無新增低窪積水、無新增火源設備、無異物堆積阻擋通風</w:t>
      </w:r>
    </w:p>
    <w:p w14:paraId="2E53DE8D" w14:textId="77777777" w:rsidR="00C510A0" w:rsidRDefault="00000000">
      <w:pPr>
        <w:spacing w:after="20"/>
        <w:ind w:left="216"/>
        <w:rPr>
          <w:lang w:eastAsia="zh-TW"/>
        </w:rPr>
      </w:pPr>
      <w:r>
        <w:rPr>
          <w:lang w:eastAsia="zh-TW"/>
        </w:rPr>
        <w:t>·記錄：現場巡檢表（逐項勾選 + 現場照片 + 發現異常描述）</w:t>
      </w:r>
    </w:p>
    <w:p w14:paraId="628D85A3" w14:textId="77777777" w:rsidR="00C510A0" w:rsidRDefault="00000000">
      <w:pPr>
        <w:spacing w:after="20"/>
        <w:ind w:left="216"/>
        <w:rPr>
          <w:lang w:eastAsia="zh-TW"/>
        </w:rPr>
      </w:pPr>
      <w:r>
        <w:rPr>
          <w:lang w:eastAsia="zh-TW"/>
        </w:rPr>
        <w:t xml:space="preserve"> </w:t>
      </w:r>
    </w:p>
    <w:p w14:paraId="6A4CA3D1" w14:textId="77777777" w:rsidR="00C510A0" w:rsidRDefault="00000000">
      <w:pPr>
        <w:spacing w:after="20"/>
        <w:ind w:left="216"/>
        <w:rPr>
          <w:lang w:eastAsia="zh-TW"/>
        </w:rPr>
      </w:pPr>
      <w:r>
        <w:rPr>
          <w:lang w:eastAsia="zh-TW"/>
        </w:rPr>
        <w:lastRenderedPageBreak/>
        <w:t>每季例行保養（每三個月一次）：</w:t>
      </w:r>
    </w:p>
    <w:p w14:paraId="19356E75" w14:textId="77777777" w:rsidR="00C510A0" w:rsidRDefault="00000000">
      <w:pPr>
        <w:spacing w:after="20"/>
        <w:ind w:left="216"/>
        <w:rPr>
          <w:lang w:eastAsia="zh-TW"/>
        </w:rPr>
      </w:pPr>
      <w:r>
        <w:rPr>
          <w:lang w:eastAsia="zh-TW"/>
        </w:rPr>
        <w:t>·漏氣感測器校正（委託認證廠商）</w:t>
      </w:r>
    </w:p>
    <w:p w14:paraId="31DB36B4" w14:textId="77777777" w:rsidR="00C510A0" w:rsidRDefault="00000000">
      <w:pPr>
        <w:spacing w:after="20"/>
        <w:ind w:left="216"/>
        <w:rPr>
          <w:lang w:eastAsia="zh-TW"/>
        </w:rPr>
      </w:pPr>
      <w:r>
        <w:rPr>
          <w:lang w:eastAsia="zh-TW"/>
        </w:rPr>
        <w:t>·電氣設備檢查（電源線、電磁鎖、通訊模組）</w:t>
      </w:r>
    </w:p>
    <w:p w14:paraId="41CE53B5" w14:textId="77777777" w:rsidR="00C510A0" w:rsidRDefault="00000000">
      <w:pPr>
        <w:spacing w:after="20"/>
        <w:ind w:left="216"/>
        <w:rPr>
          <w:lang w:eastAsia="zh-TW"/>
        </w:rPr>
      </w:pPr>
      <w:r>
        <w:rPr>
          <w:lang w:eastAsia="zh-TW"/>
        </w:rPr>
        <w:t>·門鎖潤滑和機械部件保養</w:t>
      </w:r>
    </w:p>
    <w:p w14:paraId="236E2910" w14:textId="77777777" w:rsidR="00C510A0" w:rsidRDefault="00000000">
      <w:pPr>
        <w:spacing w:after="20"/>
        <w:ind w:left="216"/>
        <w:rPr>
          <w:lang w:eastAsia="zh-TW"/>
        </w:rPr>
      </w:pPr>
      <w:r>
        <w:rPr>
          <w:lang w:eastAsia="zh-TW"/>
        </w:rPr>
        <w:t>·防撞柱固定螺栓確認</w:t>
      </w:r>
    </w:p>
    <w:p w14:paraId="542A0A47" w14:textId="77777777" w:rsidR="00C510A0" w:rsidRDefault="00000000">
      <w:pPr>
        <w:spacing w:after="20"/>
        <w:ind w:left="216"/>
        <w:rPr>
          <w:lang w:eastAsia="zh-TW"/>
        </w:rPr>
      </w:pPr>
      <w:r>
        <w:rPr>
          <w:lang w:eastAsia="zh-TW"/>
        </w:rPr>
        <w:t xml:space="preserve"> </w:t>
      </w:r>
    </w:p>
    <w:p w14:paraId="6BD919DC" w14:textId="77777777" w:rsidR="00C510A0" w:rsidRDefault="00000000">
      <w:pPr>
        <w:spacing w:after="20"/>
        <w:ind w:left="216"/>
        <w:rPr>
          <w:lang w:eastAsia="zh-TW"/>
        </w:rPr>
      </w:pPr>
      <w:r>
        <w:rPr>
          <w:b/>
          <w:lang w:eastAsia="zh-TW"/>
        </w:rPr>
        <w:t>主管機關可能追問：</w:t>
      </w:r>
    </w:p>
    <w:p w14:paraId="02C2057C" w14:textId="77777777" w:rsidR="00C510A0" w:rsidRDefault="00000000">
      <w:pPr>
        <w:spacing w:after="20"/>
        <w:ind w:left="216"/>
        <w:rPr>
          <w:lang w:eastAsia="zh-TW"/>
        </w:rPr>
      </w:pPr>
      <w:r>
        <w:rPr>
          <w:lang w:eastAsia="zh-TW"/>
        </w:rPr>
        <w:t>「巡檢紀錄怎麼保存？多久可調閱？」</w:t>
      </w:r>
    </w:p>
    <w:p w14:paraId="68592390" w14:textId="77777777" w:rsidR="00C510A0" w:rsidRDefault="00000000">
      <w:pPr>
        <w:spacing w:after="20"/>
        <w:ind w:left="216"/>
        <w:rPr>
          <w:lang w:eastAsia="zh-TW"/>
        </w:rPr>
      </w:pPr>
      <w:r>
        <w:rPr>
          <w:lang w:eastAsia="zh-TW"/>
        </w:rPr>
        <w:t xml:space="preserve"> </w:t>
      </w:r>
    </w:p>
    <w:p w14:paraId="3EB62A06" w14:textId="77777777" w:rsidR="00C510A0" w:rsidRDefault="00000000">
      <w:pPr>
        <w:spacing w:after="20"/>
        <w:ind w:left="216"/>
        <w:rPr>
          <w:lang w:eastAsia="zh-TW"/>
        </w:rPr>
      </w:pPr>
      <w:r>
        <w:rPr>
          <w:b/>
          <w:lang w:eastAsia="zh-TW"/>
        </w:rPr>
        <w:t>標準回覆：</w:t>
      </w:r>
    </w:p>
    <w:p w14:paraId="6D77096F" w14:textId="77777777" w:rsidR="00C510A0" w:rsidRDefault="00000000">
      <w:pPr>
        <w:spacing w:after="20"/>
        <w:ind w:left="216"/>
        <w:rPr>
          <w:lang w:eastAsia="zh-TW"/>
        </w:rPr>
      </w:pPr>
      <w:r>
        <w:rPr>
          <w:lang w:eastAsia="zh-TW"/>
        </w:rPr>
        <w:t>「遠端監控紀錄和現場巡檢表均在系統保存 12 個月；季度保養報告留存 3 年；任何時候可提供紙本或數位紀錄供稽查。」</w:t>
      </w:r>
    </w:p>
    <w:p w14:paraId="0AB1DEB0" w14:textId="77777777" w:rsidR="00C510A0" w:rsidRDefault="00000000">
      <w:pPr>
        <w:spacing w:after="80"/>
        <w:rPr>
          <w:lang w:eastAsia="zh-TW"/>
        </w:rPr>
      </w:pPr>
      <w:r>
        <w:rPr>
          <w:color w:val="CCCCCC"/>
          <w:sz w:val="16"/>
          <w:lang w:eastAsia="zh-TW"/>
        </w:rPr>
        <w:t>────────────────────────────────────────────────────────────</w:t>
      </w:r>
    </w:p>
    <w:p w14:paraId="64B8C70C" w14:textId="77777777" w:rsidR="00C510A0" w:rsidRDefault="00000000">
      <w:pPr>
        <w:spacing w:before="160" w:after="60"/>
        <w:rPr>
          <w:lang w:eastAsia="zh-TW"/>
        </w:rPr>
      </w:pPr>
      <w:r>
        <w:rPr>
          <w:b/>
          <w:sz w:val="22"/>
          <w:lang w:eastAsia="zh-TW"/>
        </w:rPr>
        <w:t>Q48. 遠端告警由誰處理？</w:t>
      </w:r>
    </w:p>
    <w:p w14:paraId="1FB911A5" w14:textId="77777777" w:rsidR="00C510A0" w:rsidRDefault="00000000">
      <w:pPr>
        <w:spacing w:after="20"/>
        <w:ind w:left="216"/>
        <w:rPr>
          <w:lang w:eastAsia="zh-TW"/>
        </w:rPr>
      </w:pPr>
      <w:r>
        <w:rPr>
          <w:b/>
          <w:lang w:eastAsia="zh-TW"/>
        </w:rPr>
        <w:t>直接回答：旺來上班時間（10:00–19:00）由旺來門市人員負責第一時間接收和分類告警；非上班時間設備依故障安全機制自動保護，場站緊急聯絡人為第一人工窗口，旺來於次一營業日 10:00 前全面復核所有未閉環告警。</w:t>
      </w:r>
    </w:p>
    <w:p w14:paraId="19E6AB34" w14:textId="77777777" w:rsidR="00C510A0" w:rsidRDefault="00000000">
      <w:pPr>
        <w:spacing w:after="20"/>
        <w:ind w:left="216"/>
        <w:rPr>
          <w:lang w:eastAsia="zh-TW"/>
        </w:rPr>
      </w:pPr>
      <w:r>
        <w:rPr>
          <w:lang w:eastAsia="zh-TW"/>
        </w:rPr>
        <w:t xml:space="preserve"> </w:t>
      </w:r>
    </w:p>
    <w:p w14:paraId="4142AF93" w14:textId="77777777" w:rsidR="00C510A0" w:rsidRDefault="00000000">
      <w:pPr>
        <w:spacing w:after="20"/>
        <w:ind w:left="216"/>
        <w:rPr>
          <w:lang w:eastAsia="zh-TW"/>
        </w:rPr>
      </w:pPr>
      <w:r>
        <w:rPr>
          <w:b/>
          <w:lang w:eastAsia="zh-TW"/>
        </w:rPr>
        <w:t>告警分級與處理責任：</w:t>
      </w:r>
    </w:p>
    <w:p w14:paraId="36567165" w14:textId="77777777" w:rsidR="00C510A0" w:rsidRDefault="00000000">
      <w:pPr>
        <w:spacing w:after="20"/>
        <w:ind w:left="216"/>
        <w:rPr>
          <w:lang w:eastAsia="zh-TW"/>
        </w:rPr>
      </w:pPr>
      <w:r>
        <w:rPr>
          <w:lang w:eastAsia="zh-TW"/>
        </w:rPr>
        <w:t xml:space="preserve"> </w:t>
      </w:r>
    </w:p>
    <w:p w14:paraId="2D49051C" w14:textId="77777777" w:rsidR="00C510A0" w:rsidRDefault="00000000">
      <w:pPr>
        <w:spacing w:after="20"/>
        <w:ind w:left="216"/>
        <w:rPr>
          <w:lang w:eastAsia="zh-TW"/>
        </w:rPr>
      </w:pPr>
      <w:r>
        <w:rPr>
          <w:lang w:eastAsia="zh-TW"/>
        </w:rPr>
        <w:t>Level 1（一般告警，2 小時 SLA，上班時間計算）：</w:t>
      </w:r>
    </w:p>
    <w:p w14:paraId="6555DFB5" w14:textId="77777777" w:rsidR="00C510A0" w:rsidRDefault="00000000">
      <w:pPr>
        <w:spacing w:after="20"/>
        <w:ind w:left="216"/>
        <w:rPr>
          <w:lang w:eastAsia="zh-TW"/>
        </w:rPr>
      </w:pPr>
      <w:r>
        <w:rPr>
          <w:lang w:eastAsia="zh-TW"/>
        </w:rPr>
        <w:t>類型：溫度輕微超標（35–40°C）、通訊短暫中斷（&lt;30 分鐘）、門長時間未關（&gt;10 分鐘）</w:t>
      </w:r>
    </w:p>
    <w:p w14:paraId="2A74091C" w14:textId="77777777" w:rsidR="00C510A0" w:rsidRDefault="00000000">
      <w:pPr>
        <w:spacing w:after="20"/>
        <w:ind w:left="216"/>
        <w:rPr>
          <w:lang w:eastAsia="zh-TW"/>
        </w:rPr>
      </w:pPr>
      <w:r>
        <w:rPr>
          <w:lang w:eastAsia="zh-TW"/>
        </w:rPr>
        <w:t>責任人：旺來門市人員</w:t>
      </w:r>
    </w:p>
    <w:p w14:paraId="408E2F4B" w14:textId="77777777" w:rsidR="00C510A0" w:rsidRDefault="00000000">
      <w:pPr>
        <w:spacing w:after="20"/>
        <w:ind w:left="216"/>
        <w:rPr>
          <w:lang w:eastAsia="zh-TW"/>
        </w:rPr>
      </w:pPr>
      <w:r>
        <w:rPr>
          <w:lang w:eastAsia="zh-TW"/>
        </w:rPr>
        <w:t>處理：遠端確認原因 → 若可遠端解決（如重啟通訊模組），執行 → 若需現場，安排次日巡檢處理</w:t>
      </w:r>
    </w:p>
    <w:p w14:paraId="29B92BF6" w14:textId="77777777" w:rsidR="00C510A0" w:rsidRDefault="00000000">
      <w:pPr>
        <w:spacing w:after="20"/>
        <w:ind w:left="216"/>
        <w:rPr>
          <w:lang w:eastAsia="zh-TW"/>
        </w:rPr>
      </w:pPr>
      <w:r>
        <w:rPr>
          <w:lang w:eastAsia="zh-TW"/>
        </w:rPr>
        <w:t xml:space="preserve"> </w:t>
      </w:r>
    </w:p>
    <w:p w14:paraId="3FD83C6E" w14:textId="77777777" w:rsidR="00C510A0" w:rsidRDefault="00000000">
      <w:pPr>
        <w:spacing w:after="20"/>
        <w:ind w:left="216"/>
        <w:rPr>
          <w:lang w:eastAsia="zh-TW"/>
        </w:rPr>
      </w:pPr>
      <w:r>
        <w:rPr>
          <w:lang w:eastAsia="zh-TW"/>
        </w:rPr>
        <w:t>Level 2（重要告警，30 分鐘 SLA，上班時間計算）：</w:t>
      </w:r>
    </w:p>
    <w:p w14:paraId="65932D69" w14:textId="77777777" w:rsidR="00C510A0" w:rsidRDefault="00000000">
      <w:pPr>
        <w:spacing w:after="20"/>
        <w:ind w:left="216"/>
        <w:rPr>
          <w:lang w:eastAsia="zh-TW"/>
        </w:rPr>
      </w:pPr>
      <w:r>
        <w:rPr>
          <w:lang w:eastAsia="zh-TW"/>
        </w:rPr>
        <w:t>類型：溫度超過 40°C、通訊持續中斷（&gt;30 分鐘）、多個格位異常</w:t>
      </w:r>
    </w:p>
    <w:p w14:paraId="5A421319" w14:textId="77777777" w:rsidR="00C510A0" w:rsidRDefault="00000000">
      <w:pPr>
        <w:spacing w:after="20"/>
        <w:ind w:left="216"/>
        <w:rPr>
          <w:lang w:eastAsia="zh-TW"/>
        </w:rPr>
      </w:pPr>
      <w:r>
        <w:rPr>
          <w:lang w:eastAsia="zh-TW"/>
        </w:rPr>
        <w:t>責任人：旺來門市人員 + 告知場站聯繫人</w:t>
      </w:r>
    </w:p>
    <w:p w14:paraId="33E38CE2" w14:textId="77777777" w:rsidR="00C510A0" w:rsidRDefault="00000000">
      <w:pPr>
        <w:spacing w:after="20"/>
        <w:ind w:left="216"/>
        <w:rPr>
          <w:lang w:eastAsia="zh-TW"/>
        </w:rPr>
      </w:pPr>
      <w:r>
        <w:rPr>
          <w:lang w:eastAsia="zh-TW"/>
        </w:rPr>
        <w:t>處理：立即嘗試遠端停用 → 通知場站聯繫人注意設備 → 評估是否需要今日現場確認</w:t>
      </w:r>
    </w:p>
    <w:p w14:paraId="3BA09C09" w14:textId="77777777" w:rsidR="00C510A0" w:rsidRDefault="00000000">
      <w:pPr>
        <w:spacing w:after="20"/>
        <w:ind w:left="216"/>
        <w:rPr>
          <w:lang w:eastAsia="zh-TW"/>
        </w:rPr>
      </w:pPr>
      <w:r>
        <w:rPr>
          <w:lang w:eastAsia="zh-TW"/>
        </w:rPr>
        <w:t xml:space="preserve"> </w:t>
      </w:r>
    </w:p>
    <w:p w14:paraId="1B8EC842" w14:textId="77777777" w:rsidR="00C510A0" w:rsidRDefault="00000000">
      <w:pPr>
        <w:spacing w:after="20"/>
        <w:ind w:left="216"/>
        <w:rPr>
          <w:lang w:eastAsia="zh-TW"/>
        </w:rPr>
      </w:pPr>
      <w:r>
        <w:rPr>
          <w:lang w:eastAsia="zh-TW"/>
        </w:rPr>
        <w:t>Level 3（緊急告警，即時—上班時間立即處理；非上班時間系統自動停用）：</w:t>
      </w:r>
    </w:p>
    <w:p w14:paraId="4FA54E4A" w14:textId="77777777" w:rsidR="00C510A0" w:rsidRDefault="00000000">
      <w:pPr>
        <w:spacing w:after="20"/>
        <w:ind w:left="216"/>
        <w:rPr>
          <w:lang w:eastAsia="zh-TW"/>
        </w:rPr>
      </w:pPr>
      <w:r>
        <w:rPr>
          <w:lang w:eastAsia="zh-TW"/>
        </w:rPr>
        <w:t>類型：漏氣告警（≥10% LEL）、設備遭撞擊感測、CCTV 偵測異常行為</w:t>
      </w:r>
    </w:p>
    <w:p w14:paraId="13B93D35" w14:textId="77777777" w:rsidR="00C510A0" w:rsidRDefault="00000000">
      <w:pPr>
        <w:spacing w:after="20"/>
        <w:ind w:left="216"/>
        <w:rPr>
          <w:lang w:eastAsia="zh-TW"/>
        </w:rPr>
      </w:pPr>
      <w:r>
        <w:rPr>
          <w:lang w:eastAsia="zh-TW"/>
        </w:rPr>
        <w:t>責任人：旺來門市人員 + 立即通知現場 + 評估是否通報消防</w:t>
      </w:r>
    </w:p>
    <w:p w14:paraId="446DE94E" w14:textId="77777777" w:rsidR="00C510A0" w:rsidRDefault="00000000">
      <w:pPr>
        <w:spacing w:after="20"/>
        <w:ind w:left="216"/>
        <w:rPr>
          <w:lang w:eastAsia="zh-TW"/>
        </w:rPr>
      </w:pPr>
      <w:r>
        <w:rPr>
          <w:lang w:eastAsia="zh-TW"/>
        </w:rPr>
        <w:t>處理：立即遠端停用設備 → 通知場站管理人員立即到場查看 → 若漏氣告警持續，通報 119</w:t>
      </w:r>
    </w:p>
    <w:p w14:paraId="479C2103" w14:textId="77777777" w:rsidR="00C510A0" w:rsidRDefault="00000000">
      <w:pPr>
        <w:spacing w:after="20"/>
        <w:ind w:left="216"/>
        <w:rPr>
          <w:lang w:eastAsia="zh-TW"/>
        </w:rPr>
      </w:pPr>
      <w:r>
        <w:rPr>
          <w:lang w:eastAsia="zh-TW"/>
        </w:rPr>
        <w:lastRenderedPageBreak/>
        <w:t xml:space="preserve"> </w:t>
      </w:r>
    </w:p>
    <w:p w14:paraId="4BAB5B76" w14:textId="77777777" w:rsidR="00C510A0" w:rsidRDefault="00000000">
      <w:pPr>
        <w:spacing w:after="20"/>
        <w:ind w:left="216"/>
        <w:rPr>
          <w:lang w:eastAsia="zh-TW"/>
        </w:rPr>
      </w:pPr>
      <w:r>
        <w:rPr>
          <w:lang w:eastAsia="zh-TW"/>
        </w:rPr>
        <w:t>輪班制度：</w:t>
      </w:r>
    </w:p>
    <w:p w14:paraId="07E0A2E0" w14:textId="77777777" w:rsidR="00C510A0" w:rsidRDefault="00000000">
      <w:pPr>
        <w:spacing w:after="20"/>
        <w:ind w:left="216"/>
        <w:rPr>
          <w:lang w:eastAsia="zh-TW"/>
        </w:rPr>
      </w:pPr>
      <w:r>
        <w:rPr>
          <w:lang w:eastAsia="zh-TW"/>
        </w:rPr>
        <w:t>·旺來設立 上班時間（10:00–19:00）由旺來門市人員負責，非上班時間依系統自動故障保護機制運作</w:t>
      </w:r>
    </w:p>
    <w:p w14:paraId="4FD51928" w14:textId="77777777" w:rsidR="00C510A0" w:rsidRDefault="00000000">
      <w:pPr>
        <w:spacing w:after="20"/>
        <w:ind w:left="216"/>
        <w:rPr>
          <w:lang w:eastAsia="zh-TW"/>
        </w:rPr>
      </w:pPr>
      <w:r>
        <w:rPr>
          <w:lang w:eastAsia="zh-TW"/>
        </w:rPr>
        <w:t>·旺來門市人員在上班時間（10:00–19:00）每 2 小時主動巡視告警看板；非上班時間由系統自動偵測，告警記錄於次一營業日由負責人員全面復核</w:t>
      </w:r>
    </w:p>
    <w:p w14:paraId="3D32ECB2" w14:textId="77777777" w:rsidR="00C510A0" w:rsidRDefault="00000000">
      <w:pPr>
        <w:spacing w:after="20"/>
        <w:ind w:left="216"/>
        <w:rPr>
          <w:lang w:eastAsia="zh-TW"/>
        </w:rPr>
      </w:pPr>
      <w:r>
        <w:rPr>
          <w:lang w:eastAsia="zh-TW"/>
        </w:rPr>
        <w:t>·交接班時確認未閉環的告警清單</w:t>
      </w:r>
    </w:p>
    <w:p w14:paraId="65AF4858" w14:textId="77777777" w:rsidR="00C510A0" w:rsidRDefault="00000000">
      <w:pPr>
        <w:spacing w:after="20"/>
        <w:ind w:left="216"/>
        <w:rPr>
          <w:lang w:eastAsia="zh-TW"/>
        </w:rPr>
      </w:pPr>
      <w:r>
        <w:rPr>
          <w:lang w:eastAsia="zh-TW"/>
        </w:rPr>
        <w:t xml:space="preserve"> </w:t>
      </w:r>
    </w:p>
    <w:p w14:paraId="10775673" w14:textId="77777777" w:rsidR="00C510A0" w:rsidRDefault="00000000">
      <w:pPr>
        <w:spacing w:after="20"/>
        <w:ind w:left="216"/>
        <w:rPr>
          <w:lang w:eastAsia="zh-TW"/>
        </w:rPr>
      </w:pPr>
      <w:r>
        <w:rPr>
          <w:b/>
          <w:lang w:eastAsia="zh-TW"/>
        </w:rPr>
        <w:t>主管機關可能追問：</w:t>
      </w:r>
    </w:p>
    <w:p w14:paraId="4D3C44A1" w14:textId="77777777" w:rsidR="00C510A0" w:rsidRDefault="00000000">
      <w:pPr>
        <w:spacing w:after="20"/>
        <w:ind w:left="216"/>
        <w:rPr>
          <w:lang w:eastAsia="zh-TW"/>
        </w:rPr>
      </w:pPr>
      <w:r>
        <w:rPr>
          <w:lang w:eastAsia="zh-TW"/>
        </w:rPr>
        <w:t>「漏氣告警發生時，多快通報消防？」</w:t>
      </w:r>
    </w:p>
    <w:p w14:paraId="1C21BFF0" w14:textId="77777777" w:rsidR="00C510A0" w:rsidRDefault="00000000">
      <w:pPr>
        <w:spacing w:after="20"/>
        <w:ind w:left="216"/>
        <w:rPr>
          <w:lang w:eastAsia="zh-TW"/>
        </w:rPr>
      </w:pPr>
      <w:r>
        <w:rPr>
          <w:lang w:eastAsia="zh-TW"/>
        </w:rPr>
        <w:t xml:space="preserve"> </w:t>
      </w:r>
    </w:p>
    <w:p w14:paraId="55CD1FCB" w14:textId="77777777" w:rsidR="00C510A0" w:rsidRDefault="00000000">
      <w:pPr>
        <w:spacing w:after="20"/>
        <w:ind w:left="216"/>
        <w:rPr>
          <w:lang w:eastAsia="zh-TW"/>
        </w:rPr>
      </w:pPr>
      <w:r>
        <w:rPr>
          <w:b/>
          <w:lang w:eastAsia="zh-TW"/>
        </w:rPr>
        <w:t>標準回覆：</w:t>
      </w:r>
    </w:p>
    <w:p w14:paraId="3949A522" w14:textId="77777777" w:rsidR="00C510A0" w:rsidRDefault="00000000">
      <w:pPr>
        <w:spacing w:after="20"/>
        <w:ind w:left="216"/>
        <w:rPr>
          <w:lang w:eastAsia="zh-TW"/>
        </w:rPr>
      </w:pPr>
      <w:r>
        <w:rPr>
          <w:lang w:eastAsia="zh-TW"/>
        </w:rPr>
        <w:t>「漏氣告警（≥25% LEL 緊急門檻）時，旺來門市人員在 5 分鐘內評估是否撥打 119；同時立即通知場站管理人員前往確認；SLA 要求和通報樹已納入 SOP，有演練紀錄。」</w:t>
      </w:r>
    </w:p>
    <w:p w14:paraId="5950E2E4" w14:textId="77777777" w:rsidR="00C510A0" w:rsidRDefault="00000000">
      <w:pPr>
        <w:spacing w:after="80"/>
        <w:rPr>
          <w:lang w:eastAsia="zh-TW"/>
        </w:rPr>
      </w:pPr>
      <w:r>
        <w:rPr>
          <w:color w:val="CCCCCC"/>
          <w:sz w:val="16"/>
          <w:lang w:eastAsia="zh-TW"/>
        </w:rPr>
        <w:t>────────────────────────────────────────────────────────────</w:t>
      </w:r>
    </w:p>
    <w:p w14:paraId="0F1D20FE" w14:textId="77777777" w:rsidR="00C510A0" w:rsidRDefault="00000000">
      <w:pPr>
        <w:spacing w:before="160" w:after="60"/>
        <w:rPr>
          <w:lang w:eastAsia="zh-TW"/>
        </w:rPr>
      </w:pPr>
      <w:r>
        <w:rPr>
          <w:b/>
          <w:sz w:val="22"/>
          <w:lang w:eastAsia="zh-TW"/>
        </w:rPr>
        <w:t>Q49. 夜間發生告警怎麼辦？</w:t>
      </w:r>
    </w:p>
    <w:p w14:paraId="6B8773C8" w14:textId="77777777" w:rsidR="00C510A0" w:rsidRDefault="00000000">
      <w:pPr>
        <w:spacing w:after="20"/>
        <w:ind w:left="216"/>
        <w:rPr>
          <w:lang w:eastAsia="zh-TW"/>
        </w:rPr>
      </w:pPr>
      <w:r>
        <w:rPr>
          <w:b/>
          <w:lang w:eastAsia="zh-TW"/>
        </w:rPr>
        <w:t>直接回答：旺來上班時間為 10:00–19:00，非上班時間不設駐守人員。非上班時間的安全保障依賴三道機制：①系統故障安全自動停用（達告警門檻即鎖定）②場站緊急聯絡人（設置前預先登記，收到告警簡訊後判斷是否通報 119）③旺來次一營業日 10:00 前全面復核所有告警。Level 3 緊急告警（25% LEL、火災）：任何現場人員直接撥打 119，無需等待旺來；系統已自動停用，消防到場確認安全即可。</w:t>
      </w:r>
    </w:p>
    <w:p w14:paraId="4671B2BF" w14:textId="77777777" w:rsidR="00C510A0" w:rsidRDefault="00000000">
      <w:pPr>
        <w:spacing w:after="20"/>
        <w:ind w:left="216"/>
        <w:rPr>
          <w:lang w:eastAsia="zh-TW"/>
        </w:rPr>
      </w:pPr>
      <w:r>
        <w:rPr>
          <w:lang w:eastAsia="zh-TW"/>
        </w:rPr>
        <w:t xml:space="preserve"> </w:t>
      </w:r>
    </w:p>
    <w:p w14:paraId="12E3233B" w14:textId="77777777" w:rsidR="00C510A0" w:rsidRDefault="00000000">
      <w:pPr>
        <w:spacing w:after="20"/>
        <w:ind w:left="216"/>
        <w:rPr>
          <w:lang w:eastAsia="zh-TW"/>
        </w:rPr>
      </w:pPr>
      <w:r>
        <w:rPr>
          <w:lang w:eastAsia="zh-TW"/>
        </w:rPr>
        <w:t>夜間告警的特殊考量：</w:t>
      </w:r>
    </w:p>
    <w:p w14:paraId="2ECB39BE" w14:textId="77777777" w:rsidR="00C510A0" w:rsidRDefault="00000000">
      <w:pPr>
        <w:spacing w:after="20"/>
        <w:ind w:left="216"/>
        <w:rPr>
          <w:lang w:eastAsia="zh-TW"/>
        </w:rPr>
      </w:pPr>
      <w:r>
        <w:rPr>
          <w:lang w:eastAsia="zh-TW"/>
        </w:rPr>
        <w:t xml:space="preserve"> </w:t>
      </w:r>
    </w:p>
    <w:p w14:paraId="4573076A" w14:textId="77777777" w:rsidR="00C510A0" w:rsidRDefault="00000000">
      <w:pPr>
        <w:spacing w:after="20"/>
        <w:ind w:left="216"/>
        <w:rPr>
          <w:lang w:eastAsia="zh-TW"/>
        </w:rPr>
      </w:pPr>
      <w:r>
        <w:rPr>
          <w:lang w:eastAsia="zh-TW"/>
        </w:rPr>
        <w:t>①系統自動停用（非上班時間首要保護）：Level 3 告警觸發時，系統在無需人員介入的情況下自動停用設備（故障安全設計）；Level 2 告警時設備維持停用狀態，不允許新取桶操作，等待次一營業日確認。</w:t>
      </w:r>
    </w:p>
    <w:p w14:paraId="68F03BBB" w14:textId="77777777" w:rsidR="00C510A0" w:rsidRDefault="00000000">
      <w:pPr>
        <w:spacing w:after="20"/>
        <w:ind w:left="216"/>
        <w:rPr>
          <w:lang w:eastAsia="zh-TW"/>
        </w:rPr>
      </w:pPr>
      <w:r>
        <w:rPr>
          <w:lang w:eastAsia="zh-TW"/>
        </w:rPr>
        <w:t xml:space="preserve"> </w:t>
      </w:r>
    </w:p>
    <w:p w14:paraId="6330670C" w14:textId="77777777" w:rsidR="00C510A0" w:rsidRDefault="00000000">
      <w:pPr>
        <w:spacing w:after="20"/>
        <w:ind w:left="216"/>
        <w:rPr>
          <w:lang w:eastAsia="zh-TW"/>
        </w:rPr>
      </w:pPr>
      <w:r>
        <w:rPr>
          <w:lang w:eastAsia="zh-TW"/>
        </w:rPr>
        <w:t>②場站緊急聯絡人（非上班時間的第一人工窗口）：設置前旺來收集場站 24 小時緊急聯絡電話；Level 2 以上告警時，系統自動推播簡訊至場站緊急聯絡人；場站聯絡人在合約中確認責任：收到告警時前往確認現場，視情況撥打 119。旺來不能保證非上班時間即時電話回應，但場站聯絡人是現場第一保護。</w:t>
      </w:r>
    </w:p>
    <w:p w14:paraId="52EE29B3" w14:textId="77777777" w:rsidR="00C510A0" w:rsidRDefault="00000000">
      <w:pPr>
        <w:spacing w:after="20"/>
        <w:ind w:left="216"/>
        <w:rPr>
          <w:lang w:eastAsia="zh-TW"/>
        </w:rPr>
      </w:pPr>
      <w:r>
        <w:rPr>
          <w:lang w:eastAsia="zh-TW"/>
        </w:rPr>
        <w:t xml:space="preserve"> </w:t>
      </w:r>
    </w:p>
    <w:p w14:paraId="15C298EA" w14:textId="77777777" w:rsidR="00C510A0" w:rsidRDefault="00000000">
      <w:pPr>
        <w:spacing w:after="20"/>
        <w:ind w:left="216"/>
        <w:rPr>
          <w:lang w:eastAsia="zh-TW"/>
        </w:rPr>
      </w:pPr>
      <w:r>
        <w:rPr>
          <w:lang w:eastAsia="zh-TW"/>
        </w:rPr>
        <w:t>③消防通報：漏氣告警達到緊急門檻（25% LEL）時，任何現場人員（場站管理員、警衛、用戶）均應直接撥打 119，不必等待旺來指示；上班時間旺來門市人員也同步撥打 119；系統自動停用後現場已無氣源，消防到場確認安全即可。</w:t>
      </w:r>
    </w:p>
    <w:p w14:paraId="6570F729" w14:textId="77777777" w:rsidR="00C510A0" w:rsidRDefault="00000000">
      <w:pPr>
        <w:spacing w:after="20"/>
        <w:ind w:left="216"/>
        <w:rPr>
          <w:lang w:eastAsia="zh-TW"/>
        </w:rPr>
      </w:pPr>
      <w:r>
        <w:rPr>
          <w:lang w:eastAsia="zh-TW"/>
        </w:rPr>
        <w:t xml:space="preserve"> </w:t>
      </w:r>
    </w:p>
    <w:p w14:paraId="39C6DBE7" w14:textId="77777777" w:rsidR="00C510A0" w:rsidRDefault="00000000">
      <w:pPr>
        <w:spacing w:after="20"/>
        <w:ind w:left="216"/>
        <w:rPr>
          <w:lang w:eastAsia="zh-TW"/>
        </w:rPr>
      </w:pPr>
      <w:r>
        <w:rPr>
          <w:lang w:eastAsia="zh-TW"/>
        </w:rPr>
        <w:lastRenderedPageBreak/>
        <w:t>④現場確認安排：</w:t>
      </w:r>
    </w:p>
    <w:p w14:paraId="1CEEF800" w14:textId="77777777" w:rsidR="00C510A0" w:rsidRDefault="00000000">
      <w:pPr>
        <w:spacing w:after="20"/>
        <w:ind w:left="216"/>
        <w:rPr>
          <w:lang w:eastAsia="zh-TW"/>
        </w:rPr>
      </w:pPr>
      <w:r>
        <w:rPr>
          <w:lang w:eastAsia="zh-TW"/>
        </w:rPr>
        <w:t>·Level 2 非上班時間告警：次一營業日 10:00–12:00 完成現場確認</w:t>
      </w:r>
    </w:p>
    <w:p w14:paraId="16ACCBA1" w14:textId="77777777" w:rsidR="00C510A0" w:rsidRDefault="00000000">
      <w:pPr>
        <w:spacing w:after="20"/>
        <w:ind w:left="216"/>
        <w:rPr>
          <w:lang w:eastAsia="zh-TW"/>
        </w:rPr>
      </w:pPr>
      <w:r>
        <w:rPr>
          <w:lang w:eastAsia="zh-TW"/>
        </w:rPr>
        <w:t>·Level 3 非上班時間告警：若消防已介入並確認現場安全，旺來於次一上班日 10:00 前到場確認設備狀態；若場站緊急聯絡人確認無異味、外觀正常，旺來同樣在次一上班日 10:00–12:00 到場確認</w:t>
      </w:r>
    </w:p>
    <w:p w14:paraId="7E0C98BB" w14:textId="77777777" w:rsidR="00C510A0" w:rsidRDefault="00000000">
      <w:pPr>
        <w:spacing w:after="20"/>
        <w:ind w:left="216"/>
        <w:rPr>
          <w:lang w:eastAsia="zh-TW"/>
        </w:rPr>
      </w:pPr>
      <w:r>
        <w:rPr>
          <w:lang w:eastAsia="zh-TW"/>
        </w:rPr>
        <w:t xml:space="preserve"> </w:t>
      </w:r>
    </w:p>
    <w:p w14:paraId="444C3572" w14:textId="77777777" w:rsidR="00C510A0" w:rsidRDefault="00000000">
      <w:pPr>
        <w:spacing w:after="20"/>
        <w:ind w:left="216"/>
        <w:rPr>
          <w:lang w:eastAsia="zh-TW"/>
        </w:rPr>
      </w:pPr>
      <w:r>
        <w:rPr>
          <w:lang w:eastAsia="zh-TW"/>
        </w:rPr>
        <w:t>非上班時間的保護機制說明：</w:t>
      </w:r>
    </w:p>
    <w:p w14:paraId="3AAB2577" w14:textId="77777777" w:rsidR="00C510A0" w:rsidRDefault="00000000">
      <w:pPr>
        <w:spacing w:after="20"/>
        <w:ind w:left="216"/>
        <w:rPr>
          <w:lang w:eastAsia="zh-TW"/>
        </w:rPr>
      </w:pPr>
      <w:r>
        <w:rPr>
          <w:lang w:eastAsia="zh-TW"/>
        </w:rPr>
        <w:t>旺來非上班時間不派駐人員；場站緊急聯絡人在設置合約中確認其職責：若收到系統告警簡訊或親眼發現異常，有責任視情況撥打 119；旺來次一營業日起 10:00 提供完整後續支援。</w:t>
      </w:r>
    </w:p>
    <w:p w14:paraId="52C911E8" w14:textId="77777777" w:rsidR="00C510A0" w:rsidRDefault="00000000">
      <w:pPr>
        <w:spacing w:after="20"/>
        <w:ind w:left="216"/>
        <w:rPr>
          <w:lang w:eastAsia="zh-TW"/>
        </w:rPr>
      </w:pPr>
      <w:r>
        <w:rPr>
          <w:lang w:eastAsia="zh-TW"/>
        </w:rPr>
        <w:t xml:space="preserve"> </w:t>
      </w:r>
    </w:p>
    <w:p w14:paraId="06C0DCA8" w14:textId="77777777" w:rsidR="00C510A0" w:rsidRDefault="00000000">
      <w:pPr>
        <w:spacing w:after="20"/>
        <w:ind w:left="216"/>
        <w:rPr>
          <w:lang w:eastAsia="zh-TW"/>
        </w:rPr>
      </w:pPr>
      <w:r>
        <w:rPr>
          <w:b/>
          <w:lang w:eastAsia="zh-TW"/>
        </w:rPr>
        <w:t>主管機關可能追問：</w:t>
      </w:r>
    </w:p>
    <w:p w14:paraId="2FDDD7AC" w14:textId="77777777" w:rsidR="00C510A0" w:rsidRDefault="00000000">
      <w:pPr>
        <w:spacing w:after="20"/>
        <w:ind w:left="216"/>
        <w:rPr>
          <w:lang w:eastAsia="zh-TW"/>
        </w:rPr>
      </w:pPr>
      <w:r>
        <w:rPr>
          <w:lang w:eastAsia="zh-TW"/>
        </w:rPr>
        <w:t>「非上班時間告警誰負責？」</w:t>
      </w:r>
    </w:p>
    <w:p w14:paraId="6CA7B5A0" w14:textId="77777777" w:rsidR="00C510A0" w:rsidRDefault="00000000">
      <w:pPr>
        <w:spacing w:after="20"/>
        <w:ind w:left="216"/>
        <w:rPr>
          <w:lang w:eastAsia="zh-TW"/>
        </w:rPr>
      </w:pPr>
      <w:r>
        <w:rPr>
          <w:lang w:eastAsia="zh-TW"/>
        </w:rPr>
        <w:t xml:space="preserve"> </w:t>
      </w:r>
    </w:p>
    <w:p w14:paraId="78EFBAA6" w14:textId="77777777" w:rsidR="00C510A0" w:rsidRDefault="00000000">
      <w:pPr>
        <w:spacing w:after="20"/>
        <w:ind w:left="216"/>
        <w:rPr>
          <w:lang w:eastAsia="zh-TW"/>
        </w:rPr>
      </w:pPr>
      <w:r>
        <w:rPr>
          <w:b/>
          <w:lang w:eastAsia="zh-TW"/>
        </w:rPr>
        <w:t>標準回覆：</w:t>
      </w:r>
    </w:p>
    <w:p w14:paraId="1FD87881" w14:textId="77777777" w:rsidR="00C510A0" w:rsidRDefault="00000000">
      <w:pPr>
        <w:spacing w:after="20"/>
        <w:ind w:left="216"/>
        <w:rPr>
          <w:lang w:eastAsia="zh-TW"/>
        </w:rPr>
      </w:pPr>
      <w:r>
        <w:rPr>
          <w:lang w:eastAsia="zh-TW"/>
        </w:rPr>
        <w:t>「旺來門市人員上班時間（10:00–19:00）負責告警監控和回應，排班表可提供；非上班時間系統自動保護為主，場站緊急聯絡人為輔；旺來次一營業日全面復核，SLA 以上班時間計算在與場站合約附件中；可提送稽查。」</w:t>
      </w:r>
    </w:p>
    <w:p w14:paraId="4E93ACA0" w14:textId="77777777" w:rsidR="00C510A0" w:rsidRDefault="00000000">
      <w:pPr>
        <w:spacing w:after="80"/>
        <w:rPr>
          <w:lang w:eastAsia="zh-TW"/>
        </w:rPr>
      </w:pPr>
      <w:r>
        <w:rPr>
          <w:color w:val="CCCCCC"/>
          <w:sz w:val="16"/>
          <w:lang w:eastAsia="zh-TW"/>
        </w:rPr>
        <w:t>────────────────────────────────────────────────────────────</w:t>
      </w:r>
    </w:p>
    <w:p w14:paraId="12526612" w14:textId="77777777" w:rsidR="00C510A0" w:rsidRDefault="00000000">
      <w:pPr>
        <w:spacing w:before="160" w:after="60"/>
        <w:rPr>
          <w:lang w:eastAsia="zh-TW"/>
        </w:rPr>
      </w:pPr>
      <w:r>
        <w:rPr>
          <w:b/>
          <w:sz w:val="22"/>
          <w:lang w:eastAsia="zh-TW"/>
        </w:rPr>
        <w:t>Q50. 如何處理惡意破壞？</w:t>
      </w:r>
    </w:p>
    <w:p w14:paraId="7E22823F" w14:textId="77777777" w:rsidR="00C510A0" w:rsidRDefault="00000000">
      <w:pPr>
        <w:spacing w:after="20"/>
        <w:ind w:left="216"/>
        <w:rPr>
          <w:lang w:eastAsia="zh-TW"/>
        </w:rPr>
      </w:pPr>
      <w:r>
        <w:rPr>
          <w:b/>
          <w:lang w:eastAsia="zh-TW"/>
        </w:rPr>
        <w:t>直接回答：透過「CCTV 嚇阻 + 格位物理防護 + 異常感測 + 快速通報和停用」的組合，降低惡意破壞的發生機率，並在發生後快速介入控制風險。</w:t>
      </w:r>
    </w:p>
    <w:p w14:paraId="0CEBB68E" w14:textId="77777777" w:rsidR="00C510A0" w:rsidRDefault="00000000">
      <w:pPr>
        <w:spacing w:after="20"/>
        <w:ind w:left="216"/>
        <w:rPr>
          <w:lang w:eastAsia="zh-TW"/>
        </w:rPr>
      </w:pPr>
      <w:r>
        <w:rPr>
          <w:lang w:eastAsia="zh-TW"/>
        </w:rPr>
        <w:t xml:space="preserve"> </w:t>
      </w:r>
    </w:p>
    <w:p w14:paraId="49C72F3D" w14:textId="77777777" w:rsidR="00C510A0" w:rsidRDefault="00000000">
      <w:pPr>
        <w:spacing w:after="20"/>
        <w:ind w:left="216"/>
        <w:rPr>
          <w:lang w:eastAsia="zh-TW"/>
        </w:rPr>
      </w:pPr>
      <w:r>
        <w:rPr>
          <w:lang w:eastAsia="zh-TW"/>
        </w:rPr>
        <w:t>惡意破壞的可能類型與應對：</w:t>
      </w:r>
    </w:p>
    <w:p w14:paraId="796C2633" w14:textId="77777777" w:rsidR="00C510A0" w:rsidRDefault="00000000">
      <w:pPr>
        <w:spacing w:after="20"/>
        <w:ind w:left="216"/>
        <w:rPr>
          <w:lang w:eastAsia="zh-TW"/>
        </w:rPr>
      </w:pPr>
      <w:r>
        <w:rPr>
          <w:lang w:eastAsia="zh-TW"/>
        </w:rPr>
        <w:t xml:space="preserve"> </w:t>
      </w:r>
    </w:p>
    <w:p w14:paraId="45027A13" w14:textId="77777777" w:rsidR="00C510A0" w:rsidRDefault="00000000">
      <w:pPr>
        <w:spacing w:after="20"/>
        <w:ind w:left="216"/>
        <w:rPr>
          <w:lang w:eastAsia="zh-TW"/>
        </w:rPr>
      </w:pPr>
      <w:r>
        <w:rPr>
          <w:lang w:eastAsia="zh-TW"/>
        </w:rPr>
        <w:t>類型一：試圖強行開啟格位（撬開）</w:t>
      </w:r>
    </w:p>
    <w:p w14:paraId="0B11F503" w14:textId="77777777" w:rsidR="00C510A0" w:rsidRDefault="00000000">
      <w:pPr>
        <w:spacing w:after="20"/>
        <w:ind w:left="216"/>
        <w:rPr>
          <w:lang w:eastAsia="zh-TW"/>
        </w:rPr>
      </w:pPr>
      <w:r>
        <w:rPr>
          <w:lang w:eastAsia="zh-TW"/>
        </w:rPr>
        <w:t>·格位材質和鎖具設計需能抵抗一般手工具破壞（設計標準：可抵抗 10 分鐘以上的一般工具攻擊）</w:t>
      </w:r>
    </w:p>
    <w:p w14:paraId="4AF119DA" w14:textId="77777777" w:rsidR="00C510A0" w:rsidRDefault="00000000">
      <w:pPr>
        <w:spacing w:after="20"/>
        <w:ind w:left="216"/>
        <w:rPr>
          <w:lang w:eastAsia="zh-TW"/>
        </w:rPr>
      </w:pPr>
      <w:r>
        <w:rPr>
          <w:lang w:eastAsia="zh-TW"/>
        </w:rPr>
        <w:t>·CCTV 偵測異常行為（長時間停留 + 異常動作），觸發告警</w:t>
      </w:r>
    </w:p>
    <w:p w14:paraId="1E79AF04" w14:textId="77777777" w:rsidR="00C510A0" w:rsidRDefault="00000000">
      <w:pPr>
        <w:spacing w:after="20"/>
        <w:ind w:left="216"/>
        <w:rPr>
          <w:lang w:eastAsia="zh-TW"/>
        </w:rPr>
      </w:pPr>
      <w:r>
        <w:rPr>
          <w:lang w:eastAsia="zh-TW"/>
        </w:rPr>
        <w:t>·上班時間旺來門市人員收到告警後可遠端警告或通知場站保全；非上班時間系統自動停用，並由場站保全或管理員依現場狀況處置</w:t>
      </w:r>
    </w:p>
    <w:p w14:paraId="3D3BF8BB" w14:textId="77777777" w:rsidR="00C510A0" w:rsidRDefault="00000000">
      <w:pPr>
        <w:spacing w:after="20"/>
        <w:ind w:left="216"/>
        <w:rPr>
          <w:lang w:eastAsia="zh-TW"/>
        </w:rPr>
      </w:pPr>
      <w:r>
        <w:rPr>
          <w:lang w:eastAsia="zh-TW"/>
        </w:rPr>
        <w:t>·未能在 10 分鐘內停止，通知 110 報警</w:t>
      </w:r>
    </w:p>
    <w:p w14:paraId="40C1F454" w14:textId="77777777" w:rsidR="00C510A0" w:rsidRDefault="00000000">
      <w:pPr>
        <w:spacing w:after="20"/>
        <w:ind w:left="216"/>
        <w:rPr>
          <w:lang w:eastAsia="zh-TW"/>
        </w:rPr>
      </w:pPr>
      <w:r>
        <w:rPr>
          <w:lang w:eastAsia="zh-TW"/>
        </w:rPr>
        <w:t xml:space="preserve"> </w:t>
      </w:r>
    </w:p>
    <w:p w14:paraId="6BC6FE8C" w14:textId="77777777" w:rsidR="00C510A0" w:rsidRDefault="00000000">
      <w:pPr>
        <w:spacing w:after="20"/>
        <w:ind w:left="216"/>
        <w:rPr>
          <w:lang w:eastAsia="zh-TW"/>
        </w:rPr>
      </w:pPr>
      <w:r>
        <w:rPr>
          <w:lang w:eastAsia="zh-TW"/>
        </w:rPr>
        <w:t>類型二：故意損傷設備外觀（塗鴉、踢踹）</w:t>
      </w:r>
    </w:p>
    <w:p w14:paraId="4C203E5D" w14:textId="77777777" w:rsidR="00C510A0" w:rsidRDefault="00000000">
      <w:pPr>
        <w:spacing w:after="20"/>
        <w:ind w:left="216"/>
        <w:rPr>
          <w:lang w:eastAsia="zh-TW"/>
        </w:rPr>
      </w:pPr>
      <w:r>
        <w:rPr>
          <w:lang w:eastAsia="zh-TW"/>
        </w:rPr>
        <w:t>·定期巡檢發現並修復</w:t>
      </w:r>
    </w:p>
    <w:p w14:paraId="0C055938" w14:textId="77777777" w:rsidR="00C510A0" w:rsidRDefault="00000000">
      <w:pPr>
        <w:spacing w:after="20"/>
        <w:ind w:left="216"/>
        <w:rPr>
          <w:lang w:eastAsia="zh-TW"/>
        </w:rPr>
      </w:pPr>
      <w:r>
        <w:rPr>
          <w:lang w:eastAsia="zh-TW"/>
        </w:rPr>
        <w:t>·若損傷影響通風或固定功能，立即停用該設備，排除故障後重新上線</w:t>
      </w:r>
    </w:p>
    <w:p w14:paraId="443C6E3E" w14:textId="77777777" w:rsidR="00C510A0" w:rsidRDefault="00000000">
      <w:pPr>
        <w:spacing w:after="20"/>
        <w:ind w:left="216"/>
        <w:rPr>
          <w:lang w:eastAsia="zh-TW"/>
        </w:rPr>
      </w:pPr>
      <w:r>
        <w:rPr>
          <w:lang w:eastAsia="zh-TW"/>
        </w:rPr>
        <w:t xml:space="preserve"> </w:t>
      </w:r>
    </w:p>
    <w:p w14:paraId="5D5E2381" w14:textId="77777777" w:rsidR="00C510A0" w:rsidRDefault="00000000">
      <w:pPr>
        <w:spacing w:after="20"/>
        <w:ind w:left="216"/>
        <w:rPr>
          <w:lang w:eastAsia="zh-TW"/>
        </w:rPr>
      </w:pPr>
      <w:r>
        <w:rPr>
          <w:lang w:eastAsia="zh-TW"/>
        </w:rPr>
        <w:lastRenderedPageBreak/>
        <w:t>類型三：故意損壞容器或閥件</w:t>
      </w:r>
    </w:p>
    <w:p w14:paraId="7F84E3AD" w14:textId="77777777" w:rsidR="00C510A0" w:rsidRDefault="00000000">
      <w:pPr>
        <w:spacing w:after="20"/>
        <w:ind w:left="216"/>
        <w:rPr>
          <w:lang w:eastAsia="zh-TW"/>
        </w:rPr>
      </w:pPr>
      <w:r>
        <w:rPr>
          <w:lang w:eastAsia="zh-TW"/>
        </w:rPr>
        <w:t>·最嚴重情境，處理方式：發現異常洩漏告警後，遠端停用 → 通知場站 → 視情況通報 119</w:t>
      </w:r>
    </w:p>
    <w:p w14:paraId="281F5F8E" w14:textId="77777777" w:rsidR="00C510A0" w:rsidRDefault="00000000">
      <w:pPr>
        <w:spacing w:after="20"/>
        <w:ind w:left="216"/>
        <w:rPr>
          <w:lang w:eastAsia="zh-TW"/>
        </w:rPr>
      </w:pPr>
      <w:r>
        <w:rPr>
          <w:lang w:eastAsia="zh-TW"/>
        </w:rPr>
        <w:t>·CCTV 錄影作為事後追責依據</w:t>
      </w:r>
    </w:p>
    <w:p w14:paraId="56A1A03A" w14:textId="77777777" w:rsidR="00C510A0" w:rsidRDefault="00000000">
      <w:pPr>
        <w:spacing w:after="20"/>
        <w:ind w:left="216"/>
        <w:rPr>
          <w:lang w:eastAsia="zh-TW"/>
        </w:rPr>
      </w:pPr>
      <w:r>
        <w:rPr>
          <w:lang w:eastAsia="zh-TW"/>
        </w:rPr>
        <w:t>·報警處理</w:t>
      </w:r>
    </w:p>
    <w:p w14:paraId="118CC284" w14:textId="77777777" w:rsidR="00C510A0" w:rsidRDefault="00000000">
      <w:pPr>
        <w:spacing w:after="20"/>
        <w:ind w:left="216"/>
        <w:rPr>
          <w:lang w:eastAsia="zh-TW"/>
        </w:rPr>
      </w:pPr>
      <w:r>
        <w:rPr>
          <w:lang w:eastAsia="zh-TW"/>
        </w:rPr>
        <w:t xml:space="preserve"> </w:t>
      </w:r>
    </w:p>
    <w:p w14:paraId="600EF594" w14:textId="77777777" w:rsidR="00C510A0" w:rsidRDefault="00000000">
      <w:pPr>
        <w:spacing w:after="20"/>
        <w:ind w:left="216"/>
        <w:rPr>
          <w:lang w:eastAsia="zh-TW"/>
        </w:rPr>
      </w:pPr>
      <w:r>
        <w:rPr>
          <w:lang w:eastAsia="zh-TW"/>
        </w:rPr>
        <w:t>保險覆蓋：</w:t>
      </w:r>
    </w:p>
    <w:p w14:paraId="38F00E60" w14:textId="77777777" w:rsidR="00C510A0" w:rsidRDefault="00000000">
      <w:pPr>
        <w:spacing w:after="20"/>
        <w:ind w:left="216"/>
        <w:rPr>
          <w:lang w:eastAsia="zh-TW"/>
        </w:rPr>
      </w:pPr>
      <w:r>
        <w:rPr>
          <w:lang w:eastAsia="zh-TW"/>
        </w:rPr>
        <w:t>旺來的設備財損保險涵蓋惡意破壞導致的設備損毀；第三人責任保險涵蓋若因惡意破壞引發洩漏造成的第三人損害。</w:t>
      </w:r>
    </w:p>
    <w:p w14:paraId="6C644A05" w14:textId="77777777" w:rsidR="00C510A0" w:rsidRDefault="00000000">
      <w:pPr>
        <w:spacing w:after="20"/>
        <w:ind w:left="216"/>
        <w:rPr>
          <w:lang w:eastAsia="zh-TW"/>
        </w:rPr>
      </w:pPr>
      <w:r>
        <w:rPr>
          <w:lang w:eastAsia="zh-TW"/>
        </w:rPr>
        <w:t xml:space="preserve"> </w:t>
      </w:r>
    </w:p>
    <w:p w14:paraId="5E789727" w14:textId="77777777" w:rsidR="00C510A0" w:rsidRDefault="00000000">
      <w:pPr>
        <w:spacing w:after="20"/>
        <w:ind w:left="216"/>
        <w:rPr>
          <w:lang w:eastAsia="zh-TW"/>
        </w:rPr>
      </w:pPr>
      <w:r>
        <w:rPr>
          <w:b/>
          <w:lang w:eastAsia="zh-TW"/>
        </w:rPr>
        <w:t>主管機關可能追問：</w:t>
      </w:r>
    </w:p>
    <w:p w14:paraId="534B9E64" w14:textId="77777777" w:rsidR="00C510A0" w:rsidRDefault="00000000">
      <w:pPr>
        <w:spacing w:after="20"/>
        <w:ind w:left="216"/>
        <w:rPr>
          <w:lang w:eastAsia="zh-TW"/>
        </w:rPr>
      </w:pPr>
      <w:r>
        <w:rPr>
          <w:lang w:eastAsia="zh-TW"/>
        </w:rPr>
        <w:t>「如果有人蓄意破壞，設備能撐多久？有沒有及時通報機制？」</w:t>
      </w:r>
    </w:p>
    <w:p w14:paraId="17083966" w14:textId="77777777" w:rsidR="00C510A0" w:rsidRDefault="00000000">
      <w:pPr>
        <w:spacing w:after="20"/>
        <w:ind w:left="216"/>
        <w:rPr>
          <w:lang w:eastAsia="zh-TW"/>
        </w:rPr>
      </w:pPr>
      <w:r>
        <w:rPr>
          <w:lang w:eastAsia="zh-TW"/>
        </w:rPr>
        <w:t xml:space="preserve"> </w:t>
      </w:r>
    </w:p>
    <w:p w14:paraId="318EB414" w14:textId="77777777" w:rsidR="00C510A0" w:rsidRDefault="00000000">
      <w:pPr>
        <w:spacing w:after="20"/>
        <w:ind w:left="216"/>
        <w:rPr>
          <w:lang w:eastAsia="zh-TW"/>
        </w:rPr>
      </w:pPr>
      <w:r>
        <w:rPr>
          <w:b/>
          <w:lang w:eastAsia="zh-TW"/>
        </w:rPr>
        <w:t>標準回覆：</w:t>
      </w:r>
    </w:p>
    <w:p w14:paraId="4A9F3BAE" w14:textId="77777777" w:rsidR="00C510A0" w:rsidRDefault="00000000">
      <w:pPr>
        <w:spacing w:after="20"/>
        <w:ind w:left="216"/>
        <w:rPr>
          <w:lang w:eastAsia="zh-TW"/>
        </w:rPr>
      </w:pPr>
      <w:r>
        <w:rPr>
          <w:lang w:eastAsia="zh-TW"/>
        </w:rPr>
        <w:t>「格位設計能抵抗一般工具攻擊 10 分鐘以上；CCTV 偵測告警後，上班時間由旺來門市人員 30 分鐘內介入；非上班時間系統自動停用，場站保全或管理員負責第一時間確認現場並視情況撥打 110 或 119；發現破壞行為立即通報 110；若洩漏風險升高，立即停用設備並通報 119。」</w:t>
      </w:r>
    </w:p>
    <w:p w14:paraId="59C168F0" w14:textId="77777777" w:rsidR="00C510A0" w:rsidRDefault="00000000">
      <w:pPr>
        <w:spacing w:after="80"/>
        <w:rPr>
          <w:lang w:eastAsia="zh-TW"/>
        </w:rPr>
      </w:pPr>
      <w:r>
        <w:rPr>
          <w:color w:val="CCCCCC"/>
          <w:sz w:val="16"/>
          <w:lang w:eastAsia="zh-TW"/>
        </w:rPr>
        <w:t>────────────────────────────────────────────────────────────</w:t>
      </w:r>
    </w:p>
    <w:p w14:paraId="6BE39A26" w14:textId="77777777" w:rsidR="00C510A0" w:rsidRDefault="00000000">
      <w:pPr>
        <w:spacing w:before="160" w:after="60"/>
        <w:rPr>
          <w:lang w:eastAsia="zh-TW"/>
        </w:rPr>
      </w:pPr>
      <w:r>
        <w:rPr>
          <w:b/>
          <w:sz w:val="22"/>
          <w:lang w:eastAsia="zh-TW"/>
        </w:rPr>
        <w:t>Q51. 如何防止偷竊？</w:t>
      </w:r>
    </w:p>
    <w:p w14:paraId="159D9147" w14:textId="77777777" w:rsidR="00C510A0" w:rsidRDefault="00000000">
      <w:pPr>
        <w:spacing w:after="20"/>
        <w:ind w:left="216"/>
        <w:rPr>
          <w:lang w:eastAsia="zh-TW"/>
        </w:rPr>
      </w:pPr>
      <w:r>
        <w:rPr>
          <w:b/>
          <w:lang w:eastAsia="zh-TW"/>
        </w:rPr>
        <w:t>直接回答：透過「容器 ID 追溯 + 物理鎖定 + CCTV + APP 身分驗證」的組合，讓偷竊行為難以發生，且即使發生也能快速追溯。</w:t>
      </w:r>
    </w:p>
    <w:p w14:paraId="58DB12CE" w14:textId="77777777" w:rsidR="00C510A0" w:rsidRDefault="00000000">
      <w:pPr>
        <w:spacing w:after="20"/>
        <w:ind w:left="216"/>
        <w:rPr>
          <w:lang w:eastAsia="zh-TW"/>
        </w:rPr>
      </w:pPr>
      <w:r>
        <w:rPr>
          <w:lang w:eastAsia="zh-TW"/>
        </w:rPr>
        <w:t xml:space="preserve"> </w:t>
      </w:r>
    </w:p>
    <w:p w14:paraId="676D43A6" w14:textId="77777777" w:rsidR="00C510A0" w:rsidRDefault="00000000">
      <w:pPr>
        <w:spacing w:after="20"/>
        <w:ind w:left="216"/>
        <w:rPr>
          <w:lang w:eastAsia="zh-TW"/>
        </w:rPr>
      </w:pPr>
      <w:r>
        <w:rPr>
          <w:lang w:eastAsia="zh-TW"/>
        </w:rPr>
        <w:t>防竊設計層次：</w:t>
      </w:r>
    </w:p>
    <w:p w14:paraId="65C916D6" w14:textId="77777777" w:rsidR="00C510A0" w:rsidRDefault="00000000">
      <w:pPr>
        <w:spacing w:after="20"/>
        <w:ind w:left="216"/>
        <w:rPr>
          <w:lang w:eastAsia="zh-TW"/>
        </w:rPr>
      </w:pPr>
      <w:r>
        <w:rPr>
          <w:lang w:eastAsia="zh-TW"/>
        </w:rPr>
        <w:t xml:space="preserve"> </w:t>
      </w:r>
    </w:p>
    <w:p w14:paraId="6E7E0048" w14:textId="77777777" w:rsidR="00C510A0" w:rsidRDefault="00000000">
      <w:pPr>
        <w:spacing w:after="20"/>
        <w:ind w:left="216"/>
        <w:rPr>
          <w:lang w:eastAsia="zh-TW"/>
        </w:rPr>
      </w:pPr>
      <w:r>
        <w:rPr>
          <w:lang w:eastAsia="zh-TW"/>
        </w:rPr>
        <w:t>物理防護（最基本）：</w:t>
      </w:r>
    </w:p>
    <w:p w14:paraId="72DDC39D" w14:textId="77777777" w:rsidR="00C510A0" w:rsidRDefault="00000000">
      <w:pPr>
        <w:spacing w:after="20"/>
        <w:ind w:left="216"/>
        <w:rPr>
          <w:lang w:eastAsia="zh-TW"/>
        </w:rPr>
      </w:pPr>
      <w:r>
        <w:rPr>
          <w:lang w:eastAsia="zh-TW"/>
        </w:rPr>
        <w:t>·格位電磁鎖，無授權碼無法開啟</w:t>
      </w:r>
    </w:p>
    <w:p w14:paraId="40A648CF" w14:textId="77777777" w:rsidR="00C510A0" w:rsidRDefault="00000000">
      <w:pPr>
        <w:spacing w:after="20"/>
        <w:ind w:left="216"/>
        <w:rPr>
          <w:lang w:eastAsia="zh-TW"/>
        </w:rPr>
      </w:pPr>
      <w:r>
        <w:rPr>
          <w:lang w:eastAsia="zh-TW"/>
        </w:rPr>
        <w:t>·設備整體以螺栓固定於地面（防止整台設備被搬走）</w:t>
      </w:r>
    </w:p>
    <w:p w14:paraId="464400E5" w14:textId="77777777" w:rsidR="00C510A0" w:rsidRDefault="00000000">
      <w:pPr>
        <w:spacing w:after="20"/>
        <w:ind w:left="216"/>
        <w:rPr>
          <w:lang w:eastAsia="zh-TW"/>
        </w:rPr>
      </w:pPr>
      <w:r>
        <w:rPr>
          <w:lang w:eastAsia="zh-TW"/>
        </w:rPr>
        <w:t>·防撞柱保護（防止車輛撞開後偷桶）</w:t>
      </w:r>
    </w:p>
    <w:p w14:paraId="39E326E9" w14:textId="77777777" w:rsidR="00C510A0" w:rsidRDefault="00000000">
      <w:pPr>
        <w:spacing w:after="20"/>
        <w:ind w:left="216"/>
        <w:rPr>
          <w:lang w:eastAsia="zh-TW"/>
        </w:rPr>
      </w:pPr>
      <w:r>
        <w:rPr>
          <w:lang w:eastAsia="zh-TW"/>
        </w:rPr>
        <w:t xml:space="preserve"> </w:t>
      </w:r>
    </w:p>
    <w:p w14:paraId="5A588AB1" w14:textId="77777777" w:rsidR="00C510A0" w:rsidRDefault="00000000">
      <w:pPr>
        <w:spacing w:after="20"/>
        <w:ind w:left="216"/>
        <w:rPr>
          <w:lang w:eastAsia="zh-TW"/>
        </w:rPr>
      </w:pPr>
      <w:r>
        <w:rPr>
          <w:lang w:eastAsia="zh-TW"/>
        </w:rPr>
        <w:t>數位追溯：</w:t>
      </w:r>
    </w:p>
    <w:p w14:paraId="11CD7E2C" w14:textId="77777777" w:rsidR="00C510A0" w:rsidRDefault="00000000">
      <w:pPr>
        <w:spacing w:after="20"/>
        <w:ind w:left="216"/>
        <w:rPr>
          <w:lang w:eastAsia="zh-TW"/>
        </w:rPr>
      </w:pPr>
      <w:r>
        <w:rPr>
          <w:lang w:eastAsia="zh-TW"/>
        </w:rPr>
        <w:t>·每支容器有唯一 ID，一旦被竊，容器進入任何系統（包括旺來自有系統和其他廠商）都會顯示「被盜容器」</w:t>
      </w:r>
    </w:p>
    <w:p w14:paraId="136E179B" w14:textId="77777777" w:rsidR="00C510A0" w:rsidRDefault="00000000">
      <w:pPr>
        <w:spacing w:after="20"/>
        <w:ind w:left="216"/>
        <w:rPr>
          <w:lang w:eastAsia="zh-TW"/>
        </w:rPr>
      </w:pPr>
      <w:r>
        <w:rPr>
          <w:lang w:eastAsia="zh-TW"/>
        </w:rPr>
        <w:t>·取桶操作綁定 APP 帳號（有身分驗證），非法取得容器可追溯到帳號持有人</w:t>
      </w:r>
    </w:p>
    <w:p w14:paraId="018C62F0" w14:textId="77777777" w:rsidR="00C510A0" w:rsidRDefault="00000000">
      <w:pPr>
        <w:spacing w:after="20"/>
        <w:ind w:left="216"/>
        <w:rPr>
          <w:lang w:eastAsia="zh-TW"/>
        </w:rPr>
      </w:pPr>
      <w:r>
        <w:rPr>
          <w:lang w:eastAsia="zh-TW"/>
        </w:rPr>
        <w:t>·若有人偽造授權碼，系統驗證失敗並記錄嘗試</w:t>
      </w:r>
    </w:p>
    <w:p w14:paraId="01BC4B90" w14:textId="77777777" w:rsidR="00C510A0" w:rsidRDefault="00000000">
      <w:pPr>
        <w:spacing w:after="20"/>
        <w:ind w:left="216"/>
        <w:rPr>
          <w:lang w:eastAsia="zh-TW"/>
        </w:rPr>
      </w:pPr>
      <w:r>
        <w:rPr>
          <w:lang w:eastAsia="zh-TW"/>
        </w:rPr>
        <w:t xml:space="preserve"> </w:t>
      </w:r>
    </w:p>
    <w:p w14:paraId="2FAB7389" w14:textId="77777777" w:rsidR="00C510A0" w:rsidRDefault="00000000">
      <w:pPr>
        <w:spacing w:after="20"/>
        <w:ind w:left="216"/>
        <w:rPr>
          <w:lang w:eastAsia="zh-TW"/>
        </w:rPr>
      </w:pPr>
      <w:r>
        <w:rPr>
          <w:lang w:eastAsia="zh-TW"/>
        </w:rPr>
        <w:lastRenderedPageBreak/>
        <w:t>CCTV 全時段覆蓋：</w:t>
      </w:r>
    </w:p>
    <w:p w14:paraId="5F7C11CA" w14:textId="77777777" w:rsidR="00C510A0" w:rsidRDefault="00000000">
      <w:pPr>
        <w:spacing w:after="20"/>
        <w:ind w:left="216"/>
        <w:rPr>
          <w:lang w:eastAsia="zh-TW"/>
        </w:rPr>
      </w:pPr>
      <w:r>
        <w:rPr>
          <w:lang w:eastAsia="zh-TW"/>
        </w:rPr>
        <w:t>·偷竊行為有影像紀錄，可作為報案依據</w:t>
      </w:r>
    </w:p>
    <w:p w14:paraId="35C35AB9" w14:textId="77777777" w:rsidR="00C510A0" w:rsidRDefault="00000000">
      <w:pPr>
        <w:spacing w:after="20"/>
        <w:ind w:left="216"/>
        <w:rPr>
          <w:lang w:eastAsia="zh-TW"/>
        </w:rPr>
      </w:pPr>
      <w:r>
        <w:rPr>
          <w:lang w:eastAsia="zh-TW"/>
        </w:rPr>
        <w:t>·設備周邊照明確保夜間 CCTV 有效（照明設計需考慮 CCTV 有效距離）</w:t>
      </w:r>
    </w:p>
    <w:p w14:paraId="227C2F65" w14:textId="77777777" w:rsidR="00C510A0" w:rsidRDefault="00000000">
      <w:pPr>
        <w:spacing w:after="20"/>
        <w:ind w:left="216"/>
        <w:rPr>
          <w:lang w:eastAsia="zh-TW"/>
        </w:rPr>
      </w:pPr>
      <w:r>
        <w:rPr>
          <w:lang w:eastAsia="zh-TW"/>
        </w:rPr>
        <w:t xml:space="preserve"> </w:t>
      </w:r>
    </w:p>
    <w:p w14:paraId="1132F469" w14:textId="77777777" w:rsidR="00C510A0" w:rsidRDefault="00000000">
      <w:pPr>
        <w:spacing w:after="20"/>
        <w:ind w:left="216"/>
        <w:rPr>
          <w:lang w:eastAsia="zh-TW"/>
        </w:rPr>
      </w:pPr>
      <w:r>
        <w:rPr>
          <w:lang w:eastAsia="zh-TW"/>
        </w:rPr>
        <w:t>日本 LPG 行業的竊盜管理：</w:t>
      </w:r>
    </w:p>
    <w:p w14:paraId="6AD714E4" w14:textId="77777777" w:rsidR="00C510A0" w:rsidRDefault="00000000">
      <w:pPr>
        <w:spacing w:after="20"/>
        <w:ind w:left="216"/>
        <w:rPr>
          <w:lang w:eastAsia="zh-TW"/>
        </w:rPr>
      </w:pPr>
      <w:r>
        <w:rPr>
          <w:lang w:eastAsia="zh-TW"/>
        </w:rPr>
        <w:t>日本 METI 事故統計顯示容器竊盜每年有相當比例，主要對策是容器 ID 追溯系統，讓二手市場無法流通被竊容器。台灣可借鑑此做法。</w:t>
      </w:r>
    </w:p>
    <w:p w14:paraId="58496A3C" w14:textId="77777777" w:rsidR="00C510A0" w:rsidRDefault="00000000">
      <w:pPr>
        <w:spacing w:after="20"/>
        <w:ind w:left="216"/>
        <w:rPr>
          <w:lang w:eastAsia="zh-TW"/>
        </w:rPr>
      </w:pPr>
      <w:r>
        <w:rPr>
          <w:lang w:eastAsia="zh-TW"/>
        </w:rPr>
        <w:t xml:space="preserve"> </w:t>
      </w:r>
    </w:p>
    <w:p w14:paraId="137D5FEF" w14:textId="77777777" w:rsidR="00C510A0" w:rsidRDefault="00000000">
      <w:pPr>
        <w:spacing w:after="20"/>
        <w:ind w:left="216"/>
        <w:rPr>
          <w:lang w:eastAsia="zh-TW"/>
        </w:rPr>
      </w:pPr>
      <w:r>
        <w:rPr>
          <w:b/>
          <w:lang w:eastAsia="zh-TW"/>
        </w:rPr>
        <w:t>主管機關可能追問：</w:t>
      </w:r>
    </w:p>
    <w:p w14:paraId="4BD60906" w14:textId="77777777" w:rsidR="00C510A0" w:rsidRDefault="00000000">
      <w:pPr>
        <w:spacing w:after="20"/>
        <w:ind w:left="216"/>
        <w:rPr>
          <w:lang w:eastAsia="zh-TW"/>
        </w:rPr>
      </w:pPr>
      <w:r>
        <w:rPr>
          <w:lang w:eastAsia="zh-TW"/>
        </w:rPr>
        <w:t>「如果容器被偷了，如何追蹤？」</w:t>
      </w:r>
    </w:p>
    <w:p w14:paraId="6D2503AB" w14:textId="77777777" w:rsidR="00C510A0" w:rsidRDefault="00000000">
      <w:pPr>
        <w:spacing w:after="20"/>
        <w:ind w:left="216"/>
        <w:rPr>
          <w:lang w:eastAsia="zh-TW"/>
        </w:rPr>
      </w:pPr>
      <w:r>
        <w:rPr>
          <w:lang w:eastAsia="zh-TW"/>
        </w:rPr>
        <w:t xml:space="preserve"> </w:t>
      </w:r>
    </w:p>
    <w:p w14:paraId="400AA4D1" w14:textId="77777777" w:rsidR="00C510A0" w:rsidRDefault="00000000">
      <w:pPr>
        <w:spacing w:after="20"/>
        <w:ind w:left="216"/>
        <w:rPr>
          <w:lang w:eastAsia="zh-TW"/>
        </w:rPr>
      </w:pPr>
      <w:r>
        <w:rPr>
          <w:b/>
          <w:lang w:eastAsia="zh-TW"/>
        </w:rPr>
        <w:t>標準回覆：</w:t>
      </w:r>
    </w:p>
    <w:p w14:paraId="7361BCC4" w14:textId="77777777" w:rsidR="00C510A0" w:rsidRDefault="00000000">
      <w:pPr>
        <w:spacing w:after="20"/>
        <w:ind w:left="216"/>
        <w:rPr>
          <w:lang w:eastAsia="zh-TW"/>
        </w:rPr>
      </w:pPr>
      <w:r>
        <w:rPr>
          <w:lang w:eastAsia="zh-TW"/>
        </w:rPr>
        <w:t>「容器 ID 系統可追蹤每支容器去向；CCTV 有影像；如確認竊盜，立即報案並提供 CCTV 錄影；被竊容器 ID 在系統標記，進入旺來任何服務點均會告警。」</w:t>
      </w:r>
    </w:p>
    <w:p w14:paraId="0793990D" w14:textId="77777777" w:rsidR="00C510A0" w:rsidRDefault="00000000">
      <w:pPr>
        <w:spacing w:after="80"/>
        <w:rPr>
          <w:lang w:eastAsia="zh-TW"/>
        </w:rPr>
      </w:pPr>
      <w:r>
        <w:rPr>
          <w:color w:val="CCCCCC"/>
          <w:sz w:val="16"/>
          <w:lang w:eastAsia="zh-TW"/>
        </w:rPr>
        <w:t>────────────────────────────────────────────────────────────</w:t>
      </w:r>
    </w:p>
    <w:p w14:paraId="4463464A" w14:textId="77777777" w:rsidR="00C510A0" w:rsidRDefault="00000000">
      <w:pPr>
        <w:spacing w:before="160" w:after="60"/>
        <w:rPr>
          <w:lang w:eastAsia="zh-TW"/>
        </w:rPr>
      </w:pPr>
      <w:r>
        <w:rPr>
          <w:b/>
          <w:sz w:val="22"/>
          <w:lang w:eastAsia="zh-TW"/>
        </w:rPr>
        <w:t>Q52. 如何處理客訴？</w:t>
      </w:r>
    </w:p>
    <w:p w14:paraId="2F8C520F" w14:textId="77777777" w:rsidR="00C510A0" w:rsidRDefault="00000000">
      <w:pPr>
        <w:spacing w:after="20"/>
        <w:ind w:left="216"/>
        <w:rPr>
          <w:lang w:eastAsia="zh-TW"/>
        </w:rPr>
      </w:pPr>
      <w:r>
        <w:rPr>
          <w:b/>
          <w:lang w:eastAsia="zh-TW"/>
        </w:rPr>
        <w:t>直接回答：客訴分三類（服務類、安全類、緊急類），各有不同的回應時限和處理流程，24 小時客服為第一窗口，安全類和緊急類有升級機制。</w:t>
      </w:r>
    </w:p>
    <w:p w14:paraId="3534E6BC" w14:textId="77777777" w:rsidR="00C510A0" w:rsidRDefault="00000000">
      <w:pPr>
        <w:spacing w:after="20"/>
        <w:ind w:left="216"/>
        <w:rPr>
          <w:lang w:eastAsia="zh-TW"/>
        </w:rPr>
      </w:pPr>
      <w:r>
        <w:rPr>
          <w:lang w:eastAsia="zh-TW"/>
        </w:rPr>
        <w:t xml:space="preserve"> </w:t>
      </w:r>
    </w:p>
    <w:p w14:paraId="4984999B" w14:textId="77777777" w:rsidR="00C510A0" w:rsidRDefault="00000000">
      <w:pPr>
        <w:spacing w:after="20"/>
        <w:ind w:left="216"/>
        <w:rPr>
          <w:lang w:eastAsia="zh-TW"/>
        </w:rPr>
      </w:pPr>
      <w:r>
        <w:rPr>
          <w:lang w:eastAsia="zh-TW"/>
        </w:rPr>
        <w:t>客訴分類與處理：</w:t>
      </w:r>
    </w:p>
    <w:p w14:paraId="7F05AAF1" w14:textId="77777777" w:rsidR="00C510A0" w:rsidRDefault="00000000">
      <w:pPr>
        <w:spacing w:after="20"/>
        <w:ind w:left="216"/>
        <w:rPr>
          <w:lang w:eastAsia="zh-TW"/>
        </w:rPr>
      </w:pPr>
      <w:r>
        <w:rPr>
          <w:lang w:eastAsia="zh-TW"/>
        </w:rPr>
        <w:t xml:space="preserve"> </w:t>
      </w:r>
    </w:p>
    <w:p w14:paraId="177BE560" w14:textId="77777777" w:rsidR="00C510A0" w:rsidRDefault="00000000">
      <w:pPr>
        <w:spacing w:after="20"/>
        <w:ind w:left="216"/>
        <w:rPr>
          <w:lang w:eastAsia="zh-TW"/>
        </w:rPr>
      </w:pPr>
      <w:r>
        <w:rPr>
          <w:lang w:eastAsia="zh-TW"/>
        </w:rPr>
        <w:t>服務類客訴（4 小時回應、24 小時解決）：</w:t>
      </w:r>
    </w:p>
    <w:p w14:paraId="071B573D" w14:textId="77777777" w:rsidR="00C510A0" w:rsidRDefault="00000000">
      <w:pPr>
        <w:spacing w:after="20"/>
        <w:ind w:left="216"/>
        <w:rPr>
          <w:lang w:eastAsia="zh-TW"/>
        </w:rPr>
      </w:pPr>
      <w:r>
        <w:rPr>
          <w:lang w:eastAsia="zh-TW"/>
        </w:rPr>
        <w:t>類型：APP 操作問題、格位故障、桶子沒氣、補貨不及時</w:t>
      </w:r>
    </w:p>
    <w:p w14:paraId="3EEE7DF3" w14:textId="77777777" w:rsidR="00C510A0" w:rsidRDefault="00000000">
      <w:pPr>
        <w:spacing w:after="20"/>
        <w:ind w:left="216"/>
        <w:rPr>
          <w:lang w:eastAsia="zh-TW"/>
        </w:rPr>
      </w:pPr>
      <w:r>
        <w:rPr>
          <w:lang w:eastAsia="zh-TW"/>
        </w:rPr>
        <w:t>流程：客服記錄 → 查詢相關紀錄（容器 ID、補貨記錄、格位狀態）→ 確認問題根因 → 提出解決方案（替換、退款、補貨）→ 用戶確認滿意 → 關閉工單</w:t>
      </w:r>
    </w:p>
    <w:p w14:paraId="5E62B55B" w14:textId="77777777" w:rsidR="00C510A0" w:rsidRDefault="00000000">
      <w:pPr>
        <w:spacing w:after="20"/>
        <w:ind w:left="216"/>
        <w:rPr>
          <w:lang w:eastAsia="zh-TW"/>
        </w:rPr>
      </w:pPr>
      <w:r>
        <w:rPr>
          <w:lang w:eastAsia="zh-TW"/>
        </w:rPr>
        <w:t xml:space="preserve"> </w:t>
      </w:r>
    </w:p>
    <w:p w14:paraId="0BD45B59" w14:textId="77777777" w:rsidR="00C510A0" w:rsidRDefault="00000000">
      <w:pPr>
        <w:spacing w:after="20"/>
        <w:ind w:left="216"/>
        <w:rPr>
          <w:lang w:eastAsia="zh-TW"/>
        </w:rPr>
      </w:pPr>
      <w:r>
        <w:rPr>
          <w:lang w:eastAsia="zh-TW"/>
        </w:rPr>
        <w:t>安全類客訴（30 分鐘回應）：</w:t>
      </w:r>
    </w:p>
    <w:p w14:paraId="6CC11F66" w14:textId="77777777" w:rsidR="00C510A0" w:rsidRDefault="00000000">
      <w:pPr>
        <w:spacing w:after="20"/>
        <w:ind w:left="216"/>
        <w:rPr>
          <w:lang w:eastAsia="zh-TW"/>
        </w:rPr>
      </w:pPr>
      <w:r>
        <w:rPr>
          <w:lang w:eastAsia="zh-TW"/>
        </w:rPr>
        <w:t>類型：聞到瓦斯味（在設備附近）、設備外觀損壞、有人試圖破壞</w:t>
      </w:r>
    </w:p>
    <w:p w14:paraId="47DE837E" w14:textId="77777777" w:rsidR="00C510A0" w:rsidRDefault="00000000">
      <w:pPr>
        <w:spacing w:after="20"/>
        <w:ind w:left="216"/>
        <w:rPr>
          <w:lang w:eastAsia="zh-TW"/>
        </w:rPr>
      </w:pPr>
      <w:r>
        <w:rPr>
          <w:lang w:eastAsia="zh-TW"/>
        </w:rPr>
        <w:t>流程：客服立即通知旺來門市人員（上班時間）→ 旺來門市人員嘗試遠端停用；非上班時間由系統告警門檻自動停用 → 通知場站聯繫人確認現場 → 若確認有洩漏，通報 119 → 後續調查和紀錄</w:t>
      </w:r>
    </w:p>
    <w:p w14:paraId="3E6740EE" w14:textId="77777777" w:rsidR="00C510A0" w:rsidRDefault="00000000">
      <w:pPr>
        <w:spacing w:after="20"/>
        <w:ind w:left="216"/>
        <w:rPr>
          <w:lang w:eastAsia="zh-TW"/>
        </w:rPr>
      </w:pPr>
      <w:r>
        <w:rPr>
          <w:lang w:eastAsia="zh-TW"/>
        </w:rPr>
        <w:t xml:space="preserve"> </w:t>
      </w:r>
    </w:p>
    <w:p w14:paraId="1A32C13B" w14:textId="77777777" w:rsidR="00C510A0" w:rsidRDefault="00000000">
      <w:pPr>
        <w:spacing w:after="20"/>
        <w:ind w:left="216"/>
        <w:rPr>
          <w:lang w:eastAsia="zh-TW"/>
        </w:rPr>
      </w:pPr>
      <w:r>
        <w:rPr>
          <w:lang w:eastAsia="zh-TW"/>
        </w:rPr>
        <w:t>緊急類客訴（即時，通話不掛斷）：</w:t>
      </w:r>
    </w:p>
    <w:p w14:paraId="282BB4F3" w14:textId="77777777" w:rsidR="00C510A0" w:rsidRDefault="00000000">
      <w:pPr>
        <w:spacing w:after="20"/>
        <w:ind w:left="216"/>
        <w:rPr>
          <w:lang w:eastAsia="zh-TW"/>
        </w:rPr>
      </w:pPr>
      <w:r>
        <w:rPr>
          <w:lang w:eastAsia="zh-TW"/>
        </w:rPr>
        <w:t>類型：起火、爆炸、人員受傷</w:t>
      </w:r>
    </w:p>
    <w:p w14:paraId="2FC990D1" w14:textId="77777777" w:rsidR="00C510A0" w:rsidRDefault="00000000">
      <w:pPr>
        <w:spacing w:after="20"/>
        <w:ind w:left="216"/>
        <w:rPr>
          <w:lang w:eastAsia="zh-TW"/>
        </w:rPr>
      </w:pPr>
      <w:r>
        <w:rPr>
          <w:lang w:eastAsia="zh-TW"/>
        </w:rPr>
        <w:lastRenderedPageBreak/>
        <w:t>流程：客服引導用戶立即撥打 119 並疏散 → 同步通知旺來緊急聯絡窗口嘗試遠端停用和通報 → 事後旺來提供事故調查配合</w:t>
      </w:r>
    </w:p>
    <w:p w14:paraId="62C560CA" w14:textId="77777777" w:rsidR="00C510A0" w:rsidRDefault="00000000">
      <w:pPr>
        <w:spacing w:after="20"/>
        <w:ind w:left="216"/>
        <w:rPr>
          <w:lang w:eastAsia="zh-TW"/>
        </w:rPr>
      </w:pPr>
      <w:r>
        <w:rPr>
          <w:lang w:eastAsia="zh-TW"/>
        </w:rPr>
        <w:t xml:space="preserve"> </w:t>
      </w:r>
    </w:p>
    <w:p w14:paraId="491F0E6F" w14:textId="77777777" w:rsidR="00C510A0" w:rsidRDefault="00000000">
      <w:pPr>
        <w:spacing w:after="20"/>
        <w:ind w:left="216"/>
        <w:rPr>
          <w:lang w:eastAsia="zh-TW"/>
        </w:rPr>
      </w:pPr>
      <w:r>
        <w:rPr>
          <w:lang w:eastAsia="zh-TW"/>
        </w:rPr>
        <w:t>客訴紀錄管理：</w:t>
      </w:r>
    </w:p>
    <w:p w14:paraId="47798520" w14:textId="77777777" w:rsidR="00C510A0" w:rsidRDefault="00000000">
      <w:pPr>
        <w:spacing w:after="20"/>
        <w:ind w:left="216"/>
        <w:rPr>
          <w:lang w:eastAsia="zh-TW"/>
        </w:rPr>
      </w:pPr>
      <w:r>
        <w:rPr>
          <w:lang w:eastAsia="zh-TW"/>
        </w:rPr>
        <w:t>·每月統計客訴類別、數量、解決時效</w:t>
      </w:r>
    </w:p>
    <w:p w14:paraId="1BF4FD6F" w14:textId="77777777" w:rsidR="00C510A0" w:rsidRDefault="00000000">
      <w:pPr>
        <w:spacing w:after="20"/>
        <w:ind w:left="216"/>
        <w:rPr>
          <w:lang w:eastAsia="zh-TW"/>
        </w:rPr>
      </w:pPr>
      <w:r>
        <w:rPr>
          <w:lang w:eastAsia="zh-TW"/>
        </w:rPr>
        <w:t>·服務類客訴解決率目標：95% 在 24 小時內解決</w:t>
      </w:r>
    </w:p>
    <w:p w14:paraId="20AB58E1" w14:textId="77777777" w:rsidR="00C510A0" w:rsidRDefault="00000000">
      <w:pPr>
        <w:spacing w:after="20"/>
        <w:ind w:left="216"/>
        <w:rPr>
          <w:lang w:eastAsia="zh-TW"/>
        </w:rPr>
      </w:pPr>
      <w:r>
        <w:rPr>
          <w:lang w:eastAsia="zh-TW"/>
        </w:rPr>
        <w:t>·安全類客訴每件均需根因分析和改善措施</w:t>
      </w:r>
    </w:p>
    <w:p w14:paraId="687D6323" w14:textId="77777777" w:rsidR="00C510A0" w:rsidRDefault="00000000">
      <w:pPr>
        <w:spacing w:after="20"/>
        <w:ind w:left="216"/>
        <w:rPr>
          <w:lang w:eastAsia="zh-TW"/>
        </w:rPr>
      </w:pPr>
      <w:r>
        <w:rPr>
          <w:lang w:eastAsia="zh-TW"/>
        </w:rPr>
        <w:t xml:space="preserve"> </w:t>
      </w:r>
    </w:p>
    <w:p w14:paraId="2D5126C8" w14:textId="77777777" w:rsidR="00C510A0" w:rsidRDefault="00000000">
      <w:pPr>
        <w:spacing w:after="20"/>
        <w:ind w:left="216"/>
        <w:rPr>
          <w:lang w:eastAsia="zh-TW"/>
        </w:rPr>
      </w:pPr>
      <w:r>
        <w:rPr>
          <w:b/>
          <w:lang w:eastAsia="zh-TW"/>
        </w:rPr>
        <w:t>主管機關可能追問：</w:t>
      </w:r>
    </w:p>
    <w:p w14:paraId="1D49A42B" w14:textId="77777777" w:rsidR="00C510A0" w:rsidRDefault="00000000">
      <w:pPr>
        <w:spacing w:after="20"/>
        <w:ind w:left="216"/>
        <w:rPr>
          <w:lang w:eastAsia="zh-TW"/>
        </w:rPr>
      </w:pPr>
      <w:r>
        <w:rPr>
          <w:lang w:eastAsia="zh-TW"/>
        </w:rPr>
        <w:t>「客訴最常見的是什麼？有沒有改善紀錄？」</w:t>
      </w:r>
    </w:p>
    <w:p w14:paraId="2D2BD379" w14:textId="77777777" w:rsidR="00C510A0" w:rsidRDefault="00000000">
      <w:pPr>
        <w:spacing w:after="20"/>
        <w:ind w:left="216"/>
        <w:rPr>
          <w:lang w:eastAsia="zh-TW"/>
        </w:rPr>
      </w:pPr>
      <w:r>
        <w:rPr>
          <w:lang w:eastAsia="zh-TW"/>
        </w:rPr>
        <w:t xml:space="preserve"> </w:t>
      </w:r>
    </w:p>
    <w:p w14:paraId="055C983C" w14:textId="77777777" w:rsidR="00C510A0" w:rsidRDefault="00000000">
      <w:pPr>
        <w:spacing w:after="20"/>
        <w:ind w:left="216"/>
        <w:rPr>
          <w:lang w:eastAsia="zh-TW"/>
        </w:rPr>
      </w:pPr>
      <w:r>
        <w:rPr>
          <w:b/>
          <w:lang w:eastAsia="zh-TW"/>
        </w:rPr>
        <w:t>標準回覆：</w:t>
      </w:r>
    </w:p>
    <w:p w14:paraId="4C48F004" w14:textId="77777777" w:rsidR="00C510A0" w:rsidRDefault="00000000">
      <w:pPr>
        <w:spacing w:after="20"/>
        <w:ind w:left="216"/>
        <w:rPr>
          <w:lang w:eastAsia="zh-TW"/>
        </w:rPr>
      </w:pPr>
      <w:r>
        <w:rPr>
          <w:lang w:eastAsia="zh-TW"/>
        </w:rPr>
        <w:t>「客訴類型以服務類（格位故障、補貨問題）為主；每月有客訴分析報告，說明根因和改善措施；安全類客訴每件均有完整處理紀錄，可提送稽查。」</w:t>
      </w:r>
    </w:p>
    <w:p w14:paraId="252CA877" w14:textId="77777777" w:rsidR="00C510A0" w:rsidRDefault="00000000">
      <w:pPr>
        <w:spacing w:after="80"/>
        <w:rPr>
          <w:lang w:eastAsia="zh-TW"/>
        </w:rPr>
      </w:pPr>
      <w:r>
        <w:rPr>
          <w:color w:val="CCCCCC"/>
          <w:sz w:val="16"/>
          <w:lang w:eastAsia="zh-TW"/>
        </w:rPr>
        <w:t>────────────────────────────────────────────────────────────</w:t>
      </w:r>
    </w:p>
    <w:p w14:paraId="3D479CFF" w14:textId="77777777" w:rsidR="00C510A0" w:rsidRDefault="00000000">
      <w:pPr>
        <w:spacing w:before="160" w:after="60"/>
        <w:rPr>
          <w:lang w:eastAsia="zh-TW"/>
        </w:rPr>
      </w:pPr>
      <w:r>
        <w:rPr>
          <w:b/>
          <w:sz w:val="22"/>
          <w:lang w:eastAsia="zh-TW"/>
        </w:rPr>
        <w:t>Q53. 如何管理庫存差異？</w:t>
      </w:r>
    </w:p>
    <w:p w14:paraId="7F5EAC36" w14:textId="77777777" w:rsidR="00C510A0" w:rsidRDefault="00000000">
      <w:pPr>
        <w:spacing w:after="20"/>
        <w:ind w:left="216"/>
        <w:rPr>
          <w:lang w:eastAsia="zh-TW"/>
        </w:rPr>
      </w:pPr>
      <w:r>
        <w:rPr>
          <w:b/>
          <w:lang w:eastAsia="zh-TW"/>
        </w:rPr>
        <w:t>直接回答：透過「系統電子庫存 vs. 實物盤點」定期比對，差異超過閾值時觸發調查流程；差異通常來自補貨記錄錯誤、容器損壞報廢或竊盜，各有對應處理方式。</w:t>
      </w:r>
    </w:p>
    <w:p w14:paraId="6E01A20E" w14:textId="77777777" w:rsidR="00C510A0" w:rsidRDefault="00000000">
      <w:pPr>
        <w:spacing w:after="20"/>
        <w:ind w:left="216"/>
        <w:rPr>
          <w:lang w:eastAsia="zh-TW"/>
        </w:rPr>
      </w:pPr>
      <w:r>
        <w:rPr>
          <w:lang w:eastAsia="zh-TW"/>
        </w:rPr>
        <w:t xml:space="preserve"> </w:t>
      </w:r>
    </w:p>
    <w:p w14:paraId="4FB2D877" w14:textId="77777777" w:rsidR="00C510A0" w:rsidRDefault="00000000">
      <w:pPr>
        <w:spacing w:after="20"/>
        <w:ind w:left="216"/>
        <w:rPr>
          <w:lang w:eastAsia="zh-TW"/>
        </w:rPr>
      </w:pPr>
      <w:r>
        <w:rPr>
          <w:lang w:eastAsia="zh-TW"/>
        </w:rPr>
        <w:t>庫存管理架構：</w:t>
      </w:r>
    </w:p>
    <w:p w14:paraId="1B271DEE" w14:textId="77777777" w:rsidR="00C510A0" w:rsidRDefault="00000000">
      <w:pPr>
        <w:spacing w:after="20"/>
        <w:ind w:left="216"/>
        <w:rPr>
          <w:lang w:eastAsia="zh-TW"/>
        </w:rPr>
      </w:pPr>
      <w:r>
        <w:rPr>
          <w:lang w:eastAsia="zh-TW"/>
        </w:rPr>
        <w:t xml:space="preserve"> </w:t>
      </w:r>
    </w:p>
    <w:p w14:paraId="46B3FEFD" w14:textId="77777777" w:rsidR="00C510A0" w:rsidRDefault="00000000">
      <w:pPr>
        <w:spacing w:after="20"/>
        <w:ind w:left="216"/>
        <w:rPr>
          <w:lang w:eastAsia="zh-TW"/>
        </w:rPr>
      </w:pPr>
      <w:r>
        <w:rPr>
          <w:lang w:eastAsia="zh-TW"/>
        </w:rPr>
        <w:t>電子庫存（每日自動更新）：</w:t>
      </w:r>
    </w:p>
    <w:p w14:paraId="024A0D5A" w14:textId="77777777" w:rsidR="00C510A0" w:rsidRDefault="00000000">
      <w:pPr>
        <w:spacing w:after="20"/>
        <w:ind w:left="216"/>
        <w:rPr>
          <w:lang w:eastAsia="zh-TW"/>
        </w:rPr>
      </w:pPr>
      <w:r>
        <w:rPr>
          <w:lang w:eastAsia="zh-TW"/>
        </w:rPr>
        <w:t>·每次補貨掃碼 → 系統自動新增庫存</w:t>
      </w:r>
    </w:p>
    <w:p w14:paraId="6DEED636" w14:textId="77777777" w:rsidR="00C510A0" w:rsidRDefault="00000000">
      <w:pPr>
        <w:spacing w:after="20"/>
        <w:ind w:left="216"/>
        <w:rPr>
          <w:lang w:eastAsia="zh-TW"/>
        </w:rPr>
      </w:pPr>
      <w:r>
        <w:rPr>
          <w:lang w:eastAsia="zh-TW"/>
        </w:rPr>
        <w:t>·每次取桶（APP 授權）→ 系統自動扣減庫存</w:t>
      </w:r>
    </w:p>
    <w:p w14:paraId="7E9CCF60" w14:textId="77777777" w:rsidR="00C510A0" w:rsidRDefault="00000000">
      <w:pPr>
        <w:spacing w:after="20"/>
        <w:ind w:left="216"/>
        <w:rPr>
          <w:lang w:eastAsia="zh-TW"/>
        </w:rPr>
      </w:pPr>
      <w:r>
        <w:rPr>
          <w:lang w:eastAsia="zh-TW"/>
        </w:rPr>
        <w:t>·每次回收殘氣桶 → 系統更新容器狀態</w:t>
      </w:r>
    </w:p>
    <w:p w14:paraId="60CC8D16" w14:textId="77777777" w:rsidR="00C510A0" w:rsidRDefault="00000000">
      <w:pPr>
        <w:spacing w:after="20"/>
        <w:ind w:left="216"/>
        <w:rPr>
          <w:lang w:eastAsia="zh-TW"/>
        </w:rPr>
      </w:pPr>
      <w:r>
        <w:rPr>
          <w:lang w:eastAsia="zh-TW"/>
        </w:rPr>
        <w:t>·系統在任何時間可輸出「理論庫存」</w:t>
      </w:r>
    </w:p>
    <w:p w14:paraId="224D5E89" w14:textId="77777777" w:rsidR="00C510A0" w:rsidRDefault="00000000">
      <w:pPr>
        <w:spacing w:after="20"/>
        <w:ind w:left="216"/>
        <w:rPr>
          <w:lang w:eastAsia="zh-TW"/>
        </w:rPr>
      </w:pPr>
      <w:r>
        <w:rPr>
          <w:lang w:eastAsia="zh-TW"/>
        </w:rPr>
        <w:t xml:space="preserve"> </w:t>
      </w:r>
    </w:p>
    <w:p w14:paraId="0D306392" w14:textId="77777777" w:rsidR="00C510A0" w:rsidRDefault="00000000">
      <w:pPr>
        <w:spacing w:after="20"/>
        <w:ind w:left="216"/>
        <w:rPr>
          <w:lang w:eastAsia="zh-TW"/>
        </w:rPr>
      </w:pPr>
      <w:r>
        <w:rPr>
          <w:lang w:eastAsia="zh-TW"/>
        </w:rPr>
        <w:t>實物盤點（每週，補貨時執行）：</w:t>
      </w:r>
    </w:p>
    <w:p w14:paraId="14689B8D" w14:textId="77777777" w:rsidR="00C510A0" w:rsidRDefault="00000000">
      <w:pPr>
        <w:spacing w:after="20"/>
        <w:ind w:left="216"/>
        <w:rPr>
          <w:lang w:eastAsia="zh-TW"/>
        </w:rPr>
      </w:pPr>
      <w:r>
        <w:rPr>
          <w:lang w:eastAsia="zh-TW"/>
        </w:rPr>
        <w:t>·補貨人員到場時，先點數格位內實際容器數量</w:t>
      </w:r>
    </w:p>
    <w:p w14:paraId="0C243CF4" w14:textId="77777777" w:rsidR="00C510A0" w:rsidRDefault="00000000">
      <w:pPr>
        <w:spacing w:after="20"/>
        <w:ind w:left="216"/>
        <w:rPr>
          <w:lang w:eastAsia="zh-TW"/>
        </w:rPr>
      </w:pPr>
      <w:r>
        <w:rPr>
          <w:lang w:eastAsia="zh-TW"/>
        </w:rPr>
        <w:t>·與系統「理論庫存」比對，填入盤點表</w:t>
      </w:r>
    </w:p>
    <w:p w14:paraId="6543101D" w14:textId="77777777" w:rsidR="00C510A0" w:rsidRDefault="00000000">
      <w:pPr>
        <w:spacing w:after="20"/>
        <w:ind w:left="216"/>
        <w:rPr>
          <w:lang w:eastAsia="zh-TW"/>
        </w:rPr>
      </w:pPr>
      <w:r>
        <w:rPr>
          <w:lang w:eastAsia="zh-TW"/>
        </w:rPr>
        <w:t xml:space="preserve"> </w:t>
      </w:r>
    </w:p>
    <w:p w14:paraId="58CE2092" w14:textId="77777777" w:rsidR="00C510A0" w:rsidRDefault="00000000">
      <w:pPr>
        <w:spacing w:after="20"/>
        <w:ind w:left="216"/>
        <w:rPr>
          <w:lang w:eastAsia="zh-TW"/>
        </w:rPr>
      </w:pPr>
      <w:r>
        <w:rPr>
          <w:lang w:eastAsia="zh-TW"/>
        </w:rPr>
        <w:t>差異閾值與調查觸發：</w:t>
      </w:r>
    </w:p>
    <w:p w14:paraId="76C45A6D" w14:textId="77777777" w:rsidR="00C510A0" w:rsidRDefault="00000000">
      <w:pPr>
        <w:spacing w:after="20"/>
        <w:ind w:left="216"/>
        <w:rPr>
          <w:lang w:eastAsia="zh-TW"/>
        </w:rPr>
      </w:pPr>
      <w:r>
        <w:rPr>
          <w:lang w:eastAsia="zh-TW"/>
        </w:rPr>
        <w:t>·差異 0–1 桶：記錄，下次補貨再確認</w:t>
      </w:r>
    </w:p>
    <w:p w14:paraId="65CDFC2F" w14:textId="77777777" w:rsidR="00C510A0" w:rsidRDefault="00000000">
      <w:pPr>
        <w:spacing w:after="20"/>
        <w:ind w:left="216"/>
        <w:rPr>
          <w:lang w:eastAsia="zh-TW"/>
        </w:rPr>
      </w:pPr>
      <w:r>
        <w:rPr>
          <w:lang w:eastAsia="zh-TW"/>
        </w:rPr>
        <w:lastRenderedPageBreak/>
        <w:t>·差異 2 桶以上：觸發「庫存差異調查」工作單</w:t>
      </w:r>
    </w:p>
    <w:p w14:paraId="2A508931" w14:textId="77777777" w:rsidR="00C510A0" w:rsidRDefault="00000000">
      <w:pPr>
        <w:spacing w:after="20"/>
        <w:ind w:left="216"/>
        <w:rPr>
          <w:lang w:eastAsia="zh-TW"/>
        </w:rPr>
      </w:pPr>
      <w:r>
        <w:rPr>
          <w:lang w:eastAsia="zh-TW"/>
        </w:rPr>
        <w:t xml:space="preserve"> </w:t>
      </w:r>
    </w:p>
    <w:p w14:paraId="6EABE8C7" w14:textId="77777777" w:rsidR="00C510A0" w:rsidRDefault="00000000">
      <w:pPr>
        <w:spacing w:after="20"/>
        <w:ind w:left="216"/>
        <w:rPr>
          <w:lang w:eastAsia="zh-TW"/>
        </w:rPr>
      </w:pPr>
      <w:r>
        <w:rPr>
          <w:lang w:eastAsia="zh-TW"/>
        </w:rPr>
        <w:t>庫存差異調查 SOP：</w:t>
      </w:r>
    </w:p>
    <w:p w14:paraId="540DFB2D" w14:textId="77777777" w:rsidR="00C510A0" w:rsidRDefault="00000000">
      <w:pPr>
        <w:spacing w:after="20"/>
        <w:ind w:left="216"/>
        <w:rPr>
          <w:lang w:eastAsia="zh-TW"/>
        </w:rPr>
      </w:pPr>
      <w:r>
        <w:rPr>
          <w:lang w:eastAsia="zh-TW"/>
        </w:rPr>
        <w:t>步驟一：查詢 CCTV 調閱時間段（上次盤點至今）</w:t>
      </w:r>
    </w:p>
    <w:p w14:paraId="3769C1F1" w14:textId="77777777" w:rsidR="00C510A0" w:rsidRDefault="00000000">
      <w:pPr>
        <w:spacing w:after="20"/>
        <w:ind w:left="216"/>
        <w:rPr>
          <w:lang w:eastAsia="zh-TW"/>
        </w:rPr>
      </w:pPr>
      <w:r>
        <w:rPr>
          <w:lang w:eastAsia="zh-TW"/>
        </w:rPr>
        <w:t>步驟二：核對 APP 取桶記錄（每筆取桶均有記錄）</w:t>
      </w:r>
    </w:p>
    <w:p w14:paraId="6F421729" w14:textId="77777777" w:rsidR="00C510A0" w:rsidRDefault="00000000">
      <w:pPr>
        <w:spacing w:after="20"/>
        <w:ind w:left="216"/>
        <w:rPr>
          <w:lang w:eastAsia="zh-TW"/>
        </w:rPr>
      </w:pPr>
      <w:r>
        <w:rPr>
          <w:lang w:eastAsia="zh-TW"/>
        </w:rPr>
        <w:t>步驟三：確認是否有異常桶隔離但未更新系統（補貨人員漏掃碼）</w:t>
      </w:r>
    </w:p>
    <w:p w14:paraId="557F6D37" w14:textId="77777777" w:rsidR="00C510A0" w:rsidRDefault="00000000">
      <w:pPr>
        <w:spacing w:after="20"/>
        <w:ind w:left="216"/>
        <w:rPr>
          <w:lang w:eastAsia="zh-TW"/>
        </w:rPr>
      </w:pPr>
      <w:r>
        <w:rPr>
          <w:lang w:eastAsia="zh-TW"/>
        </w:rPr>
        <w:t>步驟四：確認是否有容器報廢但未更新系統</w:t>
      </w:r>
    </w:p>
    <w:p w14:paraId="148DB16C" w14:textId="77777777" w:rsidR="00C510A0" w:rsidRDefault="00000000">
      <w:pPr>
        <w:spacing w:after="20"/>
        <w:ind w:left="216"/>
        <w:rPr>
          <w:lang w:eastAsia="zh-TW"/>
        </w:rPr>
      </w:pPr>
      <w:r>
        <w:rPr>
          <w:lang w:eastAsia="zh-TW"/>
        </w:rPr>
        <w:t>步驟五：若以上均無法解釋差異 → 考慮竊盜可能性，調閱 CCTV 影像</w:t>
      </w:r>
    </w:p>
    <w:p w14:paraId="1ADC38EE" w14:textId="77777777" w:rsidR="00C510A0" w:rsidRDefault="00000000">
      <w:pPr>
        <w:spacing w:after="20"/>
        <w:ind w:left="216"/>
        <w:rPr>
          <w:lang w:eastAsia="zh-TW"/>
        </w:rPr>
      </w:pPr>
      <w:r>
        <w:rPr>
          <w:lang w:eastAsia="zh-TW"/>
        </w:rPr>
        <w:t xml:space="preserve"> </w:t>
      </w:r>
    </w:p>
    <w:p w14:paraId="0D80BAE3" w14:textId="77777777" w:rsidR="00C510A0" w:rsidRDefault="00000000">
      <w:pPr>
        <w:spacing w:after="20"/>
        <w:ind w:left="216"/>
        <w:rPr>
          <w:lang w:eastAsia="zh-TW"/>
        </w:rPr>
      </w:pPr>
      <w:r>
        <w:rPr>
          <w:lang w:eastAsia="zh-TW"/>
        </w:rPr>
        <w:t>差異處理：</w:t>
      </w:r>
    </w:p>
    <w:p w14:paraId="1E8E4154" w14:textId="77777777" w:rsidR="00C510A0" w:rsidRDefault="00000000">
      <w:pPr>
        <w:spacing w:after="20"/>
        <w:ind w:left="216"/>
        <w:rPr>
          <w:lang w:eastAsia="zh-TW"/>
        </w:rPr>
      </w:pPr>
      <w:r>
        <w:rPr>
          <w:lang w:eastAsia="zh-TW"/>
        </w:rPr>
        <w:t>·補貨記錄錯誤：更正系統記錄，加強補貨人員操作培訓</w:t>
      </w:r>
    </w:p>
    <w:p w14:paraId="526CE318" w14:textId="77777777" w:rsidR="00C510A0" w:rsidRDefault="00000000">
      <w:pPr>
        <w:spacing w:after="20"/>
        <w:ind w:left="216"/>
        <w:rPr>
          <w:lang w:eastAsia="zh-TW"/>
        </w:rPr>
      </w:pPr>
      <w:r>
        <w:rPr>
          <w:lang w:eastAsia="zh-TW"/>
        </w:rPr>
        <w:t>·容器損壞報廢：補辦報廢手續</w:t>
      </w:r>
    </w:p>
    <w:p w14:paraId="3650F6AC" w14:textId="77777777" w:rsidR="00C510A0" w:rsidRDefault="00000000">
      <w:pPr>
        <w:spacing w:after="20"/>
        <w:ind w:left="216"/>
        <w:rPr>
          <w:lang w:eastAsia="zh-TW"/>
        </w:rPr>
      </w:pPr>
      <w:r>
        <w:rPr>
          <w:lang w:eastAsia="zh-TW"/>
        </w:rPr>
        <w:t>·竊盜確認：報案，CCTV 影像提供警方</w:t>
      </w:r>
    </w:p>
    <w:p w14:paraId="5B13EDFD" w14:textId="77777777" w:rsidR="00C510A0" w:rsidRDefault="00000000">
      <w:pPr>
        <w:spacing w:after="20"/>
        <w:ind w:left="216"/>
        <w:rPr>
          <w:lang w:eastAsia="zh-TW"/>
        </w:rPr>
      </w:pPr>
      <w:r>
        <w:rPr>
          <w:lang w:eastAsia="zh-TW"/>
        </w:rPr>
        <w:t xml:space="preserve"> </w:t>
      </w:r>
    </w:p>
    <w:p w14:paraId="269DE405" w14:textId="77777777" w:rsidR="00C510A0" w:rsidRDefault="00000000">
      <w:pPr>
        <w:spacing w:after="20"/>
        <w:ind w:left="216"/>
        <w:rPr>
          <w:lang w:eastAsia="zh-TW"/>
        </w:rPr>
      </w:pPr>
      <w:r>
        <w:rPr>
          <w:b/>
          <w:lang w:eastAsia="zh-TW"/>
        </w:rPr>
        <w:t>主管機關可能追問：</w:t>
      </w:r>
    </w:p>
    <w:p w14:paraId="124156E1" w14:textId="77777777" w:rsidR="00C510A0" w:rsidRDefault="00000000">
      <w:pPr>
        <w:spacing w:after="20"/>
        <w:ind w:left="216"/>
        <w:rPr>
          <w:lang w:eastAsia="zh-TW"/>
        </w:rPr>
      </w:pPr>
      <w:r>
        <w:rPr>
          <w:lang w:eastAsia="zh-TW"/>
        </w:rPr>
        <w:t>「怎麼確保沒有多桶LPG在外面流通？」</w:t>
      </w:r>
    </w:p>
    <w:p w14:paraId="6FAEBF04" w14:textId="77777777" w:rsidR="00C510A0" w:rsidRDefault="00000000">
      <w:pPr>
        <w:spacing w:after="20"/>
        <w:ind w:left="216"/>
        <w:rPr>
          <w:lang w:eastAsia="zh-TW"/>
        </w:rPr>
      </w:pPr>
      <w:r>
        <w:rPr>
          <w:lang w:eastAsia="zh-TW"/>
        </w:rPr>
        <w:t xml:space="preserve"> </w:t>
      </w:r>
    </w:p>
    <w:p w14:paraId="1DE2EF05" w14:textId="77777777" w:rsidR="00C510A0" w:rsidRDefault="00000000">
      <w:pPr>
        <w:spacing w:after="20"/>
        <w:ind w:left="216"/>
        <w:rPr>
          <w:lang w:eastAsia="zh-TW"/>
        </w:rPr>
      </w:pPr>
      <w:r>
        <w:rPr>
          <w:b/>
          <w:lang w:eastAsia="zh-TW"/>
        </w:rPr>
        <w:t>標準回覆：</w:t>
      </w:r>
    </w:p>
    <w:p w14:paraId="25F86251" w14:textId="77777777" w:rsidR="00C510A0" w:rsidRDefault="00000000">
      <w:pPr>
        <w:spacing w:after="20"/>
        <w:ind w:left="216"/>
        <w:rPr>
          <w:lang w:eastAsia="zh-TW"/>
        </w:rPr>
      </w:pPr>
      <w:r>
        <w:rPr>
          <w:lang w:eastAsia="zh-TW"/>
        </w:rPr>
        <w:t>「系統追蹤每支容器 ID 的位置狀態；定期盤點比對；差異超過閾值啟動調查；若確認竊盜立即報案；每月庫存盤點報告可提送稽查。」</w:t>
      </w:r>
    </w:p>
    <w:p w14:paraId="44E08C8D" w14:textId="77777777" w:rsidR="00C510A0" w:rsidRDefault="00000000">
      <w:pPr>
        <w:spacing w:after="80"/>
        <w:rPr>
          <w:lang w:eastAsia="zh-TW"/>
        </w:rPr>
      </w:pPr>
      <w:r>
        <w:rPr>
          <w:color w:val="CCCCCC"/>
          <w:sz w:val="16"/>
          <w:lang w:eastAsia="zh-TW"/>
        </w:rPr>
        <w:t>────────────────────────────────────────────────────────────</w:t>
      </w:r>
    </w:p>
    <w:p w14:paraId="757CCFDE" w14:textId="77777777" w:rsidR="00C510A0" w:rsidRDefault="00000000">
      <w:pPr>
        <w:spacing w:before="160" w:after="60"/>
        <w:rPr>
          <w:lang w:eastAsia="zh-TW"/>
        </w:rPr>
      </w:pPr>
      <w:r>
        <w:rPr>
          <w:b/>
          <w:sz w:val="22"/>
          <w:lang w:eastAsia="zh-TW"/>
        </w:rPr>
        <w:t>Q54. 如何保存事件紀錄？</w:t>
      </w:r>
    </w:p>
    <w:p w14:paraId="503F5EE6" w14:textId="77777777" w:rsidR="00C510A0" w:rsidRDefault="00000000">
      <w:pPr>
        <w:spacing w:after="20"/>
        <w:ind w:left="216"/>
        <w:rPr>
          <w:lang w:eastAsia="zh-TW"/>
        </w:rPr>
      </w:pPr>
      <w:r>
        <w:rPr>
          <w:b/>
          <w:lang w:eastAsia="zh-TW"/>
        </w:rPr>
        <w:t>直接回答：所有事件（告警、取桶、補貨、客訴、巡檢、異常桶、停用）均在系統自動記錄，留存時限依事件類型不同（一般事件 12 個月、安全事件 3 年、事故紀錄永久）。</w:t>
      </w:r>
    </w:p>
    <w:p w14:paraId="2A288316" w14:textId="77777777" w:rsidR="00C510A0" w:rsidRDefault="00000000">
      <w:pPr>
        <w:spacing w:after="20"/>
        <w:ind w:left="216"/>
        <w:rPr>
          <w:lang w:eastAsia="zh-TW"/>
        </w:rPr>
      </w:pPr>
      <w:r>
        <w:rPr>
          <w:lang w:eastAsia="zh-TW"/>
        </w:rPr>
        <w:t xml:space="preserve"> </w:t>
      </w:r>
    </w:p>
    <w:p w14:paraId="6F399B30" w14:textId="77777777" w:rsidR="00C510A0" w:rsidRDefault="00000000">
      <w:pPr>
        <w:spacing w:after="20"/>
        <w:ind w:left="216"/>
        <w:rPr>
          <w:lang w:eastAsia="zh-TW"/>
        </w:rPr>
      </w:pPr>
      <w:r>
        <w:rPr>
          <w:lang w:eastAsia="zh-TW"/>
        </w:rPr>
        <w:t>紀錄分類與留存：</w:t>
      </w:r>
    </w:p>
    <w:p w14:paraId="1003631F" w14:textId="77777777" w:rsidR="00C510A0" w:rsidRDefault="00000000">
      <w:pPr>
        <w:spacing w:after="20"/>
        <w:ind w:left="216"/>
        <w:rPr>
          <w:lang w:eastAsia="zh-TW"/>
        </w:rPr>
      </w:pPr>
      <w:r>
        <w:rPr>
          <w:lang w:eastAsia="zh-TW"/>
        </w:rPr>
        <w:t xml:space="preserve"> </w:t>
      </w:r>
    </w:p>
    <w:p w14:paraId="6CFE5847" w14:textId="77777777" w:rsidR="00C510A0" w:rsidRDefault="00000000">
      <w:pPr>
        <w:spacing w:after="20"/>
        <w:ind w:left="216"/>
        <w:rPr>
          <w:lang w:eastAsia="zh-TW"/>
        </w:rPr>
      </w:pPr>
      <w:r>
        <w:rPr>
          <w:lang w:eastAsia="zh-TW"/>
        </w:rPr>
        <w:t>自動系統記錄（無需人工輸入，連續不間斷）：</w:t>
      </w:r>
    </w:p>
    <w:p w14:paraId="748D8896" w14:textId="77777777" w:rsidR="00C510A0" w:rsidRDefault="00000000">
      <w:pPr>
        <w:spacing w:after="20"/>
        <w:ind w:left="216"/>
        <w:rPr>
          <w:lang w:eastAsia="zh-TW"/>
        </w:rPr>
      </w:pPr>
      <w:r>
        <w:rPr>
          <w:lang w:eastAsia="zh-TW"/>
        </w:rPr>
        <w:t>·取桶記錄：時間、場站、格位、容器 ID、用戶 ID</w:t>
      </w:r>
    </w:p>
    <w:p w14:paraId="74BDD8CD" w14:textId="77777777" w:rsidR="00C510A0" w:rsidRDefault="00000000">
      <w:pPr>
        <w:spacing w:after="20"/>
        <w:ind w:left="216"/>
        <w:rPr>
          <w:lang w:eastAsia="zh-TW"/>
        </w:rPr>
      </w:pPr>
      <w:r>
        <w:rPr>
          <w:lang w:eastAsia="zh-TW"/>
        </w:rPr>
        <w:t>·補貨記錄：時間、補貨人員 ID、格位、容器 ID、補貨前後照片</w:t>
      </w:r>
    </w:p>
    <w:p w14:paraId="3233297C" w14:textId="77777777" w:rsidR="00C510A0" w:rsidRDefault="00000000">
      <w:pPr>
        <w:spacing w:after="20"/>
        <w:ind w:left="216"/>
        <w:rPr>
          <w:lang w:eastAsia="zh-TW"/>
        </w:rPr>
      </w:pPr>
      <w:r>
        <w:rPr>
          <w:lang w:eastAsia="zh-TW"/>
        </w:rPr>
        <w:t>·告警記錄：時間、類型、等級、處理人員（旺來門市人員或自動系統）、關閉時間</w:t>
      </w:r>
    </w:p>
    <w:p w14:paraId="6FCB3B02" w14:textId="77777777" w:rsidR="00C510A0" w:rsidRDefault="00000000">
      <w:pPr>
        <w:spacing w:after="20"/>
        <w:ind w:left="216"/>
        <w:rPr>
          <w:lang w:eastAsia="zh-TW"/>
        </w:rPr>
      </w:pPr>
      <w:r>
        <w:rPr>
          <w:lang w:eastAsia="zh-TW"/>
        </w:rPr>
        <w:t>·溫度/漏氣感測紀錄：每 5 分鐘自動記錄（可供趨勢分析）</w:t>
      </w:r>
    </w:p>
    <w:p w14:paraId="62A3A812" w14:textId="77777777" w:rsidR="00C510A0" w:rsidRDefault="00000000">
      <w:pPr>
        <w:spacing w:after="20"/>
        <w:ind w:left="216"/>
        <w:rPr>
          <w:lang w:eastAsia="zh-TW"/>
        </w:rPr>
      </w:pPr>
      <w:r>
        <w:rPr>
          <w:lang w:eastAsia="zh-TW"/>
        </w:rPr>
        <w:t>留存時限：12 個月</w:t>
      </w:r>
    </w:p>
    <w:p w14:paraId="3B73AD8E" w14:textId="77777777" w:rsidR="00C510A0" w:rsidRDefault="00000000">
      <w:pPr>
        <w:spacing w:after="20"/>
        <w:ind w:left="216"/>
        <w:rPr>
          <w:lang w:eastAsia="zh-TW"/>
        </w:rPr>
      </w:pPr>
      <w:r>
        <w:rPr>
          <w:lang w:eastAsia="zh-TW"/>
        </w:rPr>
        <w:lastRenderedPageBreak/>
        <w:t xml:space="preserve"> </w:t>
      </w:r>
    </w:p>
    <w:p w14:paraId="5FD5F374" w14:textId="77777777" w:rsidR="00C510A0" w:rsidRDefault="00000000">
      <w:pPr>
        <w:spacing w:after="20"/>
        <w:ind w:left="216"/>
        <w:rPr>
          <w:lang w:eastAsia="zh-TW"/>
        </w:rPr>
      </w:pPr>
      <w:r>
        <w:rPr>
          <w:lang w:eastAsia="zh-TW"/>
        </w:rPr>
        <w:t>人工填寫記錄（需人員輸入）：</w:t>
      </w:r>
    </w:p>
    <w:p w14:paraId="2DE9A54C" w14:textId="77777777" w:rsidR="00C510A0" w:rsidRDefault="00000000">
      <w:pPr>
        <w:spacing w:after="20"/>
        <w:ind w:left="216"/>
        <w:rPr>
          <w:lang w:eastAsia="zh-TW"/>
        </w:rPr>
      </w:pPr>
      <w:r>
        <w:rPr>
          <w:lang w:eastAsia="zh-TW"/>
        </w:rPr>
        <w:t>·現場巡檢表：時間、人員、逐項確認結果、發現異常描述</w:t>
      </w:r>
    </w:p>
    <w:p w14:paraId="77772D9F" w14:textId="77777777" w:rsidR="00C510A0" w:rsidRDefault="00000000">
      <w:pPr>
        <w:spacing w:after="20"/>
        <w:ind w:left="216"/>
        <w:rPr>
          <w:lang w:eastAsia="zh-TW"/>
        </w:rPr>
      </w:pPr>
      <w:r>
        <w:rPr>
          <w:lang w:eastAsia="zh-TW"/>
        </w:rPr>
        <w:t>·異常桶處理記錄：發現時間、地點、異常類型、處理方式</w:t>
      </w:r>
    </w:p>
    <w:p w14:paraId="321E24DF" w14:textId="77777777" w:rsidR="00C510A0" w:rsidRDefault="00000000">
      <w:pPr>
        <w:spacing w:after="20"/>
        <w:ind w:left="216"/>
        <w:rPr>
          <w:lang w:eastAsia="zh-TW"/>
        </w:rPr>
      </w:pPr>
      <w:r>
        <w:rPr>
          <w:lang w:eastAsia="zh-TW"/>
        </w:rPr>
        <w:t>·客訴工單：接報時間、客訴內容、調查記錄、解決方式</w:t>
      </w:r>
    </w:p>
    <w:p w14:paraId="49795F72" w14:textId="77777777" w:rsidR="00C510A0" w:rsidRDefault="00000000">
      <w:pPr>
        <w:spacing w:after="20"/>
        <w:ind w:left="216"/>
        <w:rPr>
          <w:lang w:eastAsia="zh-TW"/>
        </w:rPr>
      </w:pPr>
      <w:r>
        <w:rPr>
          <w:lang w:eastAsia="zh-TW"/>
        </w:rPr>
        <w:t>留存時限：12 個月（安全相關巡檢紀錄 3 年）</w:t>
      </w:r>
    </w:p>
    <w:p w14:paraId="504F697C" w14:textId="77777777" w:rsidR="00C510A0" w:rsidRDefault="00000000">
      <w:pPr>
        <w:spacing w:after="20"/>
        <w:ind w:left="216"/>
        <w:rPr>
          <w:lang w:eastAsia="zh-TW"/>
        </w:rPr>
      </w:pPr>
      <w:r>
        <w:rPr>
          <w:lang w:eastAsia="zh-TW"/>
        </w:rPr>
        <w:t xml:space="preserve"> </w:t>
      </w:r>
    </w:p>
    <w:p w14:paraId="118EA86B" w14:textId="77777777" w:rsidR="00C510A0" w:rsidRDefault="00000000">
      <w:pPr>
        <w:spacing w:after="20"/>
        <w:ind w:left="216"/>
        <w:rPr>
          <w:lang w:eastAsia="zh-TW"/>
        </w:rPr>
      </w:pPr>
      <w:r>
        <w:rPr>
          <w:lang w:eastAsia="zh-TW"/>
        </w:rPr>
        <w:t>事故紀錄（重大事件）：</w:t>
      </w:r>
    </w:p>
    <w:p w14:paraId="28DFD9B4" w14:textId="77777777" w:rsidR="00C510A0" w:rsidRDefault="00000000">
      <w:pPr>
        <w:spacing w:after="20"/>
        <w:ind w:left="216"/>
        <w:rPr>
          <w:lang w:eastAsia="zh-TW"/>
        </w:rPr>
      </w:pPr>
      <w:r>
        <w:rPr>
          <w:lang w:eastAsia="zh-TW"/>
        </w:rPr>
        <w:t>·任何需通報 119 的事件：完整事故報告（事件描述、根因分析、改善措施）</w:t>
      </w:r>
    </w:p>
    <w:p w14:paraId="2EAF9726" w14:textId="77777777" w:rsidR="00C510A0" w:rsidRDefault="00000000">
      <w:pPr>
        <w:spacing w:after="20"/>
        <w:ind w:left="216"/>
        <w:rPr>
          <w:lang w:eastAsia="zh-TW"/>
        </w:rPr>
      </w:pPr>
      <w:r>
        <w:rPr>
          <w:lang w:eastAsia="zh-TW"/>
        </w:rPr>
        <w:t>·保險理賠紀錄</w:t>
      </w:r>
    </w:p>
    <w:p w14:paraId="21464E98" w14:textId="77777777" w:rsidR="00C510A0" w:rsidRDefault="00000000">
      <w:pPr>
        <w:spacing w:after="20"/>
        <w:ind w:left="216"/>
        <w:rPr>
          <w:lang w:eastAsia="zh-TW"/>
        </w:rPr>
      </w:pPr>
      <w:r>
        <w:rPr>
          <w:lang w:eastAsia="zh-TW"/>
        </w:rPr>
        <w:t>留存時限：永久（不得刪除）</w:t>
      </w:r>
    </w:p>
    <w:p w14:paraId="2141E321" w14:textId="77777777" w:rsidR="00C510A0" w:rsidRDefault="00000000">
      <w:pPr>
        <w:spacing w:after="20"/>
        <w:ind w:left="216"/>
        <w:rPr>
          <w:lang w:eastAsia="zh-TW"/>
        </w:rPr>
      </w:pPr>
      <w:r>
        <w:rPr>
          <w:lang w:eastAsia="zh-TW"/>
        </w:rPr>
        <w:t xml:space="preserve"> </w:t>
      </w:r>
    </w:p>
    <w:p w14:paraId="77B32E85" w14:textId="77777777" w:rsidR="00C510A0" w:rsidRDefault="00000000">
      <w:pPr>
        <w:spacing w:after="20"/>
        <w:ind w:left="216"/>
        <w:rPr>
          <w:lang w:eastAsia="zh-TW"/>
        </w:rPr>
      </w:pPr>
      <w:r>
        <w:rPr>
          <w:lang w:eastAsia="zh-TW"/>
        </w:rPr>
        <w:t>CCTV 錄影：</w:t>
      </w:r>
    </w:p>
    <w:p w14:paraId="300C93BC" w14:textId="77777777" w:rsidR="00C510A0" w:rsidRDefault="00000000">
      <w:pPr>
        <w:spacing w:after="20"/>
        <w:ind w:left="216"/>
        <w:rPr>
          <w:lang w:eastAsia="zh-TW"/>
        </w:rPr>
      </w:pPr>
      <w:r>
        <w:rPr>
          <w:lang w:eastAsia="zh-TW"/>
        </w:rPr>
        <w:t>·正常模式：循環覆蓋，留存 30 天</w:t>
      </w:r>
    </w:p>
    <w:p w14:paraId="6D8C7108" w14:textId="77777777" w:rsidR="00C510A0" w:rsidRDefault="00000000">
      <w:pPr>
        <w:spacing w:after="20"/>
        <w:ind w:left="216"/>
        <w:rPr>
          <w:lang w:eastAsia="zh-TW"/>
        </w:rPr>
      </w:pPr>
      <w:r>
        <w:rPr>
          <w:lang w:eastAsia="zh-TW"/>
        </w:rPr>
        <w:t>·告警觸發後：系統自動標記相關時段，留存 90 天；若涉及事故，由旺來人員手動保全，永久留存</w:t>
      </w:r>
    </w:p>
    <w:p w14:paraId="3FD922A9" w14:textId="77777777" w:rsidR="00C510A0" w:rsidRDefault="00000000">
      <w:pPr>
        <w:spacing w:after="20"/>
        <w:ind w:left="216"/>
        <w:rPr>
          <w:lang w:eastAsia="zh-TW"/>
        </w:rPr>
      </w:pPr>
      <w:r>
        <w:rPr>
          <w:lang w:eastAsia="zh-TW"/>
        </w:rPr>
        <w:t xml:space="preserve"> </w:t>
      </w:r>
    </w:p>
    <w:p w14:paraId="081396D3" w14:textId="77777777" w:rsidR="00C510A0" w:rsidRDefault="00000000">
      <w:pPr>
        <w:spacing w:after="20"/>
        <w:ind w:left="216"/>
        <w:rPr>
          <w:lang w:eastAsia="zh-TW"/>
        </w:rPr>
      </w:pPr>
      <w:r>
        <w:rPr>
          <w:b/>
          <w:lang w:eastAsia="zh-TW"/>
        </w:rPr>
        <w:t>主管機關可能追問：</w:t>
      </w:r>
    </w:p>
    <w:p w14:paraId="728DBF91" w14:textId="77777777" w:rsidR="00C510A0" w:rsidRDefault="00000000">
      <w:pPr>
        <w:spacing w:after="20"/>
        <w:ind w:left="216"/>
        <w:rPr>
          <w:lang w:eastAsia="zh-TW"/>
        </w:rPr>
      </w:pPr>
      <w:r>
        <w:rPr>
          <w:lang w:eastAsia="zh-TW"/>
        </w:rPr>
        <w:t>「我要稽查某個場站過去三個月的告警記錄，你們可以提供嗎？」</w:t>
      </w:r>
    </w:p>
    <w:p w14:paraId="42FB103E" w14:textId="77777777" w:rsidR="00C510A0" w:rsidRDefault="00000000">
      <w:pPr>
        <w:spacing w:after="20"/>
        <w:ind w:left="216"/>
        <w:rPr>
          <w:lang w:eastAsia="zh-TW"/>
        </w:rPr>
      </w:pPr>
      <w:r>
        <w:rPr>
          <w:lang w:eastAsia="zh-TW"/>
        </w:rPr>
        <w:t xml:space="preserve"> </w:t>
      </w:r>
    </w:p>
    <w:p w14:paraId="34AAEA06" w14:textId="77777777" w:rsidR="00C510A0" w:rsidRDefault="00000000">
      <w:pPr>
        <w:spacing w:after="20"/>
        <w:ind w:left="216"/>
        <w:rPr>
          <w:lang w:eastAsia="zh-TW"/>
        </w:rPr>
      </w:pPr>
      <w:r>
        <w:rPr>
          <w:b/>
          <w:lang w:eastAsia="zh-TW"/>
        </w:rPr>
        <w:t>標準回覆：</w:t>
      </w:r>
    </w:p>
    <w:p w14:paraId="1BE0B74E" w14:textId="77777777" w:rsidR="00C510A0" w:rsidRDefault="00000000">
      <w:pPr>
        <w:spacing w:after="20"/>
        <w:ind w:left="216"/>
        <w:rPr>
          <w:lang w:eastAsia="zh-TW"/>
        </w:rPr>
      </w:pPr>
      <w:r>
        <w:rPr>
          <w:lang w:eastAsia="zh-TW"/>
        </w:rPr>
        <w:t>「可以。系統可輸出指定場站、指定時段的告警記錄（含處理狀態和閉環時間），格式為 PDF 或 Excel；現場巡檢紙本表格也可掃描提供；請告知所需時段，我們在 3 個工作日內提供。」</w:t>
      </w:r>
    </w:p>
    <w:p w14:paraId="16E4FDFC" w14:textId="77777777" w:rsidR="00C510A0" w:rsidRDefault="00000000">
      <w:pPr>
        <w:spacing w:after="80"/>
        <w:rPr>
          <w:lang w:eastAsia="zh-TW"/>
        </w:rPr>
      </w:pPr>
      <w:r>
        <w:rPr>
          <w:color w:val="CCCCCC"/>
          <w:sz w:val="16"/>
          <w:lang w:eastAsia="zh-TW"/>
        </w:rPr>
        <w:t>────────────────────────────────────────────────────────────</w:t>
      </w:r>
    </w:p>
    <w:p w14:paraId="69F06D6F" w14:textId="77777777" w:rsidR="00C510A0" w:rsidRDefault="00000000">
      <w:pPr>
        <w:spacing w:before="160" w:after="60"/>
        <w:rPr>
          <w:lang w:eastAsia="zh-TW"/>
        </w:rPr>
      </w:pPr>
      <w:r>
        <w:rPr>
          <w:b/>
          <w:sz w:val="22"/>
          <w:lang w:eastAsia="zh-TW"/>
        </w:rPr>
        <w:t>Q55. 如何進行緊急演練？</w:t>
      </w:r>
    </w:p>
    <w:p w14:paraId="47A320B4" w14:textId="77777777" w:rsidR="00C510A0" w:rsidRDefault="00000000">
      <w:pPr>
        <w:spacing w:after="20"/>
        <w:ind w:left="216"/>
        <w:rPr>
          <w:lang w:eastAsia="zh-TW"/>
        </w:rPr>
      </w:pPr>
      <w:r>
        <w:rPr>
          <w:b/>
          <w:lang w:eastAsia="zh-TW"/>
        </w:rPr>
        <w:t>直接回答：每半年進行一次全流程桌面演練（tabletop exercise），每年一次含現場的實際演練，主要測試「洩漏告警 → 遠端停用 → 場站通報 → 消防聯絡」的完整流程。</w:t>
      </w:r>
    </w:p>
    <w:p w14:paraId="582A6A03" w14:textId="77777777" w:rsidR="00C510A0" w:rsidRDefault="00000000">
      <w:pPr>
        <w:spacing w:after="20"/>
        <w:ind w:left="216"/>
        <w:rPr>
          <w:lang w:eastAsia="zh-TW"/>
        </w:rPr>
      </w:pPr>
      <w:r>
        <w:rPr>
          <w:lang w:eastAsia="zh-TW"/>
        </w:rPr>
        <w:t xml:space="preserve"> </w:t>
      </w:r>
    </w:p>
    <w:p w14:paraId="6E31E003" w14:textId="77777777" w:rsidR="00C510A0" w:rsidRDefault="00000000">
      <w:pPr>
        <w:spacing w:after="20"/>
        <w:ind w:left="216"/>
        <w:rPr>
          <w:lang w:eastAsia="zh-TW"/>
        </w:rPr>
      </w:pPr>
      <w:r>
        <w:rPr>
          <w:lang w:eastAsia="zh-TW"/>
        </w:rPr>
        <w:t>演練種類與頻率：</w:t>
      </w:r>
    </w:p>
    <w:p w14:paraId="0A6BB4A6" w14:textId="77777777" w:rsidR="00C510A0" w:rsidRDefault="00000000">
      <w:pPr>
        <w:spacing w:after="20"/>
        <w:ind w:left="216"/>
        <w:rPr>
          <w:lang w:eastAsia="zh-TW"/>
        </w:rPr>
      </w:pPr>
      <w:r>
        <w:rPr>
          <w:lang w:eastAsia="zh-TW"/>
        </w:rPr>
        <w:t xml:space="preserve"> </w:t>
      </w:r>
    </w:p>
    <w:p w14:paraId="60FE0AF6" w14:textId="77777777" w:rsidR="00C510A0" w:rsidRDefault="00000000">
      <w:pPr>
        <w:spacing w:after="20"/>
        <w:ind w:left="216"/>
        <w:rPr>
          <w:lang w:eastAsia="zh-TW"/>
        </w:rPr>
      </w:pPr>
      <w:r>
        <w:rPr>
          <w:lang w:eastAsia="zh-TW"/>
        </w:rPr>
        <w:t>每季：告警回應演練（15 分鐘，旺來門市人員）</w:t>
      </w:r>
    </w:p>
    <w:p w14:paraId="0CF76439" w14:textId="77777777" w:rsidR="00C510A0" w:rsidRDefault="00000000">
      <w:pPr>
        <w:spacing w:after="20"/>
        <w:ind w:left="216"/>
        <w:rPr>
          <w:lang w:eastAsia="zh-TW"/>
        </w:rPr>
      </w:pPr>
      <w:r>
        <w:rPr>
          <w:lang w:eastAsia="zh-TW"/>
        </w:rPr>
        <w:t>·主題：漏氣告警分級判斷、遠端停用操作</w:t>
      </w:r>
    </w:p>
    <w:p w14:paraId="09CCA4EB" w14:textId="77777777" w:rsidR="00C510A0" w:rsidRDefault="00000000">
      <w:pPr>
        <w:spacing w:after="20"/>
        <w:ind w:left="216"/>
        <w:rPr>
          <w:lang w:eastAsia="zh-TW"/>
        </w:rPr>
      </w:pPr>
      <w:r>
        <w:rPr>
          <w:lang w:eastAsia="zh-TW"/>
        </w:rPr>
        <w:t>·方式：旺來門市人員在不使用真實設備的情況下，口頭演練「收到 25% LEL 告警，下一步是什麼」</w:t>
      </w:r>
    </w:p>
    <w:p w14:paraId="0ADF866B" w14:textId="77777777" w:rsidR="00C510A0" w:rsidRDefault="00000000">
      <w:pPr>
        <w:spacing w:after="20"/>
        <w:ind w:left="216"/>
        <w:rPr>
          <w:lang w:eastAsia="zh-TW"/>
        </w:rPr>
      </w:pPr>
      <w:r>
        <w:rPr>
          <w:lang w:eastAsia="zh-TW"/>
        </w:rPr>
        <w:t>·目的：確保旺來門市人員熟悉 SOP，不在緊急時刻才查手冊</w:t>
      </w:r>
    </w:p>
    <w:p w14:paraId="3C346F71" w14:textId="77777777" w:rsidR="00C510A0" w:rsidRDefault="00000000">
      <w:pPr>
        <w:spacing w:after="20"/>
        <w:ind w:left="216"/>
        <w:rPr>
          <w:lang w:eastAsia="zh-TW"/>
        </w:rPr>
      </w:pPr>
      <w:r>
        <w:rPr>
          <w:lang w:eastAsia="zh-TW"/>
        </w:rPr>
        <w:lastRenderedPageBreak/>
        <w:t xml:space="preserve"> </w:t>
      </w:r>
    </w:p>
    <w:p w14:paraId="42A42136" w14:textId="77777777" w:rsidR="00C510A0" w:rsidRDefault="00000000">
      <w:pPr>
        <w:spacing w:after="20"/>
        <w:ind w:left="216"/>
        <w:rPr>
          <w:lang w:eastAsia="zh-TW"/>
        </w:rPr>
      </w:pPr>
      <w:r>
        <w:rPr>
          <w:lang w:eastAsia="zh-TW"/>
        </w:rPr>
        <w:t>每半年：桌面演練（1 小時，旺來 + 場站）</w:t>
      </w:r>
    </w:p>
    <w:p w14:paraId="2D9AE252" w14:textId="77777777" w:rsidR="00C510A0" w:rsidRDefault="00000000">
      <w:pPr>
        <w:spacing w:after="20"/>
        <w:ind w:left="216"/>
        <w:rPr>
          <w:lang w:eastAsia="zh-TW"/>
        </w:rPr>
      </w:pPr>
      <w:r>
        <w:rPr>
          <w:lang w:eastAsia="zh-TW"/>
        </w:rPr>
        <w:t>·主題：洩漏告警 → 場站回應 → 消防介入 → 事後調查</w:t>
      </w:r>
    </w:p>
    <w:p w14:paraId="29E92521" w14:textId="77777777" w:rsidR="00C510A0" w:rsidRDefault="00000000">
      <w:pPr>
        <w:spacing w:after="20"/>
        <w:ind w:left="216"/>
        <w:rPr>
          <w:lang w:eastAsia="zh-TW"/>
        </w:rPr>
      </w:pPr>
      <w:r>
        <w:rPr>
          <w:lang w:eastAsia="zh-TW"/>
        </w:rPr>
        <w:t>·方式：模擬情境描述，各角色口頭說明其職責和行動</w:t>
      </w:r>
    </w:p>
    <w:p w14:paraId="70422572" w14:textId="77777777" w:rsidR="00C510A0" w:rsidRDefault="00000000">
      <w:pPr>
        <w:spacing w:after="20"/>
        <w:ind w:left="216"/>
        <w:rPr>
          <w:lang w:eastAsia="zh-TW"/>
        </w:rPr>
      </w:pPr>
      <w:r>
        <w:rPr>
          <w:lang w:eastAsia="zh-TW"/>
        </w:rPr>
        <w:t>·參加者：旺來旺來門市負責人、補貨組長、場站聯繫人</w:t>
      </w:r>
    </w:p>
    <w:p w14:paraId="34A38B0A" w14:textId="77777777" w:rsidR="00C510A0" w:rsidRDefault="00000000">
      <w:pPr>
        <w:spacing w:after="20"/>
        <w:ind w:left="216"/>
        <w:rPr>
          <w:lang w:eastAsia="zh-TW"/>
        </w:rPr>
      </w:pPr>
      <w:r>
        <w:rPr>
          <w:lang w:eastAsia="zh-TW"/>
        </w:rPr>
        <w:t>·成果：演練紀錄 + 改善事項清單</w:t>
      </w:r>
    </w:p>
    <w:p w14:paraId="0119C598" w14:textId="77777777" w:rsidR="00C510A0" w:rsidRDefault="00000000">
      <w:pPr>
        <w:spacing w:after="20"/>
        <w:ind w:left="216"/>
        <w:rPr>
          <w:lang w:eastAsia="zh-TW"/>
        </w:rPr>
      </w:pPr>
      <w:r>
        <w:rPr>
          <w:lang w:eastAsia="zh-TW"/>
        </w:rPr>
        <w:t xml:space="preserve"> </w:t>
      </w:r>
    </w:p>
    <w:p w14:paraId="54BE0C38" w14:textId="77777777" w:rsidR="00C510A0" w:rsidRDefault="00000000">
      <w:pPr>
        <w:spacing w:after="20"/>
        <w:ind w:left="216"/>
        <w:rPr>
          <w:lang w:eastAsia="zh-TW"/>
        </w:rPr>
      </w:pPr>
      <w:r>
        <w:rPr>
          <w:lang w:eastAsia="zh-TW"/>
        </w:rPr>
        <w:t>每年：現場實際演練（2 小時，選一場站）</w:t>
      </w:r>
    </w:p>
    <w:p w14:paraId="19E79C6F" w14:textId="77777777" w:rsidR="00C510A0" w:rsidRDefault="00000000">
      <w:pPr>
        <w:spacing w:after="20"/>
        <w:ind w:left="216"/>
        <w:rPr>
          <w:lang w:eastAsia="zh-TW"/>
        </w:rPr>
      </w:pPr>
      <w:r>
        <w:rPr>
          <w:lang w:eastAsia="zh-TW"/>
        </w:rPr>
        <w:t>·主題：發現洩漏、遠端停用、場站疏散、消防通報</w:t>
      </w:r>
    </w:p>
    <w:p w14:paraId="65691654" w14:textId="77777777" w:rsidR="00C510A0" w:rsidRDefault="00000000">
      <w:pPr>
        <w:spacing w:after="20"/>
        <w:ind w:left="216"/>
        <w:rPr>
          <w:lang w:eastAsia="zh-TW"/>
        </w:rPr>
      </w:pPr>
      <w:r>
        <w:rPr>
          <w:lang w:eastAsia="zh-TW"/>
        </w:rPr>
        <w:t>·方式：不使用真實洩漏，用模擬情境（旺來門市人員推送假告警）觸發現場反應</w:t>
      </w:r>
    </w:p>
    <w:p w14:paraId="0B8A83B6" w14:textId="77777777" w:rsidR="00C510A0" w:rsidRDefault="00000000">
      <w:pPr>
        <w:spacing w:after="20"/>
        <w:ind w:left="216"/>
        <w:rPr>
          <w:lang w:eastAsia="zh-TW"/>
        </w:rPr>
      </w:pPr>
      <w:r>
        <w:rPr>
          <w:lang w:eastAsia="zh-TW"/>
        </w:rPr>
        <w:t>·評核：旺來安全負責人評核回應時間和流程正確性</w:t>
      </w:r>
    </w:p>
    <w:p w14:paraId="5BEBA5DF" w14:textId="77777777" w:rsidR="00C510A0" w:rsidRDefault="00000000">
      <w:pPr>
        <w:spacing w:after="20"/>
        <w:ind w:left="216"/>
        <w:rPr>
          <w:lang w:eastAsia="zh-TW"/>
        </w:rPr>
      </w:pPr>
      <w:r>
        <w:rPr>
          <w:lang w:eastAsia="zh-TW"/>
        </w:rPr>
        <w:t>·通知義務：演練前通知場站和轄區消防局（避免誤報）</w:t>
      </w:r>
    </w:p>
    <w:p w14:paraId="7A474429" w14:textId="77777777" w:rsidR="00C510A0" w:rsidRDefault="00000000">
      <w:pPr>
        <w:spacing w:after="20"/>
        <w:ind w:left="216"/>
        <w:rPr>
          <w:lang w:eastAsia="zh-TW"/>
        </w:rPr>
      </w:pPr>
      <w:r>
        <w:rPr>
          <w:lang w:eastAsia="zh-TW"/>
        </w:rPr>
        <w:t xml:space="preserve"> </w:t>
      </w:r>
    </w:p>
    <w:p w14:paraId="1B0EC52B" w14:textId="77777777" w:rsidR="00C510A0" w:rsidRDefault="00000000">
      <w:pPr>
        <w:spacing w:after="20"/>
        <w:ind w:left="216"/>
        <w:rPr>
          <w:lang w:eastAsia="zh-TW"/>
        </w:rPr>
      </w:pPr>
      <w:r>
        <w:rPr>
          <w:lang w:eastAsia="zh-TW"/>
        </w:rPr>
        <w:t>演練後必須完成：</w:t>
      </w:r>
    </w:p>
    <w:p w14:paraId="20AEC83B" w14:textId="77777777" w:rsidR="00C510A0" w:rsidRDefault="00000000">
      <w:pPr>
        <w:spacing w:after="20"/>
        <w:ind w:left="216"/>
        <w:rPr>
          <w:lang w:eastAsia="zh-TW"/>
        </w:rPr>
      </w:pPr>
      <w:r>
        <w:rPr>
          <w:lang w:eastAsia="zh-TW"/>
        </w:rPr>
        <w:t>·演練紀錄（時間、參加人員、模擬情境、各步驟執行結果）</w:t>
      </w:r>
    </w:p>
    <w:p w14:paraId="6C444F74" w14:textId="77777777" w:rsidR="00C510A0" w:rsidRDefault="00000000">
      <w:pPr>
        <w:spacing w:after="20"/>
        <w:ind w:left="216"/>
        <w:rPr>
          <w:lang w:eastAsia="zh-TW"/>
        </w:rPr>
      </w:pPr>
      <w:r>
        <w:rPr>
          <w:lang w:eastAsia="zh-TW"/>
        </w:rPr>
        <w:t>·差距分析（哪些步驟執行不佳）</w:t>
      </w:r>
    </w:p>
    <w:p w14:paraId="13A9150C" w14:textId="77777777" w:rsidR="00C510A0" w:rsidRDefault="00000000">
      <w:pPr>
        <w:spacing w:after="20"/>
        <w:ind w:left="216"/>
        <w:rPr>
          <w:lang w:eastAsia="zh-TW"/>
        </w:rPr>
      </w:pPr>
      <w:r>
        <w:rPr>
          <w:lang w:eastAsia="zh-TW"/>
        </w:rPr>
        <w:t>·改善措施（SOP 修訂、培訓強化、設備調整）</w:t>
      </w:r>
    </w:p>
    <w:p w14:paraId="5899233B" w14:textId="77777777" w:rsidR="00C510A0" w:rsidRDefault="00000000">
      <w:pPr>
        <w:spacing w:after="20"/>
        <w:ind w:left="216"/>
        <w:rPr>
          <w:lang w:eastAsia="zh-TW"/>
        </w:rPr>
      </w:pPr>
      <w:r>
        <w:rPr>
          <w:lang w:eastAsia="zh-TW"/>
        </w:rPr>
        <w:t>·改善措施完成時限和責任人</w:t>
      </w:r>
    </w:p>
    <w:p w14:paraId="05E97F48" w14:textId="77777777" w:rsidR="00C510A0" w:rsidRDefault="00000000">
      <w:pPr>
        <w:spacing w:after="20"/>
        <w:ind w:left="216"/>
        <w:rPr>
          <w:lang w:eastAsia="zh-TW"/>
        </w:rPr>
      </w:pPr>
      <w:r>
        <w:rPr>
          <w:lang w:eastAsia="zh-TW"/>
        </w:rPr>
        <w:t xml:space="preserve"> </w:t>
      </w:r>
    </w:p>
    <w:p w14:paraId="69C48F65" w14:textId="77777777" w:rsidR="00C510A0" w:rsidRDefault="00000000">
      <w:pPr>
        <w:spacing w:after="20"/>
        <w:ind w:left="216"/>
        <w:rPr>
          <w:lang w:eastAsia="zh-TW"/>
        </w:rPr>
      </w:pPr>
      <w:r>
        <w:rPr>
          <w:b/>
          <w:lang w:eastAsia="zh-TW"/>
        </w:rPr>
        <w:t>主管機關可能追問：</w:t>
      </w:r>
    </w:p>
    <w:p w14:paraId="34BE1645" w14:textId="77777777" w:rsidR="00C510A0" w:rsidRDefault="00000000">
      <w:pPr>
        <w:spacing w:after="20"/>
        <w:ind w:left="216"/>
        <w:rPr>
          <w:lang w:eastAsia="zh-TW"/>
        </w:rPr>
      </w:pPr>
      <w:r>
        <w:rPr>
          <w:lang w:eastAsia="zh-TW"/>
        </w:rPr>
        <w:t>「上一次演練是什麼時候？有沒有紀錄？」</w:t>
      </w:r>
    </w:p>
    <w:p w14:paraId="7B692337" w14:textId="77777777" w:rsidR="00C510A0" w:rsidRDefault="00000000">
      <w:pPr>
        <w:spacing w:after="20"/>
        <w:ind w:left="216"/>
        <w:rPr>
          <w:lang w:eastAsia="zh-TW"/>
        </w:rPr>
      </w:pPr>
      <w:r>
        <w:rPr>
          <w:lang w:eastAsia="zh-TW"/>
        </w:rPr>
        <w:t xml:space="preserve"> </w:t>
      </w:r>
    </w:p>
    <w:p w14:paraId="0B78E022" w14:textId="77777777" w:rsidR="00C510A0" w:rsidRDefault="00000000">
      <w:pPr>
        <w:spacing w:after="20"/>
        <w:ind w:left="216"/>
        <w:rPr>
          <w:lang w:eastAsia="zh-TW"/>
        </w:rPr>
      </w:pPr>
      <w:r>
        <w:rPr>
          <w:b/>
          <w:lang w:eastAsia="zh-TW"/>
        </w:rPr>
        <w:t>標準回覆：</w:t>
      </w:r>
    </w:p>
    <w:p w14:paraId="373B223D" w14:textId="77777777" w:rsidR="00C510A0" w:rsidRDefault="00000000">
      <w:pPr>
        <w:spacing w:after="20"/>
        <w:ind w:left="216"/>
        <w:rPr>
          <w:lang w:eastAsia="zh-TW"/>
        </w:rPr>
      </w:pPr>
      <w:r>
        <w:rPr>
          <w:lang w:eastAsia="zh-TW"/>
        </w:rPr>
        <w:t>「上一次演練於 [日期] 在 [場站] 進行，演練紀錄含參加人員、情境設定、執行步驟、改善措施清單；次一次演練預計 [日期]；紀錄可提送稽查。」</w:t>
      </w:r>
    </w:p>
    <w:p w14:paraId="729D463D" w14:textId="77777777" w:rsidR="00C510A0" w:rsidRDefault="00000000">
      <w:pPr>
        <w:spacing w:after="80"/>
        <w:rPr>
          <w:lang w:eastAsia="zh-TW"/>
        </w:rPr>
      </w:pPr>
      <w:r>
        <w:rPr>
          <w:color w:val="CCCCCC"/>
          <w:sz w:val="16"/>
          <w:lang w:eastAsia="zh-TW"/>
        </w:rPr>
        <w:t>────────────────────────────────────────────────────────────</w:t>
      </w:r>
    </w:p>
    <w:p w14:paraId="169C8853" w14:textId="77777777" w:rsidR="00C510A0" w:rsidRDefault="00000000">
      <w:pPr>
        <w:spacing w:before="280" w:after="80"/>
        <w:rPr>
          <w:lang w:eastAsia="zh-TW"/>
        </w:rPr>
      </w:pPr>
      <w:r>
        <w:rPr>
          <w:b/>
          <w:color w:val="1F497D"/>
          <w:sz w:val="22"/>
          <w:lang w:eastAsia="zh-TW"/>
        </w:rPr>
        <w:t>── 法規合規類 ──</w:t>
      </w:r>
    </w:p>
    <w:p w14:paraId="0E269CDD" w14:textId="77777777" w:rsidR="00C510A0" w:rsidRDefault="00000000">
      <w:pPr>
        <w:spacing w:before="160" w:after="60"/>
        <w:rPr>
          <w:lang w:eastAsia="zh-TW"/>
        </w:rPr>
      </w:pPr>
      <w:r>
        <w:rPr>
          <w:b/>
          <w:sz w:val="22"/>
          <w:lang w:eastAsia="zh-TW"/>
        </w:rPr>
        <w:t>Q56. 台灣現行法規是否明確允許智取櫃？</w:t>
      </w:r>
    </w:p>
    <w:p w14:paraId="7A5C9369" w14:textId="77777777" w:rsidR="00C510A0" w:rsidRDefault="00000000">
      <w:pPr>
        <w:spacing w:after="20"/>
        <w:ind w:left="216"/>
        <w:rPr>
          <w:lang w:eastAsia="zh-TW"/>
        </w:rPr>
      </w:pPr>
      <w:r>
        <w:rPr>
          <w:b/>
          <w:lang w:eastAsia="zh-TW"/>
        </w:rPr>
        <w:t>直接回答：台灣現行法規未明確規定「LPG 智慧取桶設備」此一形式，但也未明文禁止；實際定性（販賣場所、容器保管室、儲存場所或其他）需由轄區消防機關在個案中確認。</w:t>
      </w:r>
    </w:p>
    <w:p w14:paraId="4C902E23" w14:textId="77777777" w:rsidR="00C510A0" w:rsidRDefault="00000000">
      <w:pPr>
        <w:spacing w:after="20"/>
        <w:ind w:left="216"/>
        <w:rPr>
          <w:lang w:eastAsia="zh-TW"/>
        </w:rPr>
      </w:pPr>
      <w:r>
        <w:rPr>
          <w:lang w:eastAsia="zh-TW"/>
        </w:rPr>
        <w:t xml:space="preserve"> </w:t>
      </w:r>
    </w:p>
    <w:p w14:paraId="5246CC75" w14:textId="77777777" w:rsidR="00C510A0" w:rsidRDefault="00000000">
      <w:pPr>
        <w:spacing w:after="20"/>
        <w:ind w:left="216"/>
        <w:rPr>
          <w:lang w:eastAsia="zh-TW"/>
        </w:rPr>
      </w:pPr>
      <w:r>
        <w:rPr>
          <w:lang w:eastAsia="zh-TW"/>
        </w:rPr>
        <w:t>現行法規的適用邏輯：</w:t>
      </w:r>
    </w:p>
    <w:p w14:paraId="011E72E2" w14:textId="77777777" w:rsidR="00C510A0" w:rsidRDefault="00000000">
      <w:pPr>
        <w:spacing w:after="20"/>
        <w:ind w:left="216"/>
        <w:rPr>
          <w:lang w:eastAsia="zh-TW"/>
        </w:rPr>
      </w:pPr>
      <w:r>
        <w:rPr>
          <w:lang w:eastAsia="zh-TW"/>
        </w:rPr>
        <w:lastRenderedPageBreak/>
        <w:t xml:space="preserve"> </w:t>
      </w:r>
    </w:p>
    <w:p w14:paraId="0829FB6E" w14:textId="77777777" w:rsidR="00C510A0" w:rsidRDefault="00000000">
      <w:pPr>
        <w:spacing w:after="20"/>
        <w:ind w:left="216"/>
        <w:rPr>
          <w:lang w:eastAsia="zh-TW"/>
        </w:rPr>
      </w:pPr>
      <w:r>
        <w:rPr>
          <w:lang w:eastAsia="zh-TW"/>
        </w:rPr>
        <w:t>主要法規：</w:t>
      </w:r>
    </w:p>
    <w:p w14:paraId="4D9F6EB2" w14:textId="77777777" w:rsidR="00C510A0" w:rsidRDefault="00000000">
      <w:pPr>
        <w:spacing w:after="20"/>
        <w:ind w:left="216"/>
        <w:rPr>
          <w:lang w:eastAsia="zh-TW"/>
        </w:rPr>
      </w:pPr>
      <w:r>
        <w:rPr>
          <w:lang w:eastAsia="zh-TW"/>
        </w:rPr>
        <w:t>·《公共危險物品及可燃性高壓氣體製造儲存處理場所設置標準暨安全管理辦法》（消防署）</w:t>
      </w:r>
    </w:p>
    <w:p w14:paraId="78668FCB" w14:textId="77777777" w:rsidR="00C510A0" w:rsidRDefault="00000000">
      <w:pPr>
        <w:spacing w:after="20"/>
        <w:ind w:left="216"/>
        <w:rPr>
          <w:lang w:eastAsia="zh-TW"/>
        </w:rPr>
      </w:pPr>
      <w:r>
        <w:rPr>
          <w:lang w:eastAsia="zh-TW"/>
        </w:rPr>
        <w:t>→ 依儲放量和場所類型分類管理；智取櫃的定性需由消防機關個案判定</w:t>
      </w:r>
    </w:p>
    <w:p w14:paraId="11A76146" w14:textId="77777777" w:rsidR="00C510A0" w:rsidRDefault="00000000">
      <w:pPr>
        <w:spacing w:after="20"/>
        <w:ind w:left="216"/>
        <w:rPr>
          <w:lang w:eastAsia="zh-TW"/>
        </w:rPr>
      </w:pPr>
      <w:r>
        <w:rPr>
          <w:lang w:eastAsia="zh-TW"/>
        </w:rPr>
        <w:t xml:space="preserve"> </w:t>
      </w:r>
    </w:p>
    <w:p w14:paraId="5D4B7E17" w14:textId="77777777" w:rsidR="00C510A0" w:rsidRDefault="00000000">
      <w:pPr>
        <w:spacing w:after="20"/>
        <w:ind w:left="216"/>
        <w:rPr>
          <w:lang w:eastAsia="zh-TW"/>
        </w:rPr>
      </w:pPr>
      <w:r>
        <w:rPr>
          <w:lang w:eastAsia="zh-TW"/>
        </w:rPr>
        <w:t>·《液化石油氣容器串接氣體供應裝置使用作業指引》（職安署）</w:t>
      </w:r>
    </w:p>
    <w:p w14:paraId="34311305" w14:textId="77777777" w:rsidR="00C510A0" w:rsidRDefault="00000000">
      <w:pPr>
        <w:spacing w:after="20"/>
        <w:ind w:left="216"/>
        <w:rPr>
          <w:lang w:eastAsia="zh-TW"/>
        </w:rPr>
      </w:pPr>
      <w:r>
        <w:rPr>
          <w:lang w:eastAsia="zh-TW"/>
        </w:rPr>
        <w:t>→ 規範容器使用作業，智取櫃的補貨和使用應符合此指引精神</w:t>
      </w:r>
    </w:p>
    <w:p w14:paraId="59B37869" w14:textId="77777777" w:rsidR="00C510A0" w:rsidRDefault="00000000">
      <w:pPr>
        <w:spacing w:after="20"/>
        <w:ind w:left="216"/>
        <w:rPr>
          <w:lang w:eastAsia="zh-TW"/>
        </w:rPr>
      </w:pPr>
      <w:r>
        <w:rPr>
          <w:lang w:eastAsia="zh-TW"/>
        </w:rPr>
        <w:t xml:space="preserve"> </w:t>
      </w:r>
    </w:p>
    <w:p w14:paraId="551F4CEE" w14:textId="77777777" w:rsidR="00C510A0" w:rsidRDefault="00000000">
      <w:pPr>
        <w:spacing w:after="20"/>
        <w:ind w:left="216"/>
        <w:rPr>
          <w:lang w:eastAsia="zh-TW"/>
        </w:rPr>
      </w:pPr>
      <w:r>
        <w:rPr>
          <w:lang w:eastAsia="zh-TW"/>
        </w:rPr>
        <w:t>可能的定性方向（由消防機關決定，非旺來自行判斷）：</w:t>
      </w:r>
    </w:p>
    <w:p w14:paraId="2CD718CF" w14:textId="77777777" w:rsidR="00C510A0" w:rsidRDefault="00000000">
      <w:pPr>
        <w:spacing w:after="20"/>
        <w:ind w:left="216"/>
        <w:rPr>
          <w:lang w:eastAsia="zh-TW"/>
        </w:rPr>
      </w:pPr>
      <w:r>
        <w:rPr>
          <w:lang w:eastAsia="zh-TW"/>
        </w:rPr>
        <w:t>①販賣場所定性：若主要功能是容器交換，可能適用販賣場所相關規定</w:t>
      </w:r>
    </w:p>
    <w:p w14:paraId="52DF8894" w14:textId="77777777" w:rsidR="00C510A0" w:rsidRDefault="00000000">
      <w:pPr>
        <w:spacing w:after="20"/>
        <w:ind w:left="216"/>
        <w:rPr>
          <w:lang w:eastAsia="zh-TW"/>
        </w:rPr>
      </w:pPr>
      <w:r>
        <w:rPr>
          <w:lang w:eastAsia="zh-TW"/>
        </w:rPr>
        <w:t>②容器保管室定性：若強調暫存功能，可能適用容器保管室規定</w:t>
      </w:r>
    </w:p>
    <w:p w14:paraId="64876543" w14:textId="77777777" w:rsidR="00C510A0" w:rsidRDefault="00000000">
      <w:pPr>
        <w:spacing w:after="20"/>
        <w:ind w:left="216"/>
        <w:rPr>
          <w:lang w:eastAsia="zh-TW"/>
        </w:rPr>
      </w:pPr>
      <w:r>
        <w:rPr>
          <w:lang w:eastAsia="zh-TW"/>
        </w:rPr>
        <w:t>③一般可燃性高壓氣體儲存場所：依儲放量計算，超過特定量時需申請儲存場所許可</w:t>
      </w:r>
    </w:p>
    <w:p w14:paraId="3944B0D4" w14:textId="77777777" w:rsidR="00C510A0" w:rsidRDefault="00000000">
      <w:pPr>
        <w:spacing w:after="20"/>
        <w:ind w:left="216"/>
        <w:rPr>
          <w:lang w:eastAsia="zh-TW"/>
        </w:rPr>
      </w:pPr>
      <w:r>
        <w:rPr>
          <w:lang w:eastAsia="zh-TW"/>
        </w:rPr>
        <w:t xml:space="preserve"> </w:t>
      </w:r>
    </w:p>
    <w:p w14:paraId="1B4087AA" w14:textId="77777777" w:rsidR="00C510A0" w:rsidRDefault="00000000">
      <w:pPr>
        <w:spacing w:after="20"/>
        <w:ind w:left="216"/>
        <w:rPr>
          <w:lang w:eastAsia="zh-TW"/>
        </w:rPr>
      </w:pPr>
      <w:r>
        <w:rPr>
          <w:lang w:eastAsia="zh-TW"/>
        </w:rPr>
        <w:t>旺來的合規策略：</w:t>
      </w:r>
    </w:p>
    <w:p w14:paraId="15A145A6" w14:textId="77777777" w:rsidR="00C510A0" w:rsidRDefault="00000000">
      <w:pPr>
        <w:spacing w:after="20"/>
        <w:ind w:left="216"/>
        <w:rPr>
          <w:lang w:eastAsia="zh-TW"/>
        </w:rPr>
      </w:pPr>
      <w:r>
        <w:rPr>
          <w:lang w:eastAsia="zh-TW"/>
        </w:rPr>
        <w:t>·設置前以書面向轄區消防機關諮詢（「本設備之法律定性為何？需要哪些申請？」）</w:t>
      </w:r>
    </w:p>
    <w:p w14:paraId="66F9B051" w14:textId="77777777" w:rsidR="00C510A0" w:rsidRDefault="00000000">
      <w:pPr>
        <w:spacing w:after="20"/>
        <w:ind w:left="216"/>
        <w:rPr>
          <w:lang w:eastAsia="zh-TW"/>
        </w:rPr>
      </w:pPr>
      <w:r>
        <w:rPr>
          <w:lang w:eastAsia="zh-TW"/>
        </w:rPr>
        <w:t>·取得書面回覆後，依回覆內容決定設計方案和申請程序</w:t>
      </w:r>
    </w:p>
    <w:p w14:paraId="13EE0A6A" w14:textId="77777777" w:rsidR="00C510A0" w:rsidRDefault="00000000">
      <w:pPr>
        <w:spacing w:after="20"/>
        <w:ind w:left="216"/>
        <w:rPr>
          <w:lang w:eastAsia="zh-TW"/>
        </w:rPr>
      </w:pPr>
      <w:r>
        <w:rPr>
          <w:lang w:eastAsia="zh-TW"/>
        </w:rPr>
        <w:t>·不自行定性，以避免事後被消防機關認定定性錯誤</w:t>
      </w:r>
    </w:p>
    <w:p w14:paraId="2E124912" w14:textId="77777777" w:rsidR="00C510A0" w:rsidRDefault="00000000">
      <w:pPr>
        <w:spacing w:after="20"/>
        <w:ind w:left="216"/>
        <w:rPr>
          <w:lang w:eastAsia="zh-TW"/>
        </w:rPr>
      </w:pPr>
      <w:r>
        <w:rPr>
          <w:lang w:eastAsia="zh-TW"/>
        </w:rPr>
        <w:t xml:space="preserve"> </w:t>
      </w:r>
    </w:p>
    <w:p w14:paraId="0E89F2BC" w14:textId="77777777" w:rsidR="00C510A0" w:rsidRDefault="00000000">
      <w:pPr>
        <w:spacing w:after="20"/>
        <w:ind w:left="216"/>
        <w:rPr>
          <w:lang w:eastAsia="zh-TW"/>
        </w:rPr>
      </w:pPr>
      <w:r>
        <w:rPr>
          <w:b/>
          <w:lang w:eastAsia="zh-TW"/>
        </w:rPr>
        <w:t>主管機關可能追問：</w:t>
      </w:r>
    </w:p>
    <w:p w14:paraId="5D31DCCE" w14:textId="77777777" w:rsidR="00C510A0" w:rsidRDefault="00000000">
      <w:pPr>
        <w:spacing w:after="20"/>
        <w:ind w:left="216"/>
        <w:rPr>
          <w:lang w:eastAsia="zh-TW"/>
        </w:rPr>
      </w:pPr>
      <w:r>
        <w:rPr>
          <w:lang w:eastAsia="zh-TW"/>
        </w:rPr>
        <w:t>「你們有沒有消防機關的書面同意？」</w:t>
      </w:r>
    </w:p>
    <w:p w14:paraId="5CF0A1C0" w14:textId="77777777" w:rsidR="00C510A0" w:rsidRDefault="00000000">
      <w:pPr>
        <w:spacing w:after="20"/>
        <w:ind w:left="216"/>
        <w:rPr>
          <w:lang w:eastAsia="zh-TW"/>
        </w:rPr>
      </w:pPr>
      <w:r>
        <w:rPr>
          <w:lang w:eastAsia="zh-TW"/>
        </w:rPr>
        <w:t xml:space="preserve"> </w:t>
      </w:r>
    </w:p>
    <w:p w14:paraId="167A3791" w14:textId="77777777" w:rsidR="00C510A0" w:rsidRDefault="00000000">
      <w:pPr>
        <w:spacing w:after="20"/>
        <w:ind w:left="216"/>
        <w:rPr>
          <w:lang w:eastAsia="zh-TW"/>
        </w:rPr>
      </w:pPr>
      <w:r>
        <w:rPr>
          <w:b/>
          <w:lang w:eastAsia="zh-TW"/>
        </w:rPr>
        <w:t>標準回覆：</w:t>
      </w:r>
    </w:p>
    <w:p w14:paraId="69B26FF8" w14:textId="77777777" w:rsidR="00C510A0" w:rsidRDefault="00000000">
      <w:pPr>
        <w:spacing w:after="20"/>
        <w:ind w:left="216"/>
        <w:rPr>
          <w:lang w:eastAsia="zh-TW"/>
        </w:rPr>
      </w:pPr>
      <w:r>
        <w:rPr>
          <w:lang w:eastAsia="zh-TW"/>
        </w:rPr>
        <w:t>「我們已向貴局（或轄區消防局）提出書面諮詢，[已收到回覆：定性為 XXX，需要 XXX 申請] / [諮詢中，設置前不會施工]。」</w:t>
      </w:r>
    </w:p>
    <w:p w14:paraId="7D7E6311" w14:textId="77777777" w:rsidR="00C510A0" w:rsidRDefault="00000000">
      <w:pPr>
        <w:spacing w:after="80"/>
        <w:rPr>
          <w:lang w:eastAsia="zh-TW"/>
        </w:rPr>
      </w:pPr>
      <w:r>
        <w:rPr>
          <w:color w:val="CCCCCC"/>
          <w:sz w:val="16"/>
          <w:lang w:eastAsia="zh-TW"/>
        </w:rPr>
        <w:t>────────────────────────────────────────────────────────────</w:t>
      </w:r>
    </w:p>
    <w:p w14:paraId="74AB8B8B" w14:textId="77777777" w:rsidR="00C510A0" w:rsidRDefault="00000000">
      <w:pPr>
        <w:spacing w:before="160" w:after="60"/>
        <w:rPr>
          <w:lang w:eastAsia="zh-TW"/>
        </w:rPr>
      </w:pPr>
      <w:r>
        <w:rPr>
          <w:b/>
          <w:sz w:val="22"/>
          <w:lang w:eastAsia="zh-TW"/>
        </w:rPr>
        <w:t>Q57. 設置前要先找哪個主管機關？</w:t>
      </w:r>
    </w:p>
    <w:p w14:paraId="741543D0" w14:textId="77777777" w:rsidR="00C510A0" w:rsidRDefault="00000000">
      <w:pPr>
        <w:spacing w:after="20"/>
        <w:ind w:left="216"/>
        <w:rPr>
          <w:lang w:eastAsia="zh-TW"/>
        </w:rPr>
      </w:pPr>
      <w:r>
        <w:rPr>
          <w:b/>
          <w:lang w:eastAsia="zh-TW"/>
        </w:rPr>
        <w:t>直接回答：第一步找轄區消防局，確認法律定性和設置條件；視定性結果，可能還需要建管單位（建築使用許可）或工務局（土地使用）等。</w:t>
      </w:r>
    </w:p>
    <w:p w14:paraId="6ED76730" w14:textId="77777777" w:rsidR="00C510A0" w:rsidRDefault="00000000">
      <w:pPr>
        <w:spacing w:after="20"/>
        <w:ind w:left="216"/>
        <w:rPr>
          <w:lang w:eastAsia="zh-TW"/>
        </w:rPr>
      </w:pPr>
      <w:r>
        <w:rPr>
          <w:lang w:eastAsia="zh-TW"/>
        </w:rPr>
        <w:t xml:space="preserve"> </w:t>
      </w:r>
    </w:p>
    <w:p w14:paraId="589E9A8A" w14:textId="77777777" w:rsidR="00C510A0" w:rsidRDefault="00000000">
      <w:pPr>
        <w:spacing w:after="20"/>
        <w:ind w:left="216"/>
        <w:rPr>
          <w:lang w:eastAsia="zh-TW"/>
        </w:rPr>
      </w:pPr>
      <w:r>
        <w:rPr>
          <w:lang w:eastAsia="zh-TW"/>
        </w:rPr>
        <w:t>主要主管機關：</w:t>
      </w:r>
    </w:p>
    <w:p w14:paraId="579B94F2" w14:textId="77777777" w:rsidR="00C510A0" w:rsidRDefault="00000000">
      <w:pPr>
        <w:spacing w:after="20"/>
        <w:ind w:left="216"/>
        <w:rPr>
          <w:lang w:eastAsia="zh-TW"/>
        </w:rPr>
      </w:pPr>
      <w:r>
        <w:rPr>
          <w:lang w:eastAsia="zh-TW"/>
        </w:rPr>
        <w:t xml:space="preserve"> </w:t>
      </w:r>
    </w:p>
    <w:p w14:paraId="06ADE893" w14:textId="77777777" w:rsidR="00C510A0" w:rsidRDefault="00000000">
      <w:pPr>
        <w:spacing w:after="20"/>
        <w:ind w:left="216"/>
        <w:rPr>
          <w:lang w:eastAsia="zh-TW"/>
        </w:rPr>
      </w:pPr>
      <w:r>
        <w:rPr>
          <w:lang w:eastAsia="zh-TW"/>
        </w:rPr>
        <w:t>①轄區消防局（優先）：</w:t>
      </w:r>
    </w:p>
    <w:p w14:paraId="58C00F04" w14:textId="77777777" w:rsidR="00C510A0" w:rsidRDefault="00000000">
      <w:pPr>
        <w:spacing w:after="20"/>
        <w:ind w:left="216"/>
        <w:rPr>
          <w:lang w:eastAsia="zh-TW"/>
        </w:rPr>
      </w:pPr>
      <w:r>
        <w:rPr>
          <w:lang w:eastAsia="zh-TW"/>
        </w:rPr>
        <w:t>·確認智取櫃屬於哪個法規類別（販賣場所？儲存場所？）</w:t>
      </w:r>
    </w:p>
    <w:p w14:paraId="5B0CEE75" w14:textId="77777777" w:rsidR="00C510A0" w:rsidRDefault="00000000">
      <w:pPr>
        <w:spacing w:after="20"/>
        <w:ind w:left="216"/>
        <w:rPr>
          <w:lang w:eastAsia="zh-TW"/>
        </w:rPr>
      </w:pPr>
      <w:r>
        <w:rPr>
          <w:lang w:eastAsia="zh-TW"/>
        </w:rPr>
        <w:lastRenderedPageBreak/>
        <w:t>·確認允許儲放量</w:t>
      </w:r>
    </w:p>
    <w:p w14:paraId="1A24EED3" w14:textId="77777777" w:rsidR="00C510A0" w:rsidRDefault="00000000">
      <w:pPr>
        <w:spacing w:after="20"/>
        <w:ind w:left="216"/>
        <w:rPr>
          <w:lang w:eastAsia="zh-TW"/>
        </w:rPr>
      </w:pPr>
      <w:r>
        <w:rPr>
          <w:lang w:eastAsia="zh-TW"/>
        </w:rPr>
        <w:t>·確認場所要求（安全距離、消防設備、漏氣警報）</w:t>
      </w:r>
    </w:p>
    <w:p w14:paraId="15EAD2D9" w14:textId="77777777" w:rsidR="00C510A0" w:rsidRDefault="00000000">
      <w:pPr>
        <w:spacing w:after="20"/>
        <w:ind w:left="216"/>
        <w:rPr>
          <w:lang w:eastAsia="zh-TW"/>
        </w:rPr>
      </w:pPr>
      <w:r>
        <w:rPr>
          <w:lang w:eastAsia="zh-TW"/>
        </w:rPr>
        <w:t>·確認申請程序（是否需要正式申請？需要哪些文件？）</w:t>
      </w:r>
    </w:p>
    <w:p w14:paraId="6CA7792A" w14:textId="77777777" w:rsidR="00C510A0" w:rsidRDefault="00000000">
      <w:pPr>
        <w:spacing w:after="20"/>
        <w:ind w:left="216"/>
        <w:rPr>
          <w:lang w:eastAsia="zh-TW"/>
        </w:rPr>
      </w:pPr>
      <w:r>
        <w:rPr>
          <w:lang w:eastAsia="zh-TW"/>
        </w:rPr>
        <w:t>·拿到書面回覆是設置的前提條件</w:t>
      </w:r>
    </w:p>
    <w:p w14:paraId="6FE03225" w14:textId="77777777" w:rsidR="00C510A0" w:rsidRDefault="00000000">
      <w:pPr>
        <w:spacing w:after="20"/>
        <w:ind w:left="216"/>
        <w:rPr>
          <w:lang w:eastAsia="zh-TW"/>
        </w:rPr>
      </w:pPr>
      <w:r>
        <w:rPr>
          <w:lang w:eastAsia="zh-TW"/>
        </w:rPr>
        <w:t xml:space="preserve"> </w:t>
      </w:r>
    </w:p>
    <w:p w14:paraId="06F0B93E" w14:textId="77777777" w:rsidR="00C510A0" w:rsidRDefault="00000000">
      <w:pPr>
        <w:spacing w:after="20"/>
        <w:ind w:left="216"/>
        <w:rPr>
          <w:lang w:eastAsia="zh-TW"/>
        </w:rPr>
      </w:pPr>
      <w:r>
        <w:rPr>
          <w:lang w:eastAsia="zh-TW"/>
        </w:rPr>
        <w:t>②建管單位（可能需要）：</w:t>
      </w:r>
    </w:p>
    <w:p w14:paraId="5BFF467B" w14:textId="77777777" w:rsidR="00C510A0" w:rsidRDefault="00000000">
      <w:pPr>
        <w:spacing w:after="20"/>
        <w:ind w:left="216"/>
        <w:rPr>
          <w:lang w:eastAsia="zh-TW"/>
        </w:rPr>
      </w:pPr>
      <w:r>
        <w:rPr>
          <w:lang w:eastAsia="zh-TW"/>
        </w:rPr>
        <w:t>·若設備設置涉及建物結構變更或新增建物附屬物</w:t>
      </w:r>
    </w:p>
    <w:p w14:paraId="6B3FB70B" w14:textId="77777777" w:rsidR="00C510A0" w:rsidRDefault="00000000">
      <w:pPr>
        <w:spacing w:after="20"/>
        <w:ind w:left="216"/>
        <w:rPr>
          <w:lang w:eastAsia="zh-TW"/>
        </w:rPr>
      </w:pPr>
      <w:r>
        <w:rPr>
          <w:lang w:eastAsia="zh-TW"/>
        </w:rPr>
        <w:t>·確認建物用途許可（停車場是否允許此類設備）</w:t>
      </w:r>
    </w:p>
    <w:p w14:paraId="065E2373" w14:textId="77777777" w:rsidR="00C510A0" w:rsidRDefault="00000000">
      <w:pPr>
        <w:spacing w:after="20"/>
        <w:ind w:left="216"/>
        <w:rPr>
          <w:lang w:eastAsia="zh-TW"/>
        </w:rPr>
      </w:pPr>
      <w:r>
        <w:rPr>
          <w:lang w:eastAsia="zh-TW"/>
        </w:rPr>
        <w:t xml:space="preserve"> </w:t>
      </w:r>
    </w:p>
    <w:p w14:paraId="6482AF64" w14:textId="77777777" w:rsidR="00C510A0" w:rsidRDefault="00000000">
      <w:pPr>
        <w:spacing w:after="20"/>
        <w:ind w:left="216"/>
        <w:rPr>
          <w:lang w:eastAsia="zh-TW"/>
        </w:rPr>
      </w:pPr>
      <w:r>
        <w:rPr>
          <w:lang w:eastAsia="zh-TW"/>
        </w:rPr>
        <w:t>③土地主管機關（公有土地時）：</w:t>
      </w:r>
    </w:p>
    <w:p w14:paraId="048F8D83" w14:textId="77777777" w:rsidR="00C510A0" w:rsidRDefault="00000000">
      <w:pPr>
        <w:spacing w:after="20"/>
        <w:ind w:left="216"/>
        <w:rPr>
          <w:lang w:eastAsia="zh-TW"/>
        </w:rPr>
      </w:pPr>
      <w:r>
        <w:rPr>
          <w:lang w:eastAsia="zh-TW"/>
        </w:rPr>
        <w:t>·取得土地使用同意書</w:t>
      </w:r>
    </w:p>
    <w:p w14:paraId="12348993" w14:textId="77777777" w:rsidR="00C510A0" w:rsidRDefault="00000000">
      <w:pPr>
        <w:spacing w:after="20"/>
        <w:ind w:left="216"/>
        <w:rPr>
          <w:lang w:eastAsia="zh-TW"/>
        </w:rPr>
      </w:pPr>
      <w:r>
        <w:rPr>
          <w:lang w:eastAsia="zh-TW"/>
        </w:rPr>
        <w:t xml:space="preserve"> </w:t>
      </w:r>
    </w:p>
    <w:p w14:paraId="048E7B9C" w14:textId="77777777" w:rsidR="00C510A0" w:rsidRDefault="00000000">
      <w:pPr>
        <w:spacing w:after="20"/>
        <w:ind w:left="216"/>
        <w:rPr>
          <w:lang w:eastAsia="zh-TW"/>
        </w:rPr>
      </w:pPr>
      <w:r>
        <w:rPr>
          <w:lang w:eastAsia="zh-TW"/>
        </w:rPr>
        <w:t>各縣市窗口：</w:t>
      </w:r>
    </w:p>
    <w:p w14:paraId="6928D3C8" w14:textId="77777777" w:rsidR="00C510A0" w:rsidRDefault="00000000">
      <w:pPr>
        <w:spacing w:after="20"/>
        <w:ind w:left="216"/>
        <w:rPr>
          <w:lang w:eastAsia="zh-TW"/>
        </w:rPr>
      </w:pPr>
      <w:r>
        <w:rPr>
          <w:lang w:eastAsia="zh-TW"/>
        </w:rPr>
        <w:t>·直轄市消防局（台北市、新北市、桃園市、台中市、台南市、高雄市）</w:t>
      </w:r>
    </w:p>
    <w:p w14:paraId="5E517DC4" w14:textId="77777777" w:rsidR="00C510A0" w:rsidRDefault="00000000">
      <w:pPr>
        <w:spacing w:after="20"/>
        <w:ind w:left="216"/>
        <w:rPr>
          <w:lang w:eastAsia="zh-TW"/>
        </w:rPr>
      </w:pPr>
      <w:r>
        <w:rPr>
          <w:lang w:eastAsia="zh-TW"/>
        </w:rPr>
        <w:t>·縣市消防局（其他縣市）</w:t>
      </w:r>
    </w:p>
    <w:p w14:paraId="7752A76F" w14:textId="77777777" w:rsidR="00C510A0" w:rsidRDefault="00000000">
      <w:pPr>
        <w:spacing w:after="20"/>
        <w:ind w:left="216"/>
        <w:rPr>
          <w:lang w:eastAsia="zh-TW"/>
        </w:rPr>
      </w:pPr>
      <w:r>
        <w:rPr>
          <w:lang w:eastAsia="zh-TW"/>
        </w:rPr>
        <w:t>·可先以電話詢問「可燃性高壓氣體設備設置諮詢」，取得負責窗口聯絡方式</w:t>
      </w:r>
    </w:p>
    <w:p w14:paraId="38EE485B" w14:textId="77777777" w:rsidR="00C510A0" w:rsidRDefault="00000000">
      <w:pPr>
        <w:spacing w:after="20"/>
        <w:ind w:left="216"/>
        <w:rPr>
          <w:lang w:eastAsia="zh-TW"/>
        </w:rPr>
      </w:pPr>
      <w:r>
        <w:rPr>
          <w:lang w:eastAsia="zh-TW"/>
        </w:rPr>
        <w:t xml:space="preserve"> </w:t>
      </w:r>
    </w:p>
    <w:p w14:paraId="285AAECA" w14:textId="77777777" w:rsidR="00C510A0" w:rsidRDefault="00000000">
      <w:pPr>
        <w:spacing w:after="20"/>
        <w:ind w:left="216"/>
        <w:rPr>
          <w:lang w:eastAsia="zh-TW"/>
        </w:rPr>
      </w:pPr>
      <w:r>
        <w:rPr>
          <w:lang w:eastAsia="zh-TW"/>
        </w:rPr>
        <w:t>旺來的操作方式：</w:t>
      </w:r>
    </w:p>
    <w:p w14:paraId="39F04C28" w14:textId="77777777" w:rsidR="00C510A0" w:rsidRDefault="00000000">
      <w:pPr>
        <w:spacing w:after="20"/>
        <w:ind w:left="216"/>
        <w:rPr>
          <w:lang w:eastAsia="zh-TW"/>
        </w:rPr>
      </w:pPr>
      <w:r>
        <w:rPr>
          <w:lang w:eastAsia="zh-TW"/>
        </w:rPr>
        <w:t>·由旺來專責法規人員代理諮詢</w:t>
      </w:r>
    </w:p>
    <w:p w14:paraId="52A66D07" w14:textId="77777777" w:rsidR="00C510A0" w:rsidRDefault="00000000">
      <w:pPr>
        <w:spacing w:after="20"/>
        <w:ind w:left="216"/>
        <w:rPr>
          <w:lang w:eastAsia="zh-TW"/>
        </w:rPr>
      </w:pPr>
      <w:r>
        <w:rPr>
          <w:lang w:eastAsia="zh-TW"/>
        </w:rPr>
        <w:t>·提供標準諮詢文件包（設備設計概要、擬設場址現勘報告）</w:t>
      </w:r>
    </w:p>
    <w:p w14:paraId="55B17EDB" w14:textId="77777777" w:rsidR="00C510A0" w:rsidRDefault="00000000">
      <w:pPr>
        <w:spacing w:after="20"/>
        <w:ind w:left="216"/>
        <w:rPr>
          <w:lang w:eastAsia="zh-TW"/>
        </w:rPr>
      </w:pPr>
      <w:r>
        <w:rPr>
          <w:lang w:eastAsia="zh-TW"/>
        </w:rPr>
        <w:t>·諮詢回覆以書面確認（電子郵件或正式公文）</w:t>
      </w:r>
    </w:p>
    <w:p w14:paraId="155C852E" w14:textId="77777777" w:rsidR="00C510A0" w:rsidRDefault="00000000">
      <w:pPr>
        <w:spacing w:after="20"/>
        <w:ind w:left="216"/>
        <w:rPr>
          <w:lang w:eastAsia="zh-TW"/>
        </w:rPr>
      </w:pPr>
      <w:r>
        <w:rPr>
          <w:lang w:eastAsia="zh-TW"/>
        </w:rPr>
        <w:t xml:space="preserve"> </w:t>
      </w:r>
    </w:p>
    <w:p w14:paraId="196E0596" w14:textId="77777777" w:rsidR="00C510A0" w:rsidRDefault="00000000">
      <w:pPr>
        <w:spacing w:after="20"/>
        <w:ind w:left="216"/>
        <w:rPr>
          <w:lang w:eastAsia="zh-TW"/>
        </w:rPr>
      </w:pPr>
      <w:r>
        <w:rPr>
          <w:b/>
          <w:lang w:eastAsia="zh-TW"/>
        </w:rPr>
        <w:t>主管機關可能追問：</w:t>
      </w:r>
    </w:p>
    <w:p w14:paraId="2CD91719" w14:textId="77777777" w:rsidR="00C510A0" w:rsidRDefault="00000000">
      <w:pPr>
        <w:spacing w:after="20"/>
        <w:ind w:left="216"/>
        <w:rPr>
          <w:lang w:eastAsia="zh-TW"/>
        </w:rPr>
      </w:pPr>
      <w:r>
        <w:rPr>
          <w:lang w:eastAsia="zh-TW"/>
        </w:rPr>
        <w:t>「你們有沒有向消防局提出諮詢？」</w:t>
      </w:r>
    </w:p>
    <w:p w14:paraId="1F57D820" w14:textId="77777777" w:rsidR="00C510A0" w:rsidRDefault="00000000">
      <w:pPr>
        <w:spacing w:after="20"/>
        <w:ind w:left="216"/>
        <w:rPr>
          <w:lang w:eastAsia="zh-TW"/>
        </w:rPr>
      </w:pPr>
      <w:r>
        <w:rPr>
          <w:lang w:eastAsia="zh-TW"/>
        </w:rPr>
        <w:t xml:space="preserve"> </w:t>
      </w:r>
    </w:p>
    <w:p w14:paraId="080B0664" w14:textId="77777777" w:rsidR="00C510A0" w:rsidRDefault="00000000">
      <w:pPr>
        <w:spacing w:after="20"/>
        <w:ind w:left="216"/>
        <w:rPr>
          <w:lang w:eastAsia="zh-TW"/>
        </w:rPr>
      </w:pPr>
      <w:r>
        <w:rPr>
          <w:b/>
          <w:lang w:eastAsia="zh-TW"/>
        </w:rPr>
        <w:t>標準回覆：</w:t>
      </w:r>
    </w:p>
    <w:p w14:paraId="2A00D7BD" w14:textId="77777777" w:rsidR="00C510A0" w:rsidRDefault="00000000">
      <w:pPr>
        <w:spacing w:after="20"/>
        <w:ind w:left="216"/>
        <w:rPr>
          <w:lang w:eastAsia="zh-TW"/>
        </w:rPr>
      </w:pPr>
      <w:r>
        <w:rPr>
          <w:lang w:eastAsia="zh-TW"/>
        </w:rPr>
        <w:t>「本場站在設置前已向 [轄區消防局名稱] 提出書面諮詢，文號 [X]，回覆內容為 [摘要]；完整諮詢文件可提送稽查。」</w:t>
      </w:r>
    </w:p>
    <w:p w14:paraId="7D6123FB" w14:textId="77777777" w:rsidR="00C510A0" w:rsidRDefault="00000000">
      <w:pPr>
        <w:spacing w:after="80"/>
        <w:rPr>
          <w:lang w:eastAsia="zh-TW"/>
        </w:rPr>
      </w:pPr>
      <w:r>
        <w:rPr>
          <w:color w:val="CCCCCC"/>
          <w:sz w:val="16"/>
          <w:lang w:eastAsia="zh-TW"/>
        </w:rPr>
        <w:t>────────────────────────────────────────────────────────────</w:t>
      </w:r>
    </w:p>
    <w:p w14:paraId="12AE487A" w14:textId="77777777" w:rsidR="00C510A0" w:rsidRDefault="00000000">
      <w:pPr>
        <w:spacing w:before="160" w:after="60"/>
        <w:rPr>
          <w:lang w:eastAsia="zh-TW"/>
        </w:rPr>
      </w:pPr>
      <w:r>
        <w:rPr>
          <w:b/>
          <w:sz w:val="22"/>
          <w:lang w:eastAsia="zh-TW"/>
        </w:rPr>
        <w:t>Q58. 智慧櫃屬於販賣場所還是儲存場所？</w:t>
      </w:r>
    </w:p>
    <w:p w14:paraId="431F2033" w14:textId="558FF492" w:rsidR="00C510A0" w:rsidRDefault="00000000">
      <w:pPr>
        <w:spacing w:after="20"/>
        <w:ind w:left="216"/>
        <w:rPr>
          <w:lang w:eastAsia="zh-TW"/>
        </w:rPr>
      </w:pPr>
      <w:r>
        <w:rPr>
          <w:b/>
          <w:lang w:eastAsia="zh-TW"/>
        </w:rPr>
        <w:t>直接回答：目前無台灣法規明文規定，需由轄區消防機關個案判定；旺來不自行定性，以</w:t>
      </w:r>
      <w:r w:rsidR="00973879">
        <w:rPr>
          <w:rFonts w:hint="eastAsia"/>
          <w:b/>
          <w:lang w:eastAsia="zh-TW"/>
        </w:rPr>
        <w:t>台中過往設立經驗規範為液化石油氣零售販賣即俗稱瓦斯行</w:t>
      </w:r>
      <w:r>
        <w:rPr>
          <w:b/>
          <w:lang w:eastAsia="zh-TW"/>
        </w:rPr>
        <w:t>。</w:t>
      </w:r>
    </w:p>
    <w:p w14:paraId="1C2320FE" w14:textId="77777777" w:rsidR="00C510A0" w:rsidRDefault="00000000">
      <w:pPr>
        <w:spacing w:after="20"/>
        <w:ind w:left="216"/>
        <w:rPr>
          <w:lang w:eastAsia="zh-TW"/>
        </w:rPr>
      </w:pPr>
      <w:r>
        <w:rPr>
          <w:lang w:eastAsia="zh-TW"/>
        </w:rPr>
        <w:t xml:space="preserve"> </w:t>
      </w:r>
    </w:p>
    <w:p w14:paraId="0AB5694C" w14:textId="77777777" w:rsidR="00C510A0" w:rsidRDefault="00000000">
      <w:pPr>
        <w:spacing w:after="20"/>
        <w:ind w:left="216"/>
        <w:rPr>
          <w:lang w:eastAsia="zh-TW"/>
        </w:rPr>
      </w:pPr>
      <w:r>
        <w:rPr>
          <w:lang w:eastAsia="zh-TW"/>
        </w:rPr>
        <w:lastRenderedPageBreak/>
        <w:t>兩種定性的差異與影響：</w:t>
      </w:r>
    </w:p>
    <w:p w14:paraId="6C9544D9" w14:textId="77777777" w:rsidR="00C510A0" w:rsidRDefault="00000000">
      <w:pPr>
        <w:spacing w:after="20"/>
        <w:ind w:left="216"/>
        <w:rPr>
          <w:lang w:eastAsia="zh-TW"/>
        </w:rPr>
      </w:pPr>
      <w:r>
        <w:rPr>
          <w:lang w:eastAsia="zh-TW"/>
        </w:rPr>
        <w:t xml:space="preserve"> </w:t>
      </w:r>
    </w:p>
    <w:p w14:paraId="357F3A89" w14:textId="77777777" w:rsidR="00C510A0" w:rsidRDefault="00000000">
      <w:pPr>
        <w:spacing w:after="20"/>
        <w:ind w:left="216"/>
        <w:rPr>
          <w:lang w:eastAsia="zh-TW"/>
        </w:rPr>
      </w:pPr>
      <w:r>
        <w:rPr>
          <w:lang w:eastAsia="zh-TW"/>
        </w:rPr>
        <w:t>若定性為「販賣場所」：</w:t>
      </w:r>
    </w:p>
    <w:p w14:paraId="6CF55D6D" w14:textId="77777777" w:rsidR="00C510A0" w:rsidRDefault="00000000">
      <w:pPr>
        <w:spacing w:after="20"/>
        <w:ind w:left="216"/>
        <w:rPr>
          <w:lang w:eastAsia="zh-TW"/>
        </w:rPr>
      </w:pPr>
      <w:r>
        <w:rPr>
          <w:lang w:eastAsia="zh-TW"/>
        </w:rPr>
        <w:t>·通常適用於零售通路的 LPG 容器販賣規定</w:t>
      </w:r>
    </w:p>
    <w:p w14:paraId="1C0E1FA0" w14:textId="77777777" w:rsidR="00C510A0" w:rsidRDefault="00000000">
      <w:pPr>
        <w:spacing w:after="20"/>
        <w:ind w:left="216"/>
        <w:rPr>
          <w:lang w:eastAsia="zh-TW"/>
        </w:rPr>
      </w:pPr>
      <w:r>
        <w:rPr>
          <w:lang w:eastAsia="zh-TW"/>
        </w:rPr>
        <w:t>·允許儲放量相對較低（視個案）</w:t>
      </w:r>
    </w:p>
    <w:p w14:paraId="64E00EDF" w14:textId="77777777" w:rsidR="00C510A0" w:rsidRDefault="00000000">
      <w:pPr>
        <w:spacing w:after="20"/>
        <w:ind w:left="216"/>
        <w:rPr>
          <w:lang w:eastAsia="zh-TW"/>
        </w:rPr>
      </w:pPr>
      <w:r>
        <w:rPr>
          <w:lang w:eastAsia="zh-TW"/>
        </w:rPr>
        <w:t>·安全設施要求：漏氣警報、禁菸、適當通風</w:t>
      </w:r>
    </w:p>
    <w:p w14:paraId="02A76160" w14:textId="77777777" w:rsidR="00C510A0" w:rsidRDefault="00000000">
      <w:pPr>
        <w:spacing w:after="20"/>
        <w:ind w:left="216"/>
        <w:rPr>
          <w:lang w:eastAsia="zh-TW"/>
        </w:rPr>
      </w:pPr>
      <w:r>
        <w:rPr>
          <w:lang w:eastAsia="zh-TW"/>
        </w:rPr>
        <w:t>·申請程序：可能相對簡化</w:t>
      </w:r>
    </w:p>
    <w:p w14:paraId="6A4F439D" w14:textId="77777777" w:rsidR="00C510A0" w:rsidRDefault="00000000">
      <w:pPr>
        <w:spacing w:after="20"/>
        <w:ind w:left="216"/>
        <w:rPr>
          <w:lang w:eastAsia="zh-TW"/>
        </w:rPr>
      </w:pPr>
      <w:r>
        <w:rPr>
          <w:lang w:eastAsia="zh-TW"/>
        </w:rPr>
        <w:t xml:space="preserve"> </w:t>
      </w:r>
    </w:p>
    <w:p w14:paraId="7DE1D086" w14:textId="77777777" w:rsidR="00C510A0" w:rsidRDefault="00000000">
      <w:pPr>
        <w:spacing w:after="20"/>
        <w:ind w:left="216"/>
        <w:rPr>
          <w:lang w:eastAsia="zh-TW"/>
        </w:rPr>
      </w:pPr>
      <w:r>
        <w:rPr>
          <w:lang w:eastAsia="zh-TW"/>
        </w:rPr>
        <w:t>若定性為「儲存場所/處理場所」：</w:t>
      </w:r>
    </w:p>
    <w:p w14:paraId="5B09AA80" w14:textId="77777777" w:rsidR="00C510A0" w:rsidRDefault="00000000">
      <w:pPr>
        <w:spacing w:after="20"/>
        <w:ind w:left="216"/>
        <w:rPr>
          <w:lang w:eastAsia="zh-TW"/>
        </w:rPr>
      </w:pPr>
      <w:r>
        <w:rPr>
          <w:lang w:eastAsia="zh-TW"/>
        </w:rPr>
        <w:t>·適用《公共危險物品設置標準》中的儲存場所章節</w:t>
      </w:r>
    </w:p>
    <w:p w14:paraId="1CDEDA3A" w14:textId="77777777" w:rsidR="00C510A0" w:rsidRDefault="00000000">
      <w:pPr>
        <w:spacing w:after="20"/>
        <w:ind w:left="216"/>
        <w:rPr>
          <w:lang w:eastAsia="zh-TW"/>
        </w:rPr>
      </w:pPr>
      <w:r>
        <w:rPr>
          <w:lang w:eastAsia="zh-TW"/>
        </w:rPr>
        <w:t>·安全距離、消防設備要求更嚴格</w:t>
      </w:r>
    </w:p>
    <w:p w14:paraId="2C66A1DD" w14:textId="77777777" w:rsidR="00C510A0" w:rsidRDefault="00000000">
      <w:pPr>
        <w:spacing w:after="20"/>
        <w:ind w:left="216"/>
        <w:rPr>
          <w:lang w:eastAsia="zh-TW"/>
        </w:rPr>
      </w:pPr>
      <w:r>
        <w:rPr>
          <w:lang w:eastAsia="zh-TW"/>
        </w:rPr>
        <w:t>·可能需要正式申請許可</w:t>
      </w:r>
    </w:p>
    <w:p w14:paraId="785C5700" w14:textId="77777777" w:rsidR="00C510A0" w:rsidRDefault="00000000">
      <w:pPr>
        <w:spacing w:after="20"/>
        <w:ind w:left="216"/>
        <w:rPr>
          <w:lang w:eastAsia="zh-TW"/>
        </w:rPr>
      </w:pPr>
      <w:r>
        <w:rPr>
          <w:lang w:eastAsia="zh-TW"/>
        </w:rPr>
        <w:t xml:space="preserve"> </w:t>
      </w:r>
    </w:p>
    <w:p w14:paraId="0982924A" w14:textId="77777777" w:rsidR="00C510A0" w:rsidRDefault="00000000">
      <w:pPr>
        <w:spacing w:after="20"/>
        <w:ind w:left="216"/>
        <w:rPr>
          <w:lang w:eastAsia="zh-TW"/>
        </w:rPr>
      </w:pPr>
      <w:r>
        <w:rPr>
          <w:lang w:eastAsia="zh-TW"/>
        </w:rPr>
        <w:t>影響定性的因素：</w:t>
      </w:r>
    </w:p>
    <w:p w14:paraId="7132DAF3" w14:textId="77777777" w:rsidR="00C510A0" w:rsidRDefault="00000000">
      <w:pPr>
        <w:spacing w:after="20"/>
        <w:ind w:left="216"/>
        <w:rPr>
          <w:lang w:eastAsia="zh-TW"/>
        </w:rPr>
      </w:pPr>
      <w:r>
        <w:rPr>
          <w:lang w:eastAsia="zh-TW"/>
        </w:rPr>
        <w:t>·設備內同時存在的容器數量（同時儲放的桶數和總公斤數）</w:t>
      </w:r>
    </w:p>
    <w:p w14:paraId="470693B7" w14:textId="77777777" w:rsidR="00C510A0" w:rsidRDefault="00000000">
      <w:pPr>
        <w:spacing w:after="20"/>
        <w:ind w:left="216"/>
        <w:rPr>
          <w:lang w:eastAsia="zh-TW"/>
        </w:rPr>
      </w:pPr>
      <w:r>
        <w:rPr>
          <w:lang w:eastAsia="zh-TW"/>
        </w:rPr>
        <w:t>·容器狀態（充填完成的滿桶、殘氣桶、充填中）</w:t>
      </w:r>
    </w:p>
    <w:p w14:paraId="625D9BA2" w14:textId="77777777" w:rsidR="00C510A0" w:rsidRDefault="00000000">
      <w:pPr>
        <w:spacing w:after="20"/>
        <w:ind w:left="216"/>
        <w:rPr>
          <w:lang w:eastAsia="zh-TW"/>
        </w:rPr>
      </w:pPr>
      <w:r>
        <w:rPr>
          <w:lang w:eastAsia="zh-TW"/>
        </w:rPr>
        <w:t>·取用方式（24 小時自取 vs. 有人值守）</w:t>
      </w:r>
    </w:p>
    <w:p w14:paraId="3C2892FB" w14:textId="77777777" w:rsidR="00C510A0" w:rsidRDefault="00000000">
      <w:pPr>
        <w:spacing w:after="20"/>
        <w:ind w:left="216"/>
        <w:rPr>
          <w:lang w:eastAsia="zh-TW"/>
        </w:rPr>
      </w:pPr>
      <w:r>
        <w:rPr>
          <w:lang w:eastAsia="zh-TW"/>
        </w:rPr>
        <w:t>·場所類型（停車場、零售通路、工業區）</w:t>
      </w:r>
    </w:p>
    <w:p w14:paraId="7B9B8E0F" w14:textId="77777777" w:rsidR="00C510A0" w:rsidRDefault="00000000">
      <w:pPr>
        <w:spacing w:after="20"/>
        <w:ind w:left="216"/>
        <w:rPr>
          <w:lang w:eastAsia="zh-TW"/>
        </w:rPr>
      </w:pPr>
      <w:r>
        <w:rPr>
          <w:lang w:eastAsia="zh-TW"/>
        </w:rPr>
        <w:t xml:space="preserve"> </w:t>
      </w:r>
    </w:p>
    <w:p w14:paraId="19A5BE5A" w14:textId="77777777" w:rsidR="00C510A0" w:rsidRDefault="00000000">
      <w:pPr>
        <w:spacing w:after="20"/>
        <w:ind w:left="216"/>
        <w:rPr>
          <w:lang w:eastAsia="zh-TW"/>
        </w:rPr>
      </w:pPr>
      <w:r>
        <w:rPr>
          <w:lang w:eastAsia="zh-TW"/>
        </w:rPr>
        <w:t>諮詢策略建議：</w:t>
      </w:r>
    </w:p>
    <w:p w14:paraId="06844190" w14:textId="77777777" w:rsidR="00C510A0" w:rsidRDefault="00000000">
      <w:pPr>
        <w:spacing w:after="20"/>
        <w:ind w:left="216"/>
        <w:rPr>
          <w:lang w:eastAsia="zh-TW"/>
        </w:rPr>
      </w:pPr>
      <w:r>
        <w:rPr>
          <w:lang w:eastAsia="zh-TW"/>
        </w:rPr>
        <w:t>向消防機關諮詢時，提供：①設備設計概要圖 ②擬設場址類型 ③最大同時儲放桶數和公斤數 ④容器取用方式說明；這四項資訊讓消防機關能做出確定性判斷。</w:t>
      </w:r>
    </w:p>
    <w:p w14:paraId="1AD3F400" w14:textId="77777777" w:rsidR="00C510A0" w:rsidRDefault="00000000">
      <w:pPr>
        <w:spacing w:after="20"/>
        <w:ind w:left="216"/>
        <w:rPr>
          <w:lang w:eastAsia="zh-TW"/>
        </w:rPr>
      </w:pPr>
      <w:r>
        <w:rPr>
          <w:lang w:eastAsia="zh-TW"/>
        </w:rPr>
        <w:t xml:space="preserve"> </w:t>
      </w:r>
    </w:p>
    <w:p w14:paraId="504470CD" w14:textId="77777777" w:rsidR="00C510A0" w:rsidRDefault="00000000">
      <w:pPr>
        <w:spacing w:after="20"/>
        <w:ind w:left="216"/>
        <w:rPr>
          <w:lang w:eastAsia="zh-TW"/>
        </w:rPr>
      </w:pPr>
      <w:r>
        <w:rPr>
          <w:b/>
          <w:lang w:eastAsia="zh-TW"/>
        </w:rPr>
        <w:t>主管機關可能追問：</w:t>
      </w:r>
    </w:p>
    <w:p w14:paraId="6CA84947" w14:textId="77777777" w:rsidR="00C510A0" w:rsidRDefault="00000000">
      <w:pPr>
        <w:spacing w:after="20"/>
        <w:ind w:left="216"/>
        <w:rPr>
          <w:lang w:eastAsia="zh-TW"/>
        </w:rPr>
      </w:pPr>
      <w:r>
        <w:rPr>
          <w:lang w:eastAsia="zh-TW"/>
        </w:rPr>
        <w:t>「你們認為自己是什麼場所？」</w:t>
      </w:r>
    </w:p>
    <w:p w14:paraId="0F101CB6" w14:textId="77777777" w:rsidR="00C510A0" w:rsidRDefault="00000000">
      <w:pPr>
        <w:spacing w:after="20"/>
        <w:ind w:left="216"/>
        <w:rPr>
          <w:lang w:eastAsia="zh-TW"/>
        </w:rPr>
      </w:pPr>
      <w:r>
        <w:rPr>
          <w:lang w:eastAsia="zh-TW"/>
        </w:rPr>
        <w:t xml:space="preserve"> </w:t>
      </w:r>
    </w:p>
    <w:p w14:paraId="782A2597" w14:textId="77777777" w:rsidR="00C510A0" w:rsidRDefault="00000000">
      <w:pPr>
        <w:spacing w:after="20"/>
        <w:ind w:left="216"/>
        <w:rPr>
          <w:lang w:eastAsia="zh-TW"/>
        </w:rPr>
      </w:pPr>
      <w:r>
        <w:rPr>
          <w:b/>
          <w:lang w:eastAsia="zh-TW"/>
        </w:rPr>
        <w:t>標準回覆：</w:t>
      </w:r>
    </w:p>
    <w:p w14:paraId="03F109E5" w14:textId="77777777" w:rsidR="00C510A0" w:rsidRDefault="00000000">
      <w:pPr>
        <w:spacing w:after="20"/>
        <w:ind w:left="216"/>
        <w:rPr>
          <w:lang w:eastAsia="zh-TW"/>
        </w:rPr>
      </w:pPr>
      <w:r>
        <w:rPr>
          <w:lang w:eastAsia="zh-TW"/>
        </w:rPr>
        <w:t>「這是我們此次書面諮詢的核心問題之一；我們不預設定性，請貴局依本設備的實際功能和儲放量給予書面確認；我們依確認結果設計安全設施。」</w:t>
      </w:r>
    </w:p>
    <w:p w14:paraId="5115495E" w14:textId="77777777" w:rsidR="00C510A0" w:rsidRDefault="00000000">
      <w:pPr>
        <w:spacing w:after="80"/>
        <w:rPr>
          <w:lang w:eastAsia="zh-TW"/>
        </w:rPr>
      </w:pPr>
      <w:r>
        <w:rPr>
          <w:color w:val="CCCCCC"/>
          <w:sz w:val="16"/>
          <w:lang w:eastAsia="zh-TW"/>
        </w:rPr>
        <w:t>────────────────────────────────────────────────────────────</w:t>
      </w:r>
    </w:p>
    <w:p w14:paraId="38AC7750" w14:textId="77777777" w:rsidR="00C510A0" w:rsidRDefault="00000000">
      <w:pPr>
        <w:spacing w:before="160" w:after="60"/>
      </w:pPr>
      <w:r>
        <w:rPr>
          <w:b/>
          <w:sz w:val="22"/>
        </w:rPr>
        <w:t>Q59. 可以存放多少 LPG？</w:t>
      </w:r>
    </w:p>
    <w:p w14:paraId="4B69FB93" w14:textId="5749D07B" w:rsidR="00C510A0" w:rsidRDefault="00000000">
      <w:pPr>
        <w:spacing w:after="20"/>
        <w:ind w:left="216"/>
        <w:rPr>
          <w:lang w:eastAsia="zh-TW"/>
        </w:rPr>
      </w:pPr>
      <w:r>
        <w:rPr>
          <w:b/>
          <w:lang w:eastAsia="zh-TW"/>
        </w:rPr>
        <w:t>直接回答：允許儲放量由轄區消防機關依場所定性、場址條件和台灣法規個案確定，旺來</w:t>
      </w:r>
      <w:r w:rsidR="00217D73">
        <w:rPr>
          <w:rFonts w:hint="eastAsia"/>
          <w:b/>
          <w:lang w:eastAsia="zh-TW"/>
        </w:rPr>
        <w:t>過往經驗與現行商模照法規上限為128kg</w:t>
      </w:r>
      <w:r>
        <w:rPr>
          <w:b/>
          <w:lang w:eastAsia="zh-TW"/>
        </w:rPr>
        <w:t>，</w:t>
      </w:r>
      <w:r w:rsidR="006436F7">
        <w:rPr>
          <w:rFonts w:hint="eastAsia"/>
          <w:b/>
          <w:lang w:eastAsia="zh-TW"/>
        </w:rPr>
        <w:t>以謹慎保守多</w:t>
      </w:r>
      <w:r>
        <w:rPr>
          <w:b/>
          <w:lang w:eastAsia="zh-TW"/>
        </w:rPr>
        <w:t>採「保守低量試點」原則（建議不超過 X 桶，以消防確認量為準）。</w:t>
      </w:r>
    </w:p>
    <w:p w14:paraId="3BE50321" w14:textId="77777777" w:rsidR="00C510A0" w:rsidRDefault="00000000">
      <w:pPr>
        <w:spacing w:after="20"/>
        <w:ind w:left="216"/>
        <w:rPr>
          <w:lang w:eastAsia="zh-TW"/>
        </w:rPr>
      </w:pPr>
      <w:r>
        <w:rPr>
          <w:lang w:eastAsia="zh-TW"/>
        </w:rPr>
        <w:lastRenderedPageBreak/>
        <w:t xml:space="preserve"> </w:t>
      </w:r>
    </w:p>
    <w:p w14:paraId="5BB5E2D3" w14:textId="77777777" w:rsidR="00C510A0" w:rsidRDefault="00000000">
      <w:pPr>
        <w:spacing w:after="20"/>
        <w:ind w:left="216"/>
        <w:rPr>
          <w:lang w:eastAsia="zh-TW"/>
        </w:rPr>
      </w:pPr>
      <w:r>
        <w:rPr>
          <w:lang w:eastAsia="zh-TW"/>
        </w:rPr>
        <w:t>法規框架：</w:t>
      </w:r>
    </w:p>
    <w:p w14:paraId="6BCBB0AF" w14:textId="77777777" w:rsidR="00C510A0" w:rsidRDefault="00000000">
      <w:pPr>
        <w:spacing w:after="20"/>
        <w:ind w:left="216"/>
        <w:rPr>
          <w:lang w:eastAsia="zh-TW"/>
        </w:rPr>
      </w:pPr>
      <w:r>
        <w:rPr>
          <w:lang w:eastAsia="zh-TW"/>
        </w:rPr>
        <w:t>台灣《公共危險物品及可燃性高壓氣體製造儲存處理場所設置標準暨安全管理辦法》依儲放量分級管理：</w:t>
      </w:r>
    </w:p>
    <w:p w14:paraId="00462955" w14:textId="77777777" w:rsidR="00C510A0" w:rsidRDefault="00000000">
      <w:pPr>
        <w:spacing w:after="20"/>
        <w:ind w:left="216"/>
        <w:rPr>
          <w:lang w:eastAsia="zh-TW"/>
        </w:rPr>
      </w:pPr>
      <w:r>
        <w:rPr>
          <w:lang w:eastAsia="zh-TW"/>
        </w:rPr>
        <w:t>·一定量以下：可能免申請或簡化申請</w:t>
      </w:r>
    </w:p>
    <w:p w14:paraId="1EAC49D1" w14:textId="77777777" w:rsidR="00C510A0" w:rsidRDefault="00000000">
      <w:pPr>
        <w:spacing w:after="20"/>
        <w:ind w:left="216"/>
        <w:rPr>
          <w:lang w:eastAsia="zh-TW"/>
        </w:rPr>
      </w:pPr>
      <w:r>
        <w:rPr>
          <w:lang w:eastAsia="zh-TW"/>
        </w:rPr>
        <w:t>·超過一定量：需申請儲存場所許可，設置安全設施</w:t>
      </w:r>
    </w:p>
    <w:p w14:paraId="5298A9A6" w14:textId="77777777" w:rsidR="00C510A0" w:rsidRDefault="00000000">
      <w:pPr>
        <w:spacing w:after="20"/>
        <w:ind w:left="216"/>
        <w:rPr>
          <w:lang w:eastAsia="zh-TW"/>
        </w:rPr>
      </w:pPr>
      <w:r>
        <w:rPr>
          <w:lang w:eastAsia="zh-TW"/>
        </w:rPr>
        <w:t xml:space="preserve"> </w:t>
      </w:r>
    </w:p>
    <w:p w14:paraId="45B11B8C" w14:textId="77777777" w:rsidR="00C510A0" w:rsidRDefault="00000000">
      <w:pPr>
        <w:spacing w:after="20"/>
        <w:ind w:left="216"/>
        <w:rPr>
          <w:lang w:eastAsia="zh-TW"/>
        </w:rPr>
      </w:pPr>
      <w:r>
        <w:rPr>
          <w:lang w:eastAsia="zh-TW"/>
        </w:rPr>
        <w:t>旺來的低量試點原則：</w:t>
      </w:r>
    </w:p>
    <w:p w14:paraId="367AA652" w14:textId="77777777" w:rsidR="00C510A0" w:rsidRDefault="00000000">
      <w:pPr>
        <w:spacing w:after="20"/>
        <w:ind w:left="216"/>
        <w:rPr>
          <w:lang w:eastAsia="zh-TW"/>
        </w:rPr>
      </w:pPr>
      <w:r>
        <w:rPr>
          <w:lang w:eastAsia="zh-TW"/>
        </w:rPr>
        <w:t>首波試點以「消防機關確認的最低可接受量」設計，而非最大允許量；目的是：</w:t>
      </w:r>
    </w:p>
    <w:p w14:paraId="1A4B772D" w14:textId="77777777" w:rsidR="00C510A0" w:rsidRDefault="00000000">
      <w:pPr>
        <w:spacing w:after="20"/>
        <w:ind w:left="216"/>
        <w:rPr>
          <w:lang w:eastAsia="zh-TW"/>
        </w:rPr>
      </w:pPr>
      <w:r>
        <w:rPr>
          <w:lang w:eastAsia="zh-TW"/>
        </w:rPr>
        <w:t>①降低初期法規不確定性</w:t>
      </w:r>
    </w:p>
    <w:p w14:paraId="5C27B597" w14:textId="77777777" w:rsidR="00C510A0" w:rsidRDefault="00000000">
      <w:pPr>
        <w:spacing w:after="20"/>
        <w:ind w:left="216"/>
        <w:rPr>
          <w:lang w:eastAsia="zh-TW"/>
        </w:rPr>
      </w:pPr>
      <w:r>
        <w:rPr>
          <w:lang w:eastAsia="zh-TW"/>
        </w:rPr>
        <w:t>②試點期間積累安全數據</w:t>
      </w:r>
    </w:p>
    <w:p w14:paraId="7A6E3D31" w14:textId="77777777" w:rsidR="00C510A0" w:rsidRDefault="00000000">
      <w:pPr>
        <w:spacing w:after="20"/>
        <w:ind w:left="216"/>
        <w:rPr>
          <w:lang w:eastAsia="zh-TW"/>
        </w:rPr>
      </w:pPr>
      <w:r>
        <w:rPr>
          <w:lang w:eastAsia="zh-TW"/>
        </w:rPr>
        <w:t>③讓監管機關有信心後再討論是否增量</w:t>
      </w:r>
    </w:p>
    <w:p w14:paraId="722E6ABF" w14:textId="77777777" w:rsidR="00C510A0" w:rsidRDefault="00000000">
      <w:pPr>
        <w:spacing w:after="20"/>
        <w:ind w:left="216"/>
        <w:rPr>
          <w:lang w:eastAsia="zh-TW"/>
        </w:rPr>
      </w:pPr>
      <w:r>
        <w:rPr>
          <w:lang w:eastAsia="zh-TW"/>
        </w:rPr>
        <w:t xml:space="preserve"> </w:t>
      </w:r>
    </w:p>
    <w:p w14:paraId="79C21B97" w14:textId="77777777" w:rsidR="00C510A0" w:rsidRDefault="00000000">
      <w:pPr>
        <w:spacing w:after="20"/>
        <w:ind w:left="216"/>
        <w:rPr>
          <w:lang w:eastAsia="zh-TW"/>
        </w:rPr>
      </w:pPr>
      <w:r>
        <w:rPr>
          <w:lang w:eastAsia="zh-TW"/>
        </w:rPr>
        <w:t>儲放量管理機制：</w:t>
      </w:r>
    </w:p>
    <w:p w14:paraId="26A979F3" w14:textId="77777777" w:rsidR="00C510A0" w:rsidRDefault="00000000">
      <w:pPr>
        <w:spacing w:after="20"/>
        <w:ind w:left="216"/>
        <w:rPr>
          <w:lang w:eastAsia="zh-TW"/>
        </w:rPr>
      </w:pPr>
      <w:r>
        <w:rPr>
          <w:lang w:eastAsia="zh-TW"/>
        </w:rPr>
        <w:t>·系統設定「最大在線桶數」上限，超過時自動鎖定，禁止補充更多容器</w:t>
      </w:r>
    </w:p>
    <w:p w14:paraId="4EB83020" w14:textId="77777777" w:rsidR="00C510A0" w:rsidRDefault="00000000">
      <w:pPr>
        <w:spacing w:after="20"/>
        <w:ind w:left="216"/>
        <w:rPr>
          <w:lang w:eastAsia="zh-TW"/>
        </w:rPr>
      </w:pPr>
      <w:r>
        <w:rPr>
          <w:lang w:eastAsia="zh-TW"/>
        </w:rPr>
        <w:t>·補貨人員無法繞過系統上限</w:t>
      </w:r>
    </w:p>
    <w:p w14:paraId="0B1B1518" w14:textId="77777777" w:rsidR="00C510A0" w:rsidRDefault="00000000">
      <w:pPr>
        <w:spacing w:after="20"/>
        <w:ind w:left="216"/>
        <w:rPr>
          <w:lang w:eastAsia="zh-TW"/>
        </w:rPr>
      </w:pPr>
      <w:r>
        <w:rPr>
          <w:lang w:eastAsia="zh-TW"/>
        </w:rPr>
        <w:t>·每月稽核在線桶數，確認未超過消防核定量</w:t>
      </w:r>
    </w:p>
    <w:p w14:paraId="2904E88D" w14:textId="77777777" w:rsidR="00C510A0" w:rsidRDefault="00000000">
      <w:pPr>
        <w:spacing w:after="20"/>
        <w:ind w:left="216"/>
        <w:rPr>
          <w:lang w:eastAsia="zh-TW"/>
        </w:rPr>
      </w:pPr>
      <w:r>
        <w:rPr>
          <w:lang w:eastAsia="zh-TW"/>
        </w:rPr>
        <w:t xml:space="preserve"> </w:t>
      </w:r>
    </w:p>
    <w:p w14:paraId="3C5A30DB" w14:textId="77777777" w:rsidR="00C510A0" w:rsidRDefault="00000000">
      <w:pPr>
        <w:spacing w:after="20"/>
        <w:ind w:left="216"/>
        <w:rPr>
          <w:lang w:eastAsia="zh-TW"/>
        </w:rPr>
      </w:pPr>
      <w:r>
        <w:rPr>
          <w:lang w:eastAsia="zh-TW"/>
        </w:rPr>
        <w:t>增量程序（試點後）：</w:t>
      </w:r>
    </w:p>
    <w:p w14:paraId="6B110DE9" w14:textId="77777777" w:rsidR="00C510A0" w:rsidRDefault="00000000">
      <w:pPr>
        <w:spacing w:after="20"/>
        <w:ind w:left="216"/>
        <w:rPr>
          <w:lang w:eastAsia="zh-TW"/>
        </w:rPr>
      </w:pPr>
      <w:r>
        <w:rPr>
          <w:lang w:eastAsia="zh-TW"/>
        </w:rPr>
        <w:t>若試點 90 天後評估通過，且有業務需求增量，需再次向消防機關書面確認新的允許儲放量，取得書面同意後才能修改系統上限。</w:t>
      </w:r>
    </w:p>
    <w:p w14:paraId="084F8102" w14:textId="77777777" w:rsidR="00C510A0" w:rsidRDefault="00000000">
      <w:pPr>
        <w:spacing w:after="20"/>
        <w:ind w:left="216"/>
        <w:rPr>
          <w:lang w:eastAsia="zh-TW"/>
        </w:rPr>
      </w:pPr>
      <w:r>
        <w:rPr>
          <w:lang w:eastAsia="zh-TW"/>
        </w:rPr>
        <w:t xml:space="preserve"> </w:t>
      </w:r>
    </w:p>
    <w:p w14:paraId="6D14E9CA" w14:textId="77777777" w:rsidR="00C510A0" w:rsidRDefault="00000000">
      <w:pPr>
        <w:spacing w:after="20"/>
        <w:ind w:left="216"/>
        <w:rPr>
          <w:lang w:eastAsia="zh-TW"/>
        </w:rPr>
      </w:pPr>
      <w:r>
        <w:rPr>
          <w:b/>
          <w:lang w:eastAsia="zh-TW"/>
        </w:rPr>
        <w:t>主管機關可能追問：</w:t>
      </w:r>
    </w:p>
    <w:p w14:paraId="5659CFD6" w14:textId="77777777" w:rsidR="00C510A0" w:rsidRDefault="00000000">
      <w:pPr>
        <w:spacing w:after="20"/>
        <w:ind w:left="216"/>
        <w:rPr>
          <w:lang w:eastAsia="zh-TW"/>
        </w:rPr>
      </w:pPr>
      <w:r>
        <w:rPr>
          <w:lang w:eastAsia="zh-TW"/>
        </w:rPr>
        <w:t>「你們同時放了幾桶？有沒有超過申請量？」</w:t>
      </w:r>
    </w:p>
    <w:p w14:paraId="4E871C7C" w14:textId="77777777" w:rsidR="00C510A0" w:rsidRDefault="00000000">
      <w:pPr>
        <w:spacing w:after="20"/>
        <w:ind w:left="216"/>
        <w:rPr>
          <w:lang w:eastAsia="zh-TW"/>
        </w:rPr>
      </w:pPr>
      <w:r>
        <w:rPr>
          <w:lang w:eastAsia="zh-TW"/>
        </w:rPr>
        <w:t xml:space="preserve"> </w:t>
      </w:r>
    </w:p>
    <w:p w14:paraId="305C8F6C" w14:textId="77777777" w:rsidR="00C510A0" w:rsidRDefault="00000000">
      <w:pPr>
        <w:spacing w:after="20"/>
        <w:ind w:left="216"/>
        <w:rPr>
          <w:lang w:eastAsia="zh-TW"/>
        </w:rPr>
      </w:pPr>
      <w:r>
        <w:rPr>
          <w:b/>
          <w:lang w:eastAsia="zh-TW"/>
        </w:rPr>
        <w:t>標準回覆：</w:t>
      </w:r>
    </w:p>
    <w:p w14:paraId="69F6FBEC" w14:textId="77777777" w:rsidR="00C510A0" w:rsidRDefault="00000000">
      <w:pPr>
        <w:spacing w:after="20"/>
        <w:ind w:left="216"/>
        <w:rPr>
          <w:lang w:eastAsia="zh-TW"/>
        </w:rPr>
      </w:pPr>
      <w:r>
        <w:rPr>
          <w:lang w:eastAsia="zh-TW"/>
        </w:rPr>
        <w:t>「系統設定在線桶數上限為 X 桶（依消防確認量設定），技術上無法超過；目前實際在線 Y 桶；每月稽核紀錄可提送確認。」</w:t>
      </w:r>
    </w:p>
    <w:p w14:paraId="432B76D5" w14:textId="77777777" w:rsidR="00C510A0" w:rsidRDefault="00000000">
      <w:pPr>
        <w:spacing w:after="80"/>
        <w:rPr>
          <w:lang w:eastAsia="zh-TW"/>
        </w:rPr>
      </w:pPr>
      <w:r>
        <w:rPr>
          <w:color w:val="CCCCCC"/>
          <w:sz w:val="16"/>
          <w:lang w:eastAsia="zh-TW"/>
        </w:rPr>
        <w:t>────────────────────────────────────────────────────────────</w:t>
      </w:r>
    </w:p>
    <w:p w14:paraId="757AAB02" w14:textId="77777777" w:rsidR="00C510A0" w:rsidRDefault="00000000">
      <w:pPr>
        <w:spacing w:before="280" w:after="80"/>
        <w:rPr>
          <w:lang w:eastAsia="zh-TW"/>
        </w:rPr>
      </w:pPr>
      <w:r>
        <w:rPr>
          <w:b/>
          <w:color w:val="1F497D"/>
          <w:sz w:val="22"/>
          <w:lang w:eastAsia="zh-TW"/>
        </w:rPr>
        <w:t>── 工程設計類 ──</w:t>
      </w:r>
    </w:p>
    <w:p w14:paraId="7DFF5F90" w14:textId="77777777" w:rsidR="00C510A0" w:rsidRDefault="00000000">
      <w:pPr>
        <w:spacing w:before="160" w:after="60"/>
        <w:rPr>
          <w:lang w:eastAsia="zh-TW"/>
        </w:rPr>
      </w:pPr>
      <w:r>
        <w:rPr>
          <w:b/>
          <w:sz w:val="22"/>
          <w:lang w:eastAsia="zh-TW"/>
        </w:rPr>
        <w:t>Q60. 是否必須設置漏氣警報？</w:t>
      </w:r>
    </w:p>
    <w:p w14:paraId="4902109F" w14:textId="77777777" w:rsidR="00C510A0" w:rsidRDefault="00000000">
      <w:pPr>
        <w:spacing w:after="20"/>
        <w:ind w:left="216"/>
        <w:rPr>
          <w:lang w:eastAsia="zh-TW"/>
        </w:rPr>
      </w:pPr>
      <w:r>
        <w:rPr>
          <w:b/>
          <w:lang w:eastAsia="zh-TW"/>
        </w:rPr>
        <w:t>直接回答：是，必須設置。無論消防機關的場所定性為何，漏氣警報都是 LPG 智取櫃的基本安全設施，旺來的設計標準要求所有場站均安裝漏氣感測器和自動告警系統。</w:t>
      </w:r>
    </w:p>
    <w:p w14:paraId="6F448098" w14:textId="77777777" w:rsidR="00C510A0" w:rsidRDefault="00000000">
      <w:pPr>
        <w:spacing w:after="20"/>
        <w:ind w:left="216"/>
        <w:rPr>
          <w:lang w:eastAsia="zh-TW"/>
        </w:rPr>
      </w:pPr>
      <w:r>
        <w:rPr>
          <w:lang w:eastAsia="zh-TW"/>
        </w:rPr>
        <w:lastRenderedPageBreak/>
        <w:t xml:space="preserve"> </w:t>
      </w:r>
    </w:p>
    <w:p w14:paraId="32064972" w14:textId="77777777" w:rsidR="00C510A0" w:rsidRDefault="00000000">
      <w:pPr>
        <w:spacing w:after="20"/>
        <w:ind w:left="216"/>
        <w:rPr>
          <w:lang w:eastAsia="zh-TW"/>
        </w:rPr>
      </w:pPr>
      <w:r>
        <w:rPr>
          <w:lang w:eastAsia="zh-TW"/>
        </w:rPr>
        <w:t>法規依據（台灣）：</w:t>
      </w:r>
    </w:p>
    <w:p w14:paraId="363C6891" w14:textId="77777777" w:rsidR="00C510A0" w:rsidRDefault="00000000">
      <w:pPr>
        <w:spacing w:after="20"/>
        <w:ind w:left="216"/>
        <w:rPr>
          <w:lang w:eastAsia="zh-TW"/>
        </w:rPr>
      </w:pPr>
      <w:r>
        <w:rPr>
          <w:lang w:eastAsia="zh-TW"/>
        </w:rPr>
        <w:t>·《公共危險物品及可燃性高壓氣體製造儲存處理場所設置標準暨安全管理辦法》對可燃性高壓氣體場所要求漏氣警報器設置</w:t>
      </w:r>
    </w:p>
    <w:p w14:paraId="46844776" w14:textId="77777777" w:rsidR="00C510A0" w:rsidRDefault="00000000">
      <w:pPr>
        <w:spacing w:after="20"/>
        <w:ind w:left="216"/>
        <w:rPr>
          <w:lang w:eastAsia="zh-TW"/>
        </w:rPr>
      </w:pPr>
      <w:r>
        <w:rPr>
          <w:lang w:eastAsia="zh-TW"/>
        </w:rPr>
        <w:t>·《液化石油氣容器串接氣體供應裝置使用作業指引》（職安署）要求使用場所設置漏氣偵測設備</w:t>
      </w:r>
    </w:p>
    <w:p w14:paraId="5BB649F7" w14:textId="77777777" w:rsidR="00C510A0" w:rsidRDefault="00000000">
      <w:pPr>
        <w:spacing w:after="20"/>
        <w:ind w:left="216"/>
        <w:rPr>
          <w:lang w:eastAsia="zh-TW"/>
        </w:rPr>
      </w:pPr>
      <w:r>
        <w:rPr>
          <w:lang w:eastAsia="zh-TW"/>
        </w:rPr>
        <w:t>·消防機關在個案審查時，幾乎必然要求漏氣警報作為基本設施</w:t>
      </w:r>
    </w:p>
    <w:p w14:paraId="7B40693C" w14:textId="77777777" w:rsidR="00C510A0" w:rsidRDefault="00000000">
      <w:pPr>
        <w:spacing w:after="20"/>
        <w:ind w:left="216"/>
        <w:rPr>
          <w:lang w:eastAsia="zh-TW"/>
        </w:rPr>
      </w:pPr>
      <w:r>
        <w:rPr>
          <w:lang w:eastAsia="zh-TW"/>
        </w:rPr>
        <w:t xml:space="preserve"> </w:t>
      </w:r>
    </w:p>
    <w:p w14:paraId="71122133" w14:textId="77777777" w:rsidR="00C510A0" w:rsidRDefault="00000000">
      <w:pPr>
        <w:spacing w:after="20"/>
        <w:ind w:left="216"/>
        <w:rPr>
          <w:lang w:eastAsia="zh-TW"/>
        </w:rPr>
      </w:pPr>
      <w:r>
        <w:rPr>
          <w:lang w:eastAsia="zh-TW"/>
        </w:rPr>
        <w:t>技術要求（詳見 Q33）：</w:t>
      </w:r>
    </w:p>
    <w:p w14:paraId="5F908BD9" w14:textId="77777777" w:rsidR="00C510A0" w:rsidRDefault="00000000">
      <w:pPr>
        <w:spacing w:after="20"/>
        <w:ind w:left="216"/>
        <w:rPr>
          <w:lang w:eastAsia="zh-TW"/>
        </w:rPr>
      </w:pPr>
      <w:r>
        <w:rPr>
          <w:lang w:eastAsia="zh-TW"/>
        </w:rPr>
        <w:t>·安裝在格位底部 30 cm 以內</w:t>
      </w:r>
    </w:p>
    <w:p w14:paraId="4751FA72" w14:textId="77777777" w:rsidR="00C510A0" w:rsidRDefault="00000000">
      <w:pPr>
        <w:spacing w:after="20"/>
        <w:ind w:left="216"/>
        <w:rPr>
          <w:lang w:eastAsia="zh-TW"/>
        </w:rPr>
      </w:pPr>
      <w:r>
        <w:rPr>
          <w:lang w:eastAsia="zh-TW"/>
        </w:rPr>
        <w:t>·偵測範圍 0–100% LEL，報警門檻 10% LEL（預警）/25% LEL（緊急）</w:t>
      </w:r>
    </w:p>
    <w:p w14:paraId="2F01AF7F" w14:textId="77777777" w:rsidR="00C510A0" w:rsidRDefault="00000000">
      <w:pPr>
        <w:spacing w:after="20"/>
        <w:ind w:left="216"/>
        <w:rPr>
          <w:lang w:eastAsia="zh-TW"/>
        </w:rPr>
      </w:pPr>
      <w:r>
        <w:rPr>
          <w:lang w:eastAsia="zh-TW"/>
        </w:rPr>
        <w:t>·符合防爆認證標準</w:t>
      </w:r>
    </w:p>
    <w:p w14:paraId="6EB66AEF" w14:textId="77777777" w:rsidR="00C510A0" w:rsidRDefault="00000000">
      <w:pPr>
        <w:spacing w:after="20"/>
        <w:ind w:left="216"/>
        <w:rPr>
          <w:lang w:eastAsia="zh-TW"/>
        </w:rPr>
      </w:pPr>
      <w:r>
        <w:rPr>
          <w:lang w:eastAsia="zh-TW"/>
        </w:rPr>
        <w:t>·連接至遠端監控系統（告警不能只在現場響，必須遠端通知）</w:t>
      </w:r>
    </w:p>
    <w:p w14:paraId="67313DD2" w14:textId="77777777" w:rsidR="00C510A0" w:rsidRDefault="00000000">
      <w:pPr>
        <w:spacing w:after="20"/>
        <w:ind w:left="216"/>
        <w:rPr>
          <w:lang w:eastAsia="zh-TW"/>
        </w:rPr>
      </w:pPr>
      <w:r>
        <w:rPr>
          <w:lang w:eastAsia="zh-TW"/>
        </w:rPr>
        <w:t>·每 6–12 個月校正</w:t>
      </w:r>
    </w:p>
    <w:p w14:paraId="671D89D0" w14:textId="77777777" w:rsidR="00C510A0" w:rsidRDefault="00000000">
      <w:pPr>
        <w:spacing w:after="20"/>
        <w:ind w:left="216"/>
        <w:rPr>
          <w:lang w:eastAsia="zh-TW"/>
        </w:rPr>
      </w:pPr>
      <w:r>
        <w:rPr>
          <w:lang w:eastAsia="zh-TW"/>
        </w:rPr>
        <w:t xml:space="preserve"> </w:t>
      </w:r>
    </w:p>
    <w:p w14:paraId="733CD94F" w14:textId="77777777" w:rsidR="00C510A0" w:rsidRDefault="00000000">
      <w:pPr>
        <w:spacing w:after="20"/>
        <w:ind w:left="216"/>
        <w:rPr>
          <w:lang w:eastAsia="zh-TW"/>
        </w:rPr>
      </w:pPr>
      <w:r>
        <w:rPr>
          <w:lang w:eastAsia="zh-TW"/>
        </w:rPr>
        <w:t>超出技術要求的旺來標準：</w:t>
      </w:r>
    </w:p>
    <w:p w14:paraId="0069A95C" w14:textId="77777777" w:rsidR="00C510A0" w:rsidRDefault="00000000">
      <w:pPr>
        <w:spacing w:after="20"/>
        <w:ind w:left="216"/>
        <w:rPr>
          <w:lang w:eastAsia="zh-TW"/>
        </w:rPr>
      </w:pPr>
      <w:r>
        <w:rPr>
          <w:lang w:eastAsia="zh-TW"/>
        </w:rPr>
        <w:t>·系統設計為「漏氣感測器故障或失聯 = 設備停用」（故障安全）</w:t>
      </w:r>
    </w:p>
    <w:p w14:paraId="7092D30F" w14:textId="77777777" w:rsidR="00C510A0" w:rsidRDefault="00000000">
      <w:pPr>
        <w:spacing w:after="20"/>
        <w:ind w:left="216"/>
        <w:rPr>
          <w:lang w:eastAsia="zh-TW"/>
        </w:rPr>
      </w:pPr>
      <w:r>
        <w:rPr>
          <w:lang w:eastAsia="zh-TW"/>
        </w:rPr>
        <w:t>·即使感測器電池耗盡，設備也不會繼續服務</w:t>
      </w:r>
    </w:p>
    <w:p w14:paraId="4BB7DFD6" w14:textId="77777777" w:rsidR="00C510A0" w:rsidRDefault="00000000">
      <w:pPr>
        <w:spacing w:after="20"/>
        <w:ind w:left="216"/>
        <w:rPr>
          <w:lang w:eastAsia="zh-TW"/>
        </w:rPr>
      </w:pPr>
      <w:r>
        <w:rPr>
          <w:lang w:eastAsia="zh-TW"/>
        </w:rPr>
        <w:t>·感測器狀態納入每日遠端監控清單</w:t>
      </w:r>
    </w:p>
    <w:p w14:paraId="6812E07E" w14:textId="77777777" w:rsidR="00C510A0" w:rsidRDefault="00000000">
      <w:pPr>
        <w:spacing w:after="20"/>
        <w:ind w:left="216"/>
        <w:rPr>
          <w:lang w:eastAsia="zh-TW"/>
        </w:rPr>
      </w:pPr>
      <w:r>
        <w:rPr>
          <w:lang w:eastAsia="zh-TW"/>
        </w:rPr>
        <w:t xml:space="preserve"> </w:t>
      </w:r>
    </w:p>
    <w:p w14:paraId="373B341D" w14:textId="77777777" w:rsidR="00C510A0" w:rsidRDefault="00000000">
      <w:pPr>
        <w:spacing w:after="20"/>
        <w:ind w:left="216"/>
        <w:rPr>
          <w:lang w:eastAsia="zh-TW"/>
        </w:rPr>
      </w:pPr>
      <w:r>
        <w:rPr>
          <w:b/>
          <w:lang w:eastAsia="zh-TW"/>
        </w:rPr>
        <w:t>主管機關可能追問：</w:t>
      </w:r>
    </w:p>
    <w:p w14:paraId="754B1D6A" w14:textId="77777777" w:rsidR="00C510A0" w:rsidRDefault="00000000">
      <w:pPr>
        <w:spacing w:after="20"/>
        <w:ind w:left="216"/>
        <w:rPr>
          <w:lang w:eastAsia="zh-TW"/>
        </w:rPr>
      </w:pPr>
      <w:r>
        <w:rPr>
          <w:lang w:eastAsia="zh-TW"/>
        </w:rPr>
        <w:t>「漏氣感測器裝在哪裡？型號是什麼？怎麼測試有沒有在動作？」</w:t>
      </w:r>
    </w:p>
    <w:p w14:paraId="5DB46664" w14:textId="77777777" w:rsidR="00C510A0" w:rsidRDefault="00000000">
      <w:pPr>
        <w:spacing w:after="20"/>
        <w:ind w:left="216"/>
        <w:rPr>
          <w:lang w:eastAsia="zh-TW"/>
        </w:rPr>
      </w:pPr>
      <w:r>
        <w:rPr>
          <w:lang w:eastAsia="zh-TW"/>
        </w:rPr>
        <w:t xml:space="preserve"> </w:t>
      </w:r>
    </w:p>
    <w:p w14:paraId="6CC8DFF8" w14:textId="77777777" w:rsidR="00C510A0" w:rsidRDefault="00000000">
      <w:pPr>
        <w:spacing w:after="20"/>
        <w:ind w:left="216"/>
        <w:rPr>
          <w:lang w:eastAsia="zh-TW"/>
        </w:rPr>
      </w:pPr>
      <w:r>
        <w:rPr>
          <w:b/>
          <w:lang w:eastAsia="zh-TW"/>
        </w:rPr>
        <w:t>標準回覆：</w:t>
      </w:r>
    </w:p>
    <w:p w14:paraId="71451E88" w14:textId="77777777" w:rsidR="00C510A0" w:rsidRDefault="00000000">
      <w:pPr>
        <w:spacing w:after="20"/>
        <w:ind w:left="216"/>
        <w:rPr>
          <w:lang w:eastAsia="zh-TW"/>
        </w:rPr>
      </w:pPr>
      <w:r>
        <w:rPr>
          <w:lang w:eastAsia="zh-TW"/>
        </w:rPr>
        <w:t>「型號 [X]（附認證文件），安裝在格位底部 [高度] cm 處；每 6 個月校正一次，有校正紀錄；系統每日確認感測器在線狀態；設計圖說可提送審查。」</w:t>
      </w:r>
    </w:p>
    <w:p w14:paraId="03B147EA" w14:textId="77777777" w:rsidR="00C510A0" w:rsidRDefault="00000000">
      <w:pPr>
        <w:spacing w:after="80"/>
        <w:rPr>
          <w:lang w:eastAsia="zh-TW"/>
        </w:rPr>
      </w:pPr>
      <w:r>
        <w:rPr>
          <w:color w:val="CCCCCC"/>
          <w:sz w:val="16"/>
          <w:lang w:eastAsia="zh-TW"/>
        </w:rPr>
        <w:t>────────────────────────────────────────────────────────────</w:t>
      </w:r>
    </w:p>
    <w:p w14:paraId="43207CE7" w14:textId="77777777" w:rsidR="00C510A0" w:rsidRDefault="00000000">
      <w:pPr>
        <w:spacing w:before="160" w:after="60"/>
        <w:rPr>
          <w:lang w:eastAsia="zh-TW"/>
        </w:rPr>
      </w:pPr>
      <w:r>
        <w:rPr>
          <w:b/>
          <w:sz w:val="22"/>
          <w:lang w:eastAsia="zh-TW"/>
        </w:rPr>
        <w:t>Q61. 是否必須設置滅火器？</w:t>
      </w:r>
    </w:p>
    <w:p w14:paraId="506479CA" w14:textId="77777777" w:rsidR="00C510A0" w:rsidRDefault="00000000">
      <w:pPr>
        <w:spacing w:after="20"/>
        <w:ind w:left="216"/>
        <w:rPr>
          <w:lang w:eastAsia="zh-TW"/>
        </w:rPr>
      </w:pPr>
      <w:r>
        <w:rPr>
          <w:b/>
          <w:lang w:eastAsia="zh-TW"/>
        </w:rPr>
        <w:t>直接回答：依台灣消防法規和場所定性，通常需要設置滅火器；旺來的設計標準在每個設置場址確保至少一具有效的乾粉滅火器可即時使用，並依消防機關要求增加數量或類型。</w:t>
      </w:r>
    </w:p>
    <w:p w14:paraId="39A12C59" w14:textId="77777777" w:rsidR="00C510A0" w:rsidRDefault="00000000">
      <w:pPr>
        <w:spacing w:after="20"/>
        <w:ind w:left="216"/>
        <w:rPr>
          <w:lang w:eastAsia="zh-TW"/>
        </w:rPr>
      </w:pPr>
      <w:r>
        <w:rPr>
          <w:lang w:eastAsia="zh-TW"/>
        </w:rPr>
        <w:t xml:space="preserve"> </w:t>
      </w:r>
    </w:p>
    <w:p w14:paraId="772F36BC" w14:textId="77777777" w:rsidR="00C510A0" w:rsidRDefault="00000000">
      <w:pPr>
        <w:spacing w:after="20"/>
        <w:ind w:left="216"/>
        <w:rPr>
          <w:lang w:eastAsia="zh-TW"/>
        </w:rPr>
      </w:pPr>
      <w:r>
        <w:rPr>
          <w:lang w:eastAsia="zh-TW"/>
        </w:rPr>
        <w:t>法規依據：</w:t>
      </w:r>
    </w:p>
    <w:p w14:paraId="6953B36B" w14:textId="77777777" w:rsidR="00C510A0" w:rsidRDefault="00000000">
      <w:pPr>
        <w:spacing w:after="20"/>
        <w:ind w:left="216"/>
        <w:rPr>
          <w:lang w:eastAsia="zh-TW"/>
        </w:rPr>
      </w:pPr>
      <w:r>
        <w:rPr>
          <w:lang w:eastAsia="zh-TW"/>
        </w:rPr>
        <w:t>·《消防法》及相關施行細則要求場所依用途和危害性設置滅火設備</w:t>
      </w:r>
    </w:p>
    <w:p w14:paraId="4B170A14" w14:textId="77777777" w:rsidR="00C510A0" w:rsidRDefault="00000000">
      <w:pPr>
        <w:spacing w:after="20"/>
        <w:ind w:left="216"/>
        <w:rPr>
          <w:lang w:eastAsia="zh-TW"/>
        </w:rPr>
      </w:pPr>
      <w:r>
        <w:rPr>
          <w:lang w:eastAsia="zh-TW"/>
        </w:rPr>
        <w:t>·可燃性高壓氣體設置場所，消防機關幾乎必然要求配備滅火器</w:t>
      </w:r>
    </w:p>
    <w:p w14:paraId="4DEA84EB" w14:textId="77777777" w:rsidR="00C510A0" w:rsidRDefault="00000000">
      <w:pPr>
        <w:spacing w:after="20"/>
        <w:ind w:left="216"/>
        <w:rPr>
          <w:lang w:eastAsia="zh-TW"/>
        </w:rPr>
      </w:pPr>
      <w:r>
        <w:rPr>
          <w:lang w:eastAsia="zh-TW"/>
        </w:rPr>
        <w:lastRenderedPageBreak/>
        <w:t>·場站本身（停車場）通常已有消防設備，但智取櫃位置的就近可用性需確認</w:t>
      </w:r>
    </w:p>
    <w:p w14:paraId="38FA1B8A" w14:textId="77777777" w:rsidR="00C510A0" w:rsidRDefault="00000000">
      <w:pPr>
        <w:spacing w:after="20"/>
        <w:ind w:left="216"/>
        <w:rPr>
          <w:lang w:eastAsia="zh-TW"/>
        </w:rPr>
      </w:pPr>
      <w:r>
        <w:rPr>
          <w:lang w:eastAsia="zh-TW"/>
        </w:rPr>
        <w:t xml:space="preserve"> </w:t>
      </w:r>
    </w:p>
    <w:p w14:paraId="6DFF53BF" w14:textId="77777777" w:rsidR="00C510A0" w:rsidRDefault="00000000">
      <w:pPr>
        <w:spacing w:after="20"/>
        <w:ind w:left="216"/>
        <w:rPr>
          <w:lang w:eastAsia="zh-TW"/>
        </w:rPr>
      </w:pPr>
      <w:r>
        <w:rPr>
          <w:lang w:eastAsia="zh-TW"/>
        </w:rPr>
        <w:t>滅火器的實際用途與限制：</w:t>
      </w:r>
    </w:p>
    <w:p w14:paraId="773CC5B0" w14:textId="77777777" w:rsidR="00C510A0" w:rsidRDefault="00000000">
      <w:pPr>
        <w:spacing w:after="20"/>
        <w:ind w:left="216"/>
        <w:rPr>
          <w:lang w:eastAsia="zh-TW"/>
        </w:rPr>
      </w:pPr>
      <w:r>
        <w:rPr>
          <w:lang w:eastAsia="zh-TW"/>
        </w:rPr>
        <w:t>LPG 噴射火焰（jet fire）的正確應對方式：若無法關閉氣源，不應撲滅火焰（因為撲滅後氣體繼續洩漏可能引發更大爆炸）；優先做法是遠端停用（關閉氣源），讓火焰自然熄滅。</w:t>
      </w:r>
    </w:p>
    <w:p w14:paraId="7178E227" w14:textId="77777777" w:rsidR="00C510A0" w:rsidRDefault="00000000">
      <w:pPr>
        <w:spacing w:after="20"/>
        <w:ind w:left="216"/>
        <w:rPr>
          <w:lang w:eastAsia="zh-TW"/>
        </w:rPr>
      </w:pPr>
      <w:r>
        <w:rPr>
          <w:lang w:eastAsia="zh-TW"/>
        </w:rPr>
        <w:t>滅火器適用情境：①周邊可燃物起火（如廣告牌、雜物）②洩漏量小、可控情況下的初期介入</w:t>
      </w:r>
    </w:p>
    <w:p w14:paraId="4588DDB1" w14:textId="77777777" w:rsidR="00C510A0" w:rsidRDefault="00000000">
      <w:pPr>
        <w:spacing w:after="20"/>
        <w:ind w:left="216"/>
        <w:rPr>
          <w:lang w:eastAsia="zh-TW"/>
        </w:rPr>
      </w:pPr>
      <w:r>
        <w:rPr>
          <w:lang w:eastAsia="zh-TW"/>
        </w:rPr>
        <w:t xml:space="preserve"> </w:t>
      </w:r>
    </w:p>
    <w:p w14:paraId="2EAD9BF4" w14:textId="77777777" w:rsidR="00C510A0" w:rsidRDefault="00000000">
      <w:pPr>
        <w:spacing w:after="20"/>
        <w:ind w:left="216"/>
        <w:rPr>
          <w:lang w:eastAsia="zh-TW"/>
        </w:rPr>
      </w:pPr>
      <w:r>
        <w:rPr>
          <w:lang w:eastAsia="zh-TW"/>
        </w:rPr>
        <w:t>建議配置：</w:t>
      </w:r>
    </w:p>
    <w:p w14:paraId="5544B283" w14:textId="77777777" w:rsidR="00C510A0" w:rsidRDefault="00000000">
      <w:pPr>
        <w:spacing w:after="20"/>
        <w:ind w:left="216"/>
        <w:rPr>
          <w:lang w:eastAsia="zh-TW"/>
        </w:rPr>
      </w:pPr>
      <w:r>
        <w:rPr>
          <w:lang w:eastAsia="zh-TW"/>
        </w:rPr>
        <w:t>·乾粉滅火器（ABC 型），容量 ≥ 4 kg</w:t>
      </w:r>
    </w:p>
    <w:p w14:paraId="47812162" w14:textId="77777777" w:rsidR="00C510A0" w:rsidRDefault="00000000">
      <w:pPr>
        <w:spacing w:after="20"/>
        <w:ind w:left="216"/>
        <w:rPr>
          <w:lang w:eastAsia="zh-TW"/>
        </w:rPr>
      </w:pPr>
      <w:r>
        <w:rPr>
          <w:lang w:eastAsia="zh-TW"/>
        </w:rPr>
        <w:t>·設置在智取櫃 5 公尺以內，易取位置</w:t>
      </w:r>
    </w:p>
    <w:p w14:paraId="3FEA859E" w14:textId="77777777" w:rsidR="00C510A0" w:rsidRDefault="00000000">
      <w:pPr>
        <w:spacing w:after="20"/>
        <w:ind w:left="216"/>
        <w:rPr>
          <w:lang w:eastAsia="zh-TW"/>
        </w:rPr>
      </w:pPr>
      <w:r>
        <w:rPr>
          <w:lang w:eastAsia="zh-TW"/>
        </w:rPr>
        <w:t>·定期檢查有效期（每年換充一次或依廠商規定）</w:t>
      </w:r>
    </w:p>
    <w:p w14:paraId="2314D026" w14:textId="77777777" w:rsidR="00C510A0" w:rsidRDefault="00000000">
      <w:pPr>
        <w:spacing w:after="20"/>
        <w:ind w:left="216"/>
        <w:rPr>
          <w:lang w:eastAsia="zh-TW"/>
        </w:rPr>
      </w:pPr>
      <w:r>
        <w:rPr>
          <w:lang w:eastAsia="zh-TW"/>
        </w:rPr>
        <w:t>·由場站管理人員或旺來補貨人員負責確認有效期</w:t>
      </w:r>
    </w:p>
    <w:p w14:paraId="7081FBCC" w14:textId="77777777" w:rsidR="00C510A0" w:rsidRDefault="00000000">
      <w:pPr>
        <w:spacing w:after="20"/>
        <w:ind w:left="216"/>
        <w:rPr>
          <w:lang w:eastAsia="zh-TW"/>
        </w:rPr>
      </w:pPr>
      <w:r>
        <w:rPr>
          <w:lang w:eastAsia="zh-TW"/>
        </w:rPr>
        <w:t xml:space="preserve"> </w:t>
      </w:r>
    </w:p>
    <w:p w14:paraId="45A5B194" w14:textId="77777777" w:rsidR="00C510A0" w:rsidRDefault="00000000">
      <w:pPr>
        <w:spacing w:after="20"/>
        <w:ind w:left="216"/>
        <w:rPr>
          <w:lang w:eastAsia="zh-TW"/>
        </w:rPr>
      </w:pPr>
      <w:r>
        <w:rPr>
          <w:lang w:eastAsia="zh-TW"/>
        </w:rPr>
        <w:t>旺來責任範圍：</w:t>
      </w:r>
    </w:p>
    <w:p w14:paraId="009A46F9" w14:textId="77777777" w:rsidR="00C510A0" w:rsidRDefault="00000000">
      <w:pPr>
        <w:spacing w:after="20"/>
        <w:ind w:left="216"/>
        <w:rPr>
          <w:lang w:eastAsia="zh-TW"/>
        </w:rPr>
      </w:pPr>
      <w:r>
        <w:rPr>
          <w:lang w:eastAsia="zh-TW"/>
        </w:rPr>
        <w:t>·確認設置場站的滅火器有效期</w:t>
      </w:r>
    </w:p>
    <w:p w14:paraId="39A16785" w14:textId="77777777" w:rsidR="00C510A0" w:rsidRDefault="00000000">
      <w:pPr>
        <w:spacing w:after="20"/>
        <w:ind w:left="216"/>
        <w:rPr>
          <w:lang w:eastAsia="zh-TW"/>
        </w:rPr>
      </w:pPr>
      <w:r>
        <w:rPr>
          <w:lang w:eastAsia="zh-TW"/>
        </w:rPr>
        <w:t>·若場站自有消防設備已涵蓋（如停車場有消防水帶），確認距離可及</w:t>
      </w:r>
    </w:p>
    <w:p w14:paraId="000D217A" w14:textId="77777777" w:rsidR="00C510A0" w:rsidRDefault="00000000">
      <w:pPr>
        <w:spacing w:after="20"/>
        <w:ind w:left="216"/>
        <w:rPr>
          <w:lang w:eastAsia="zh-TW"/>
        </w:rPr>
      </w:pPr>
      <w:r>
        <w:rPr>
          <w:lang w:eastAsia="zh-TW"/>
        </w:rPr>
        <w:t>·消防機關要求額外設置時，旺來負責採購和維護</w:t>
      </w:r>
    </w:p>
    <w:p w14:paraId="12CA0131" w14:textId="77777777" w:rsidR="00C510A0" w:rsidRDefault="00000000">
      <w:pPr>
        <w:spacing w:after="20"/>
        <w:ind w:left="216"/>
        <w:rPr>
          <w:lang w:eastAsia="zh-TW"/>
        </w:rPr>
      </w:pPr>
      <w:r>
        <w:rPr>
          <w:lang w:eastAsia="zh-TW"/>
        </w:rPr>
        <w:t xml:space="preserve"> </w:t>
      </w:r>
    </w:p>
    <w:p w14:paraId="6A9C6D4C" w14:textId="77777777" w:rsidR="00C510A0" w:rsidRDefault="00000000">
      <w:pPr>
        <w:spacing w:after="20"/>
        <w:ind w:left="216"/>
        <w:rPr>
          <w:lang w:eastAsia="zh-TW"/>
        </w:rPr>
      </w:pPr>
      <w:r>
        <w:rPr>
          <w:b/>
          <w:lang w:eastAsia="zh-TW"/>
        </w:rPr>
        <w:t>主管機關可能追問：</w:t>
      </w:r>
    </w:p>
    <w:p w14:paraId="0E19E276" w14:textId="77777777" w:rsidR="00C510A0" w:rsidRDefault="00000000">
      <w:pPr>
        <w:spacing w:after="20"/>
        <w:ind w:left="216"/>
        <w:rPr>
          <w:lang w:eastAsia="zh-TW"/>
        </w:rPr>
      </w:pPr>
      <w:r>
        <w:rPr>
          <w:lang w:eastAsia="zh-TW"/>
        </w:rPr>
        <w:t>「滅火器在哪裡？有效期限到什麼時候？」</w:t>
      </w:r>
    </w:p>
    <w:p w14:paraId="12116EB6" w14:textId="77777777" w:rsidR="00C510A0" w:rsidRDefault="00000000">
      <w:pPr>
        <w:spacing w:after="20"/>
        <w:ind w:left="216"/>
        <w:rPr>
          <w:lang w:eastAsia="zh-TW"/>
        </w:rPr>
      </w:pPr>
      <w:r>
        <w:rPr>
          <w:lang w:eastAsia="zh-TW"/>
        </w:rPr>
        <w:t xml:space="preserve"> </w:t>
      </w:r>
    </w:p>
    <w:p w14:paraId="41D0E52E" w14:textId="77777777" w:rsidR="00C510A0" w:rsidRDefault="00000000">
      <w:pPr>
        <w:spacing w:after="20"/>
        <w:ind w:left="216"/>
        <w:rPr>
          <w:lang w:eastAsia="zh-TW"/>
        </w:rPr>
      </w:pPr>
      <w:r>
        <w:rPr>
          <w:b/>
          <w:lang w:eastAsia="zh-TW"/>
        </w:rPr>
        <w:t>標準回覆：</w:t>
      </w:r>
    </w:p>
    <w:p w14:paraId="05F4DDDF" w14:textId="77777777" w:rsidR="00C510A0" w:rsidRDefault="00000000">
      <w:pPr>
        <w:spacing w:after="20"/>
        <w:ind w:left="216"/>
        <w:rPr>
          <w:lang w:eastAsia="zh-TW"/>
        </w:rPr>
      </w:pPr>
      <w:r>
        <w:rPr>
          <w:lang w:eastAsia="zh-TW"/>
        </w:rPr>
        <w:t>「滅火器放置於智取櫃旁 [X] 公尺處，有效期限至 [日期]；每次現場巡檢確認有效期；下次到期前由旺來補貨人員負責更換。」</w:t>
      </w:r>
    </w:p>
    <w:p w14:paraId="1DF0646B" w14:textId="77777777" w:rsidR="00C510A0" w:rsidRDefault="00000000">
      <w:pPr>
        <w:spacing w:after="80"/>
        <w:rPr>
          <w:lang w:eastAsia="zh-TW"/>
        </w:rPr>
      </w:pPr>
      <w:r>
        <w:rPr>
          <w:color w:val="CCCCCC"/>
          <w:sz w:val="16"/>
          <w:lang w:eastAsia="zh-TW"/>
        </w:rPr>
        <w:t>────────────────────────────────────────────────────────────</w:t>
      </w:r>
    </w:p>
    <w:p w14:paraId="2A491D63" w14:textId="77777777" w:rsidR="00C510A0" w:rsidRDefault="00000000">
      <w:pPr>
        <w:spacing w:before="160" w:after="60"/>
        <w:rPr>
          <w:lang w:eastAsia="zh-TW"/>
        </w:rPr>
      </w:pPr>
      <w:r>
        <w:rPr>
          <w:b/>
          <w:sz w:val="22"/>
          <w:lang w:eastAsia="zh-TW"/>
        </w:rPr>
        <w:t>Q62. 是否有禁菸火距離要求？</w:t>
      </w:r>
    </w:p>
    <w:p w14:paraId="51F92180" w14:textId="77777777" w:rsidR="00C510A0" w:rsidRDefault="00000000">
      <w:pPr>
        <w:spacing w:after="20"/>
        <w:ind w:left="216"/>
        <w:rPr>
          <w:lang w:eastAsia="zh-TW"/>
        </w:rPr>
      </w:pPr>
      <w:r>
        <w:rPr>
          <w:b/>
          <w:lang w:eastAsia="zh-TW"/>
        </w:rPr>
        <w:t>直接回答：台灣法規對 LPG 設置場所有禁菸要求，具體禁菸範圍和點火源安全距離由消防機關依個案確認；旺來設計標準要求智取櫃 3 公尺範圍內禁菸，並以現場標示和 CCTV 管制。</w:t>
      </w:r>
    </w:p>
    <w:p w14:paraId="5D8710BA" w14:textId="77777777" w:rsidR="00C510A0" w:rsidRDefault="00000000">
      <w:pPr>
        <w:spacing w:after="20"/>
        <w:ind w:left="216"/>
        <w:rPr>
          <w:lang w:eastAsia="zh-TW"/>
        </w:rPr>
      </w:pPr>
      <w:r>
        <w:rPr>
          <w:lang w:eastAsia="zh-TW"/>
        </w:rPr>
        <w:t xml:space="preserve"> </w:t>
      </w:r>
    </w:p>
    <w:p w14:paraId="2199989F" w14:textId="77777777" w:rsidR="00C510A0" w:rsidRDefault="00000000">
      <w:pPr>
        <w:spacing w:after="20"/>
        <w:ind w:left="216"/>
        <w:rPr>
          <w:lang w:eastAsia="zh-TW"/>
        </w:rPr>
      </w:pPr>
      <w:r>
        <w:rPr>
          <w:lang w:eastAsia="zh-TW"/>
        </w:rPr>
        <w:t>台灣法規依據：</w:t>
      </w:r>
    </w:p>
    <w:p w14:paraId="1C80D891" w14:textId="77777777" w:rsidR="00C510A0" w:rsidRDefault="00000000">
      <w:pPr>
        <w:spacing w:after="20"/>
        <w:ind w:left="216"/>
        <w:rPr>
          <w:lang w:eastAsia="zh-TW"/>
        </w:rPr>
      </w:pPr>
      <w:r>
        <w:rPr>
          <w:lang w:eastAsia="zh-TW"/>
        </w:rPr>
        <w:t>·《公共危險物品及可燃性高壓氣體製造儲存處理場所設置標準暨安全管理辦法》要求可燃性高壓氣體設置場所遠離火源</w:t>
      </w:r>
    </w:p>
    <w:p w14:paraId="1600ED1F" w14:textId="77777777" w:rsidR="00C510A0" w:rsidRDefault="00000000">
      <w:pPr>
        <w:spacing w:after="20"/>
        <w:ind w:left="216"/>
        <w:rPr>
          <w:lang w:eastAsia="zh-TW"/>
        </w:rPr>
      </w:pPr>
      <w:r>
        <w:rPr>
          <w:lang w:eastAsia="zh-TW"/>
        </w:rPr>
        <w:t>·具體禁菸距離和點火源距離由消防機關依場所類型和儲量確定</w:t>
      </w:r>
    </w:p>
    <w:p w14:paraId="3C958BD0" w14:textId="77777777" w:rsidR="00C510A0" w:rsidRDefault="00000000">
      <w:pPr>
        <w:spacing w:after="20"/>
        <w:ind w:left="216"/>
        <w:rPr>
          <w:lang w:eastAsia="zh-TW"/>
        </w:rPr>
      </w:pPr>
      <w:r>
        <w:rPr>
          <w:lang w:eastAsia="zh-TW"/>
        </w:rPr>
        <w:lastRenderedPageBreak/>
        <w:t xml:space="preserve"> </w:t>
      </w:r>
    </w:p>
    <w:p w14:paraId="50218453" w14:textId="77777777" w:rsidR="00C510A0" w:rsidRDefault="00000000">
      <w:pPr>
        <w:spacing w:after="20"/>
        <w:ind w:left="216"/>
        <w:rPr>
          <w:lang w:eastAsia="zh-TW"/>
        </w:rPr>
      </w:pPr>
      <w:r>
        <w:rPr>
          <w:lang w:eastAsia="zh-TW"/>
        </w:rPr>
        <w:t>點火源安全距離的判斷邏輯：</w:t>
      </w:r>
    </w:p>
    <w:p w14:paraId="30DE5538" w14:textId="77777777" w:rsidR="00C510A0" w:rsidRDefault="00000000">
      <w:pPr>
        <w:spacing w:after="20"/>
        <w:ind w:left="216"/>
        <w:rPr>
          <w:lang w:eastAsia="zh-TW"/>
        </w:rPr>
      </w:pPr>
      <w:r>
        <w:rPr>
          <w:lang w:eastAsia="zh-TW"/>
        </w:rPr>
        <w:t>安全距離的目的是確保：即使洩漏發生，洩漏氣體在擴散稀釋至可燃範圍以下之前，不會接觸到點火源。因此：</w:t>
      </w:r>
    </w:p>
    <w:p w14:paraId="5C7822DA" w14:textId="77777777" w:rsidR="00C510A0" w:rsidRDefault="00000000">
      <w:pPr>
        <w:spacing w:after="20"/>
        <w:ind w:left="216"/>
        <w:rPr>
          <w:lang w:eastAsia="zh-TW"/>
        </w:rPr>
      </w:pPr>
      <w:r>
        <w:rPr>
          <w:lang w:eastAsia="zh-TW"/>
        </w:rPr>
        <w:t>·戶外通風良好：洩漏氣體稀釋快，較短距離即可</w:t>
      </w:r>
    </w:p>
    <w:p w14:paraId="07DDF96A" w14:textId="77777777" w:rsidR="00C510A0" w:rsidRDefault="00000000">
      <w:pPr>
        <w:spacing w:after="20"/>
        <w:ind w:left="216"/>
        <w:rPr>
          <w:lang w:eastAsia="zh-TW"/>
        </w:rPr>
      </w:pPr>
      <w:r>
        <w:rPr>
          <w:lang w:eastAsia="zh-TW"/>
        </w:rPr>
        <w:t>·通風不佳：洩漏氣體積聚範圍大，需要更長的安全距離</w:t>
      </w:r>
    </w:p>
    <w:p w14:paraId="69B6006B" w14:textId="77777777" w:rsidR="00C510A0" w:rsidRDefault="00000000">
      <w:pPr>
        <w:spacing w:after="20"/>
        <w:ind w:left="216"/>
        <w:rPr>
          <w:lang w:eastAsia="zh-TW"/>
        </w:rPr>
      </w:pPr>
      <w:r>
        <w:rPr>
          <w:lang w:eastAsia="zh-TW"/>
        </w:rPr>
        <w:t xml:space="preserve"> </w:t>
      </w:r>
    </w:p>
    <w:p w14:paraId="063AE975" w14:textId="77777777" w:rsidR="00C510A0" w:rsidRDefault="00000000">
      <w:pPr>
        <w:spacing w:after="20"/>
        <w:ind w:left="216"/>
      </w:pPr>
      <w:r>
        <w:t>國際參考數字：</w:t>
      </w:r>
    </w:p>
    <w:p w14:paraId="1D1AE627" w14:textId="77777777" w:rsidR="00C510A0" w:rsidRDefault="00000000">
      <w:pPr>
        <w:spacing w:after="20"/>
        <w:ind w:left="216"/>
      </w:pPr>
      <w:r>
        <w:t>·英國 HSE：cylinder store 距點火源（如菸蒂、引擎排氣管）2 公尺以上</w:t>
      </w:r>
    </w:p>
    <w:p w14:paraId="2BFC25EF" w14:textId="77777777" w:rsidR="00C510A0" w:rsidRDefault="00000000">
      <w:pPr>
        <w:spacing w:after="20"/>
        <w:ind w:left="216"/>
      </w:pPr>
      <w:r>
        <w:t>·NFPA 58：一般容器存放與明火、電氣設備至少 3 英尺（0.9m）</w:t>
      </w:r>
    </w:p>
    <w:p w14:paraId="03480B68" w14:textId="77777777" w:rsidR="00C510A0" w:rsidRDefault="00000000">
      <w:pPr>
        <w:spacing w:after="20"/>
        <w:ind w:left="216"/>
        <w:rPr>
          <w:lang w:eastAsia="zh-TW"/>
        </w:rPr>
      </w:pPr>
      <w:r>
        <w:rPr>
          <w:lang w:eastAsia="zh-TW"/>
        </w:rPr>
        <w:t>·法國 GZ 7：距可能有明火的設施 1–3 公尺（依儲量）</w:t>
      </w:r>
    </w:p>
    <w:p w14:paraId="7DEA567D" w14:textId="77777777" w:rsidR="00C510A0" w:rsidRDefault="00000000">
      <w:pPr>
        <w:spacing w:after="20"/>
        <w:ind w:left="216"/>
        <w:rPr>
          <w:lang w:eastAsia="zh-TW"/>
        </w:rPr>
      </w:pPr>
      <w:r>
        <w:rPr>
          <w:lang w:eastAsia="zh-TW"/>
        </w:rPr>
        <w:t xml:space="preserve"> </w:t>
      </w:r>
    </w:p>
    <w:p w14:paraId="22050515" w14:textId="77777777" w:rsidR="00C510A0" w:rsidRDefault="00000000">
      <w:pPr>
        <w:spacing w:after="20"/>
        <w:ind w:left="216"/>
        <w:rPr>
          <w:lang w:eastAsia="zh-TW"/>
        </w:rPr>
      </w:pPr>
      <w:r>
        <w:rPr>
          <w:lang w:eastAsia="zh-TW"/>
        </w:rPr>
        <w:t>旺來現場管制：</w:t>
      </w:r>
    </w:p>
    <w:p w14:paraId="35A0B100" w14:textId="77777777" w:rsidR="00C510A0" w:rsidRDefault="00000000">
      <w:pPr>
        <w:spacing w:after="20"/>
        <w:ind w:left="216"/>
        <w:rPr>
          <w:lang w:eastAsia="zh-TW"/>
        </w:rPr>
      </w:pPr>
      <w:r>
        <w:rPr>
          <w:lang w:eastAsia="zh-TW"/>
        </w:rPr>
        <w:t>·智取櫃 3 公尺範圍內設置明顯禁菸標示（中英文）</w:t>
      </w:r>
    </w:p>
    <w:p w14:paraId="70B31394" w14:textId="77777777" w:rsidR="00C510A0" w:rsidRDefault="00000000">
      <w:pPr>
        <w:spacing w:after="20"/>
        <w:ind w:left="216"/>
        <w:rPr>
          <w:lang w:eastAsia="zh-TW"/>
        </w:rPr>
      </w:pPr>
      <w:r>
        <w:rPr>
          <w:lang w:eastAsia="zh-TW"/>
        </w:rPr>
        <w:t>·CCTV 覆蓋此範圍，告警系統可偵測長時間滯留行為</w:t>
      </w:r>
    </w:p>
    <w:p w14:paraId="21031904" w14:textId="77777777" w:rsidR="00C510A0" w:rsidRDefault="00000000">
      <w:pPr>
        <w:spacing w:after="20"/>
        <w:ind w:left="216"/>
        <w:rPr>
          <w:lang w:eastAsia="zh-TW"/>
        </w:rPr>
      </w:pPr>
      <w:r>
        <w:rPr>
          <w:lang w:eastAsia="zh-TW"/>
        </w:rPr>
        <w:t>·若消防機關要求更大範圍，配合調整標示和評估</w:t>
      </w:r>
    </w:p>
    <w:p w14:paraId="0EE378DC" w14:textId="77777777" w:rsidR="00C510A0" w:rsidRDefault="00000000">
      <w:pPr>
        <w:spacing w:after="20"/>
        <w:ind w:left="216"/>
        <w:rPr>
          <w:lang w:eastAsia="zh-TW"/>
        </w:rPr>
      </w:pPr>
      <w:r>
        <w:rPr>
          <w:lang w:eastAsia="zh-TW"/>
        </w:rPr>
        <w:t xml:space="preserve"> </w:t>
      </w:r>
    </w:p>
    <w:p w14:paraId="47A0518F" w14:textId="77777777" w:rsidR="00C510A0" w:rsidRDefault="00000000">
      <w:pPr>
        <w:spacing w:after="20"/>
        <w:ind w:left="216"/>
        <w:rPr>
          <w:lang w:eastAsia="zh-TW"/>
        </w:rPr>
      </w:pPr>
      <w:r>
        <w:rPr>
          <w:b/>
          <w:lang w:eastAsia="zh-TW"/>
        </w:rPr>
        <w:t>主管機關可能追問：</w:t>
      </w:r>
    </w:p>
    <w:p w14:paraId="6C65B948" w14:textId="77777777" w:rsidR="00C510A0" w:rsidRDefault="00000000">
      <w:pPr>
        <w:spacing w:after="20"/>
        <w:ind w:left="216"/>
        <w:rPr>
          <w:lang w:eastAsia="zh-TW"/>
        </w:rPr>
      </w:pPr>
      <w:r>
        <w:rPr>
          <w:lang w:eastAsia="zh-TW"/>
        </w:rPr>
        <w:t>「3 公尺禁菸範圍的依據是什麼？」</w:t>
      </w:r>
    </w:p>
    <w:p w14:paraId="1581F34C" w14:textId="77777777" w:rsidR="00C510A0" w:rsidRDefault="00000000">
      <w:pPr>
        <w:spacing w:after="20"/>
        <w:ind w:left="216"/>
        <w:rPr>
          <w:lang w:eastAsia="zh-TW"/>
        </w:rPr>
      </w:pPr>
      <w:r>
        <w:rPr>
          <w:lang w:eastAsia="zh-TW"/>
        </w:rPr>
        <w:t xml:space="preserve"> </w:t>
      </w:r>
    </w:p>
    <w:p w14:paraId="355F7311" w14:textId="77777777" w:rsidR="00C510A0" w:rsidRDefault="00000000">
      <w:pPr>
        <w:spacing w:after="20"/>
        <w:ind w:left="216"/>
        <w:rPr>
          <w:lang w:eastAsia="zh-TW"/>
        </w:rPr>
      </w:pPr>
      <w:r>
        <w:rPr>
          <w:b/>
          <w:lang w:eastAsia="zh-TW"/>
        </w:rPr>
        <w:t>標準回覆：</w:t>
      </w:r>
    </w:p>
    <w:p w14:paraId="29CE1F74" w14:textId="77777777" w:rsidR="00C510A0" w:rsidRDefault="00000000">
      <w:pPr>
        <w:spacing w:after="20"/>
        <w:ind w:left="216"/>
        <w:rPr>
          <w:lang w:eastAsia="zh-TW"/>
        </w:rPr>
      </w:pPr>
      <w:r>
        <w:rPr>
          <w:lang w:eastAsia="zh-TW"/>
        </w:rPr>
        <w:t>「依參考英國 HSE 和 NFPA 58 的點火源安全距離原則設定初始標準；實際設置前向貴局確認，依貴局要求調整；現場標示範圍可大於 3 公尺，無法小於消防機關要求。」</w:t>
      </w:r>
    </w:p>
    <w:p w14:paraId="63997B88" w14:textId="77777777" w:rsidR="00C510A0" w:rsidRDefault="00000000">
      <w:pPr>
        <w:spacing w:after="80"/>
        <w:rPr>
          <w:lang w:eastAsia="zh-TW"/>
        </w:rPr>
      </w:pPr>
      <w:r>
        <w:rPr>
          <w:color w:val="CCCCCC"/>
          <w:sz w:val="16"/>
          <w:lang w:eastAsia="zh-TW"/>
        </w:rPr>
        <w:t>────────────────────────────────────────────────────────────</w:t>
      </w:r>
    </w:p>
    <w:p w14:paraId="1224FACF" w14:textId="77777777" w:rsidR="00C510A0" w:rsidRDefault="00000000">
      <w:pPr>
        <w:spacing w:before="280" w:after="80"/>
        <w:rPr>
          <w:lang w:eastAsia="zh-TW"/>
        </w:rPr>
      </w:pPr>
      <w:r>
        <w:rPr>
          <w:b/>
          <w:color w:val="1F497D"/>
          <w:sz w:val="22"/>
          <w:lang w:eastAsia="zh-TW"/>
        </w:rPr>
        <w:t>── 物理原理類 ──</w:t>
      </w:r>
    </w:p>
    <w:p w14:paraId="2FB687FB" w14:textId="77777777" w:rsidR="00C510A0" w:rsidRDefault="00000000">
      <w:pPr>
        <w:spacing w:before="160" w:after="60"/>
        <w:rPr>
          <w:lang w:eastAsia="zh-TW"/>
        </w:rPr>
      </w:pPr>
      <w:r>
        <w:rPr>
          <w:b/>
          <w:sz w:val="22"/>
          <w:lang w:eastAsia="zh-TW"/>
        </w:rPr>
        <w:t>Q63. 為什麼要維持 40°C 以下？</w:t>
      </w:r>
    </w:p>
    <w:p w14:paraId="088B652E" w14:textId="77777777" w:rsidR="00C510A0" w:rsidRDefault="00000000">
      <w:pPr>
        <w:spacing w:after="20"/>
        <w:ind w:left="216"/>
        <w:rPr>
          <w:lang w:eastAsia="zh-TW"/>
        </w:rPr>
      </w:pPr>
      <w:r>
        <w:rPr>
          <w:b/>
          <w:lang w:eastAsia="zh-TW"/>
        </w:rPr>
        <w:t>直接回答：因為 LPG 容器內壓力隨溫度上升，當溫度超過 40°C，容器設計壓力的安全餘量縮小，過壓保護機制（安全閥）可能觸發釋壓；在更高溫度下，若容器有缺陷，可能發生容器失效。台灣法規明確要求 40°C 以下，是有充分物理依據的。</w:t>
      </w:r>
    </w:p>
    <w:p w14:paraId="66B543A4" w14:textId="77777777" w:rsidR="00C510A0" w:rsidRDefault="00000000">
      <w:pPr>
        <w:spacing w:after="20"/>
        <w:ind w:left="216"/>
        <w:rPr>
          <w:lang w:eastAsia="zh-TW"/>
        </w:rPr>
      </w:pPr>
      <w:r>
        <w:rPr>
          <w:lang w:eastAsia="zh-TW"/>
        </w:rPr>
        <w:t xml:space="preserve"> </w:t>
      </w:r>
    </w:p>
    <w:p w14:paraId="52F0D1AE" w14:textId="77777777" w:rsidR="00C510A0" w:rsidRDefault="00000000">
      <w:pPr>
        <w:spacing w:after="20"/>
        <w:ind w:left="216"/>
        <w:rPr>
          <w:lang w:eastAsia="zh-TW"/>
        </w:rPr>
      </w:pPr>
      <w:r>
        <w:rPr>
          <w:b/>
          <w:lang w:eastAsia="zh-TW"/>
        </w:rPr>
        <w:t>科學原理（液態 LPG 的壓力/溫度關係）：</w:t>
      </w:r>
    </w:p>
    <w:p w14:paraId="7BA8D7A6" w14:textId="77777777" w:rsidR="00C510A0" w:rsidRDefault="00000000">
      <w:pPr>
        <w:spacing w:after="20"/>
        <w:ind w:left="216"/>
        <w:rPr>
          <w:lang w:eastAsia="zh-TW"/>
        </w:rPr>
      </w:pPr>
      <w:r>
        <w:rPr>
          <w:lang w:eastAsia="zh-TW"/>
        </w:rPr>
        <w:t>LPG（以丙烷為例）的蒸氣壓力與溫度的關係：</w:t>
      </w:r>
    </w:p>
    <w:p w14:paraId="1765FA89" w14:textId="77777777" w:rsidR="00C510A0" w:rsidRDefault="00000000">
      <w:pPr>
        <w:spacing w:after="20"/>
        <w:ind w:left="216"/>
        <w:rPr>
          <w:lang w:eastAsia="zh-TW"/>
        </w:rPr>
      </w:pPr>
      <w:r>
        <w:rPr>
          <w:lang w:eastAsia="zh-TW"/>
        </w:rPr>
        <w:t>·0°C：約 4.7 bar（絕對壓力）</w:t>
      </w:r>
    </w:p>
    <w:p w14:paraId="3E491DBB" w14:textId="77777777" w:rsidR="00C510A0" w:rsidRDefault="00000000">
      <w:pPr>
        <w:spacing w:after="20"/>
        <w:ind w:left="216"/>
      </w:pPr>
      <w:r>
        <w:lastRenderedPageBreak/>
        <w:t>·20°C：約 8.4 bar</w:t>
      </w:r>
    </w:p>
    <w:p w14:paraId="16065F1C" w14:textId="77777777" w:rsidR="00C510A0" w:rsidRDefault="00000000">
      <w:pPr>
        <w:spacing w:after="20"/>
        <w:ind w:left="216"/>
      </w:pPr>
      <w:r>
        <w:t>·40°C：約 13.6 bar</w:t>
      </w:r>
    </w:p>
    <w:p w14:paraId="0D7B764A" w14:textId="77777777" w:rsidR="00C510A0" w:rsidRDefault="00000000">
      <w:pPr>
        <w:spacing w:after="20"/>
        <w:ind w:left="216"/>
      </w:pPr>
      <w:r>
        <w:t>·55°C：約 20.4 bar（台灣夏季未遮陽的容器表面可達此溫度）</w:t>
      </w:r>
    </w:p>
    <w:p w14:paraId="5475A270" w14:textId="77777777" w:rsidR="00C510A0" w:rsidRDefault="00000000">
      <w:pPr>
        <w:spacing w:after="20"/>
        <w:ind w:left="216"/>
      </w:pPr>
      <w:r>
        <w:t xml:space="preserve"> </w:t>
      </w:r>
    </w:p>
    <w:p w14:paraId="3FE58D50" w14:textId="77777777" w:rsidR="00C510A0" w:rsidRDefault="00000000">
      <w:pPr>
        <w:spacing w:after="20"/>
        <w:ind w:left="216"/>
        <w:rPr>
          <w:lang w:eastAsia="zh-TW"/>
        </w:rPr>
      </w:pPr>
      <w:r>
        <w:rPr>
          <w:lang w:eastAsia="zh-TW"/>
        </w:rPr>
        <w:t>容器的設計壓力（一般鋼瓶）：</w:t>
      </w:r>
    </w:p>
    <w:p w14:paraId="646AFBBE" w14:textId="77777777" w:rsidR="00C510A0" w:rsidRDefault="00000000">
      <w:pPr>
        <w:spacing w:after="20"/>
        <w:ind w:left="216"/>
        <w:rPr>
          <w:lang w:eastAsia="zh-TW"/>
        </w:rPr>
      </w:pPr>
      <w:r>
        <w:rPr>
          <w:lang w:eastAsia="zh-TW"/>
        </w:rPr>
        <w:t>·工作壓力上限：約 17–20 bar</w:t>
      </w:r>
    </w:p>
    <w:p w14:paraId="7748A560" w14:textId="77777777" w:rsidR="00C510A0" w:rsidRDefault="00000000">
      <w:pPr>
        <w:spacing w:after="20"/>
        <w:ind w:left="216"/>
        <w:rPr>
          <w:lang w:eastAsia="zh-TW"/>
        </w:rPr>
      </w:pPr>
      <w:r>
        <w:rPr>
          <w:lang w:eastAsia="zh-TW"/>
        </w:rPr>
        <w:t>·爆破壓力：約 70–100 bar（有相當安全餘量）</w:t>
      </w:r>
    </w:p>
    <w:p w14:paraId="38FD4FA8" w14:textId="77777777" w:rsidR="00C510A0" w:rsidRDefault="00000000">
      <w:pPr>
        <w:spacing w:after="20"/>
        <w:ind w:left="216"/>
        <w:rPr>
          <w:lang w:eastAsia="zh-TW"/>
        </w:rPr>
      </w:pPr>
      <w:r>
        <w:rPr>
          <w:lang w:eastAsia="zh-TW"/>
        </w:rPr>
        <w:t>·安全閥觸發壓力：約 25–35 bar</w:t>
      </w:r>
    </w:p>
    <w:p w14:paraId="68E5BC91" w14:textId="77777777" w:rsidR="00C510A0" w:rsidRDefault="00000000">
      <w:pPr>
        <w:spacing w:after="20"/>
        <w:ind w:left="216"/>
        <w:rPr>
          <w:lang w:eastAsia="zh-TW"/>
        </w:rPr>
      </w:pPr>
      <w:r>
        <w:rPr>
          <w:lang w:eastAsia="zh-TW"/>
        </w:rPr>
        <w:t xml:space="preserve"> </w:t>
      </w:r>
    </w:p>
    <w:p w14:paraId="507FED07" w14:textId="77777777" w:rsidR="00C510A0" w:rsidRDefault="00000000">
      <w:pPr>
        <w:spacing w:after="20"/>
        <w:ind w:left="216"/>
        <w:rPr>
          <w:lang w:eastAsia="zh-TW"/>
        </w:rPr>
      </w:pPr>
      <w:r>
        <w:rPr>
          <w:lang w:eastAsia="zh-TW"/>
        </w:rPr>
        <w:t>當溫度達到 50°C 以上：</w:t>
      </w:r>
    </w:p>
    <w:p w14:paraId="56B50407" w14:textId="77777777" w:rsidR="00C510A0" w:rsidRDefault="00000000">
      <w:pPr>
        <w:spacing w:after="20"/>
        <w:ind w:left="216"/>
        <w:rPr>
          <w:lang w:eastAsia="zh-TW"/>
        </w:rPr>
      </w:pPr>
      <w:r>
        <w:rPr>
          <w:lang w:eastAsia="zh-TW"/>
        </w:rPr>
        <w:t>蒸氣壓力接近安全閥觸發點；若容器有輕微缺陷（老化 O-ring、閥件微裂縫），安全閥可能非預期啟動，釋放出 LPG 氣體；在開放戶外，釋出氣體迅速稀釋，通常無危害；但在通風不良的環境，反覆壓力上升可能加速閥件老化，增加洩漏風險。</w:t>
      </w:r>
    </w:p>
    <w:p w14:paraId="79685C41" w14:textId="77777777" w:rsidR="00C510A0" w:rsidRDefault="00000000">
      <w:pPr>
        <w:spacing w:after="20"/>
        <w:ind w:left="216"/>
        <w:rPr>
          <w:lang w:eastAsia="zh-TW"/>
        </w:rPr>
      </w:pPr>
      <w:r>
        <w:rPr>
          <w:lang w:eastAsia="zh-TW"/>
        </w:rPr>
        <w:t xml:space="preserve"> </w:t>
      </w:r>
    </w:p>
    <w:p w14:paraId="33A8100B" w14:textId="77777777" w:rsidR="00C510A0" w:rsidRDefault="00000000">
      <w:pPr>
        <w:spacing w:after="20"/>
        <w:ind w:left="216"/>
        <w:rPr>
          <w:lang w:eastAsia="zh-TW"/>
        </w:rPr>
      </w:pPr>
      <w:r>
        <w:rPr>
          <w:lang w:eastAsia="zh-TW"/>
        </w:rPr>
        <w:t>BLEVE 補充說明：</w:t>
      </w:r>
    </w:p>
    <w:p w14:paraId="517C3529" w14:textId="77777777" w:rsidR="00C510A0" w:rsidRDefault="00000000">
      <w:pPr>
        <w:spacing w:after="20"/>
        <w:ind w:left="216"/>
        <w:rPr>
          <w:lang w:eastAsia="zh-TW"/>
        </w:rPr>
      </w:pPr>
      <w:r>
        <w:rPr>
          <w:lang w:eastAsia="zh-TW"/>
        </w:rPr>
        <w:t>若容器受到外部火焰加熱（如周邊起火），溫度可迅速超過 100°C，此時可能發生 BLEVE（沸騰液體膨脹蒸氣爆炸），後果嚴重。40°C 的日常管理不能防止 BLEVE，但配合防火距離和應變 SOP，可降低此情境發生機率。</w:t>
      </w:r>
    </w:p>
    <w:p w14:paraId="25104475" w14:textId="77777777" w:rsidR="00C510A0" w:rsidRDefault="00000000">
      <w:pPr>
        <w:spacing w:after="20"/>
        <w:ind w:left="216"/>
        <w:rPr>
          <w:lang w:eastAsia="zh-TW"/>
        </w:rPr>
      </w:pPr>
      <w:r>
        <w:rPr>
          <w:lang w:eastAsia="zh-TW"/>
        </w:rPr>
        <w:t xml:space="preserve"> </w:t>
      </w:r>
    </w:p>
    <w:p w14:paraId="7C1EF8D1" w14:textId="77777777" w:rsidR="00C510A0" w:rsidRDefault="00000000">
      <w:pPr>
        <w:spacing w:after="20"/>
        <w:ind w:left="216"/>
        <w:rPr>
          <w:lang w:eastAsia="zh-TW"/>
        </w:rPr>
      </w:pPr>
      <w:r>
        <w:rPr>
          <w:b/>
          <w:lang w:eastAsia="zh-TW"/>
        </w:rPr>
        <w:t>台灣旺來方案：</w:t>
      </w:r>
    </w:p>
    <w:p w14:paraId="4B3C7298" w14:textId="77777777" w:rsidR="00C510A0" w:rsidRDefault="00000000">
      <w:pPr>
        <w:spacing w:after="20"/>
        <w:ind w:left="216"/>
        <w:rPr>
          <w:lang w:eastAsia="zh-TW"/>
        </w:rPr>
      </w:pPr>
      <w:r>
        <w:rPr>
          <w:lang w:eastAsia="zh-TW"/>
        </w:rPr>
        <w:t>遮陽設計 + 溫度感測器 + 40°C 自動停用；詳見 Q40。</w:t>
      </w:r>
    </w:p>
    <w:p w14:paraId="6905170B" w14:textId="77777777" w:rsidR="00C510A0" w:rsidRDefault="00000000">
      <w:pPr>
        <w:spacing w:after="20"/>
        <w:ind w:left="216"/>
        <w:rPr>
          <w:lang w:eastAsia="zh-TW"/>
        </w:rPr>
      </w:pPr>
      <w:r>
        <w:rPr>
          <w:lang w:eastAsia="zh-TW"/>
        </w:rPr>
        <w:t xml:space="preserve"> </w:t>
      </w:r>
    </w:p>
    <w:p w14:paraId="0351FB6F" w14:textId="77777777" w:rsidR="00C510A0" w:rsidRDefault="00000000">
      <w:pPr>
        <w:spacing w:after="20"/>
        <w:ind w:left="216"/>
        <w:rPr>
          <w:lang w:eastAsia="zh-TW"/>
        </w:rPr>
      </w:pPr>
      <w:r>
        <w:rPr>
          <w:b/>
          <w:lang w:eastAsia="zh-TW"/>
        </w:rPr>
        <w:t>主管機關可能追問：</w:t>
      </w:r>
    </w:p>
    <w:p w14:paraId="7B277D27" w14:textId="77777777" w:rsidR="00C510A0" w:rsidRDefault="00000000">
      <w:pPr>
        <w:spacing w:after="20"/>
        <w:ind w:left="216"/>
        <w:rPr>
          <w:lang w:eastAsia="zh-TW"/>
        </w:rPr>
      </w:pPr>
      <w:r>
        <w:rPr>
          <w:lang w:eastAsia="zh-TW"/>
        </w:rPr>
        <w:t>「40°C 是哪條法規規定的？如何確認容器沒有超過 40°C？」</w:t>
      </w:r>
    </w:p>
    <w:p w14:paraId="34F94B57" w14:textId="77777777" w:rsidR="00C510A0" w:rsidRDefault="00000000">
      <w:pPr>
        <w:spacing w:after="20"/>
        <w:ind w:left="216"/>
        <w:rPr>
          <w:lang w:eastAsia="zh-TW"/>
        </w:rPr>
      </w:pPr>
      <w:r>
        <w:rPr>
          <w:lang w:eastAsia="zh-TW"/>
        </w:rPr>
        <w:t xml:space="preserve"> </w:t>
      </w:r>
    </w:p>
    <w:p w14:paraId="5ACC110F" w14:textId="77777777" w:rsidR="00C510A0" w:rsidRDefault="00000000">
      <w:pPr>
        <w:spacing w:after="20"/>
        <w:ind w:left="216"/>
        <w:rPr>
          <w:lang w:eastAsia="zh-TW"/>
        </w:rPr>
      </w:pPr>
      <w:r>
        <w:rPr>
          <w:b/>
          <w:lang w:eastAsia="zh-TW"/>
        </w:rPr>
        <w:t>標準回覆：</w:t>
      </w:r>
    </w:p>
    <w:p w14:paraId="61B75F16" w14:textId="77777777" w:rsidR="00C510A0" w:rsidRDefault="00000000">
      <w:pPr>
        <w:spacing w:after="20"/>
        <w:ind w:left="216"/>
        <w:rPr>
          <w:lang w:eastAsia="zh-TW"/>
        </w:rPr>
      </w:pPr>
      <w:r>
        <w:rPr>
          <w:lang w:eastAsia="zh-TW"/>
        </w:rPr>
        <w:t>「依《公共危險物品及可燃性高壓氣體製造儲存處理場所設置標準暨安全管理辦法》相關規定；溫度感測器安裝在容器格位內，連續監測，超過 35°C 預警、40°C 自動停用；每日監控紀錄留存，可提送稽查。」</w:t>
      </w:r>
    </w:p>
    <w:p w14:paraId="52C7CBBF" w14:textId="77777777" w:rsidR="00C510A0" w:rsidRDefault="00000000">
      <w:pPr>
        <w:spacing w:after="80"/>
        <w:rPr>
          <w:lang w:eastAsia="zh-TW"/>
        </w:rPr>
      </w:pPr>
      <w:r>
        <w:rPr>
          <w:color w:val="CCCCCC"/>
          <w:sz w:val="16"/>
          <w:lang w:eastAsia="zh-TW"/>
        </w:rPr>
        <w:t>────────────────────────────────────────────────────────────</w:t>
      </w:r>
    </w:p>
    <w:p w14:paraId="55E048C9" w14:textId="77777777" w:rsidR="00C510A0" w:rsidRDefault="00000000">
      <w:pPr>
        <w:spacing w:before="280" w:after="80"/>
        <w:rPr>
          <w:lang w:eastAsia="zh-TW"/>
        </w:rPr>
      </w:pPr>
      <w:r>
        <w:rPr>
          <w:b/>
          <w:color w:val="1F497D"/>
          <w:sz w:val="22"/>
          <w:lang w:eastAsia="zh-TW"/>
        </w:rPr>
        <w:t>── 法規合規類 ──</w:t>
      </w:r>
    </w:p>
    <w:p w14:paraId="18551E2A" w14:textId="77777777" w:rsidR="00C510A0" w:rsidRDefault="00000000">
      <w:pPr>
        <w:spacing w:before="160" w:after="60"/>
        <w:rPr>
          <w:lang w:eastAsia="zh-TW"/>
        </w:rPr>
      </w:pPr>
      <w:r>
        <w:rPr>
          <w:b/>
          <w:sz w:val="22"/>
          <w:lang w:eastAsia="zh-TW"/>
        </w:rPr>
        <w:t>Q64. 是否需要申請儲存場所證明？</w:t>
      </w:r>
    </w:p>
    <w:p w14:paraId="1472EE41" w14:textId="77777777" w:rsidR="00C510A0" w:rsidRDefault="00000000">
      <w:pPr>
        <w:spacing w:after="20"/>
        <w:ind w:left="216"/>
        <w:rPr>
          <w:lang w:eastAsia="zh-TW"/>
        </w:rPr>
      </w:pPr>
      <w:r>
        <w:rPr>
          <w:b/>
          <w:lang w:eastAsia="zh-TW"/>
        </w:rPr>
        <w:t>直接回答：是否需要申請儲存場所證明，取決於消防機關對智取櫃的場所定性和儲放量；旺來的策略是在設置前取得消防機關書面意見，明確所需申請事項，不在「申請」與「免申請」間自行推論。</w:t>
      </w:r>
    </w:p>
    <w:p w14:paraId="182AE18C" w14:textId="77777777" w:rsidR="00C510A0" w:rsidRDefault="00000000">
      <w:pPr>
        <w:spacing w:after="20"/>
        <w:ind w:left="216"/>
        <w:rPr>
          <w:lang w:eastAsia="zh-TW"/>
        </w:rPr>
      </w:pPr>
      <w:r>
        <w:rPr>
          <w:lang w:eastAsia="zh-TW"/>
        </w:rPr>
        <w:lastRenderedPageBreak/>
        <w:t xml:space="preserve"> </w:t>
      </w:r>
    </w:p>
    <w:p w14:paraId="401B7899" w14:textId="77777777" w:rsidR="00C510A0" w:rsidRDefault="00000000">
      <w:pPr>
        <w:spacing w:after="20"/>
        <w:ind w:left="216"/>
        <w:rPr>
          <w:lang w:eastAsia="zh-TW"/>
        </w:rPr>
      </w:pPr>
      <w:r>
        <w:rPr>
          <w:lang w:eastAsia="zh-TW"/>
        </w:rPr>
        <w:t>可能需要申請的情境：</w:t>
      </w:r>
    </w:p>
    <w:p w14:paraId="78EE5D05" w14:textId="77777777" w:rsidR="00C510A0" w:rsidRDefault="00000000">
      <w:pPr>
        <w:spacing w:after="20"/>
        <w:ind w:left="216"/>
        <w:rPr>
          <w:lang w:eastAsia="zh-TW"/>
        </w:rPr>
      </w:pPr>
      <w:r>
        <w:rPr>
          <w:lang w:eastAsia="zh-TW"/>
        </w:rPr>
        <w:t>若消防機關將智取櫃定性為「可燃性高壓氣體儲存場所」，且儲放量超過規定量：</w:t>
      </w:r>
    </w:p>
    <w:p w14:paraId="6B73880B" w14:textId="77777777" w:rsidR="00C510A0" w:rsidRDefault="00000000">
      <w:pPr>
        <w:spacing w:after="20"/>
        <w:ind w:left="216"/>
        <w:rPr>
          <w:lang w:eastAsia="zh-TW"/>
        </w:rPr>
      </w:pPr>
      <w:r>
        <w:rPr>
          <w:lang w:eastAsia="zh-TW"/>
        </w:rPr>
        <w:t>·需向消防機關申請「公共危險物品／可燃性高壓氣體儲存場所設置許可」</w:t>
      </w:r>
    </w:p>
    <w:p w14:paraId="4A36F852" w14:textId="77777777" w:rsidR="00C510A0" w:rsidRDefault="00000000">
      <w:pPr>
        <w:spacing w:after="20"/>
        <w:ind w:left="216"/>
        <w:rPr>
          <w:lang w:eastAsia="zh-TW"/>
        </w:rPr>
      </w:pPr>
      <w:r>
        <w:rPr>
          <w:lang w:eastAsia="zh-TW"/>
        </w:rPr>
        <w:t>·需符合設置標準中的安全設施要求</w:t>
      </w:r>
    </w:p>
    <w:p w14:paraId="39E1320A" w14:textId="77777777" w:rsidR="00C510A0" w:rsidRDefault="00000000">
      <w:pPr>
        <w:spacing w:after="20"/>
        <w:ind w:left="216"/>
        <w:rPr>
          <w:lang w:eastAsia="zh-TW"/>
        </w:rPr>
      </w:pPr>
      <w:r>
        <w:rPr>
          <w:lang w:eastAsia="zh-TW"/>
        </w:rPr>
        <w:t>·設置後需定期申報或接受消防檢查</w:t>
      </w:r>
    </w:p>
    <w:p w14:paraId="0F4971B8" w14:textId="77777777" w:rsidR="00C510A0" w:rsidRDefault="00000000">
      <w:pPr>
        <w:spacing w:after="20"/>
        <w:ind w:left="216"/>
        <w:rPr>
          <w:lang w:eastAsia="zh-TW"/>
        </w:rPr>
      </w:pPr>
      <w:r>
        <w:rPr>
          <w:lang w:eastAsia="zh-TW"/>
        </w:rPr>
        <w:t xml:space="preserve"> </w:t>
      </w:r>
    </w:p>
    <w:p w14:paraId="0F9C4948" w14:textId="77777777" w:rsidR="00C510A0" w:rsidRDefault="00000000">
      <w:pPr>
        <w:spacing w:after="20"/>
        <w:ind w:left="216"/>
        <w:rPr>
          <w:lang w:eastAsia="zh-TW"/>
        </w:rPr>
      </w:pPr>
      <w:r>
        <w:rPr>
          <w:lang w:eastAsia="zh-TW"/>
        </w:rPr>
        <w:t>可能免申請的情境：</w:t>
      </w:r>
    </w:p>
    <w:p w14:paraId="79B413CA" w14:textId="77777777" w:rsidR="00C510A0" w:rsidRDefault="00000000">
      <w:pPr>
        <w:spacing w:after="20"/>
        <w:ind w:left="216"/>
        <w:rPr>
          <w:lang w:eastAsia="zh-TW"/>
        </w:rPr>
      </w:pPr>
      <w:r>
        <w:rPr>
          <w:lang w:eastAsia="zh-TW"/>
        </w:rPr>
        <w:t>若定性為「販賣場所」或儲放量低於免申請門檻：</w:t>
      </w:r>
    </w:p>
    <w:p w14:paraId="0C6814E9" w14:textId="77777777" w:rsidR="00C510A0" w:rsidRDefault="00000000">
      <w:pPr>
        <w:spacing w:after="20"/>
        <w:ind w:left="216"/>
        <w:rPr>
          <w:lang w:eastAsia="zh-TW"/>
        </w:rPr>
      </w:pPr>
      <w:r>
        <w:rPr>
          <w:lang w:eastAsia="zh-TW"/>
        </w:rPr>
        <w:t>·可能無需正式申請許可</w:t>
      </w:r>
    </w:p>
    <w:p w14:paraId="0FF6F11C" w14:textId="77777777" w:rsidR="00C510A0" w:rsidRDefault="00000000">
      <w:pPr>
        <w:spacing w:after="20"/>
        <w:ind w:left="216"/>
        <w:rPr>
          <w:lang w:eastAsia="zh-TW"/>
        </w:rPr>
      </w:pPr>
      <w:r>
        <w:rPr>
          <w:lang w:eastAsia="zh-TW"/>
        </w:rPr>
        <w:t>·但仍須符合一般場所的消防安全要求</w:t>
      </w:r>
    </w:p>
    <w:p w14:paraId="0F8C7712" w14:textId="77777777" w:rsidR="00C510A0" w:rsidRDefault="00000000">
      <w:pPr>
        <w:spacing w:after="20"/>
        <w:ind w:left="216"/>
        <w:rPr>
          <w:lang w:eastAsia="zh-TW"/>
        </w:rPr>
      </w:pPr>
      <w:r>
        <w:rPr>
          <w:lang w:eastAsia="zh-TW"/>
        </w:rPr>
        <w:t>·建議書面確認「免申請的依據是什麼」，避免事後糾紛</w:t>
      </w:r>
    </w:p>
    <w:p w14:paraId="1AC0B459" w14:textId="77777777" w:rsidR="00C510A0" w:rsidRDefault="00000000">
      <w:pPr>
        <w:spacing w:after="20"/>
        <w:ind w:left="216"/>
        <w:rPr>
          <w:lang w:eastAsia="zh-TW"/>
        </w:rPr>
      </w:pPr>
      <w:r>
        <w:rPr>
          <w:lang w:eastAsia="zh-TW"/>
        </w:rPr>
        <w:t xml:space="preserve"> </w:t>
      </w:r>
    </w:p>
    <w:p w14:paraId="6DD386C2" w14:textId="77777777" w:rsidR="00C510A0" w:rsidRDefault="00000000">
      <w:pPr>
        <w:spacing w:after="20"/>
        <w:ind w:left="216"/>
        <w:rPr>
          <w:lang w:eastAsia="zh-TW"/>
        </w:rPr>
      </w:pPr>
      <w:r>
        <w:rPr>
          <w:lang w:eastAsia="zh-TW"/>
        </w:rPr>
        <w:t>旺來的合規 Gate（無論是否需要申請）：</w:t>
      </w:r>
    </w:p>
    <w:p w14:paraId="66E5A4CE" w14:textId="77777777" w:rsidR="00C510A0" w:rsidRDefault="00000000">
      <w:pPr>
        <w:spacing w:after="20"/>
        <w:ind w:left="216"/>
        <w:rPr>
          <w:lang w:eastAsia="zh-TW"/>
        </w:rPr>
      </w:pPr>
      <w:r>
        <w:rPr>
          <w:lang w:eastAsia="zh-TW"/>
        </w:rPr>
        <w:t>Gate 0（必須完成）：消防機關書面確認「定性」和「申請要求」</w:t>
      </w:r>
    </w:p>
    <w:p w14:paraId="12F05512" w14:textId="77777777" w:rsidR="00C510A0" w:rsidRDefault="00000000">
      <w:pPr>
        <w:spacing w:after="20"/>
        <w:ind w:left="216"/>
        <w:rPr>
          <w:lang w:eastAsia="zh-TW"/>
        </w:rPr>
      </w:pPr>
      <w:r>
        <w:rPr>
          <w:lang w:eastAsia="zh-TW"/>
        </w:rPr>
        <w:t>Gate 1（依 Gate 0 結果）：若需申請，取得許可後才設置；若免申請，書面確認豁免依據後設置</w:t>
      </w:r>
    </w:p>
    <w:p w14:paraId="28FC4C09" w14:textId="77777777" w:rsidR="00C510A0" w:rsidRDefault="00000000">
      <w:pPr>
        <w:spacing w:after="20"/>
        <w:ind w:left="216"/>
        <w:rPr>
          <w:lang w:eastAsia="zh-TW"/>
        </w:rPr>
      </w:pPr>
      <w:r>
        <w:rPr>
          <w:lang w:eastAsia="zh-TW"/>
        </w:rPr>
        <w:t xml:space="preserve"> </w:t>
      </w:r>
    </w:p>
    <w:p w14:paraId="71FDCD75" w14:textId="77777777" w:rsidR="00C510A0" w:rsidRDefault="00000000">
      <w:pPr>
        <w:spacing w:after="20"/>
        <w:ind w:left="216"/>
        <w:rPr>
          <w:lang w:eastAsia="zh-TW"/>
        </w:rPr>
      </w:pPr>
      <w:r>
        <w:rPr>
          <w:b/>
          <w:lang w:eastAsia="zh-TW"/>
        </w:rPr>
        <w:t>主管機關可能追問：</w:t>
      </w:r>
    </w:p>
    <w:p w14:paraId="30BFF9B1" w14:textId="77777777" w:rsidR="00C510A0" w:rsidRDefault="00000000">
      <w:pPr>
        <w:spacing w:after="20"/>
        <w:ind w:left="216"/>
        <w:rPr>
          <w:lang w:eastAsia="zh-TW"/>
        </w:rPr>
      </w:pPr>
      <w:r>
        <w:rPr>
          <w:lang w:eastAsia="zh-TW"/>
        </w:rPr>
        <w:t>「你們有沒有向本局申請？」</w:t>
      </w:r>
    </w:p>
    <w:p w14:paraId="4FDABC43" w14:textId="77777777" w:rsidR="00C510A0" w:rsidRDefault="00000000">
      <w:pPr>
        <w:spacing w:after="20"/>
        <w:ind w:left="216"/>
        <w:rPr>
          <w:lang w:eastAsia="zh-TW"/>
        </w:rPr>
      </w:pPr>
      <w:r>
        <w:rPr>
          <w:lang w:eastAsia="zh-TW"/>
        </w:rPr>
        <w:t xml:space="preserve"> </w:t>
      </w:r>
    </w:p>
    <w:p w14:paraId="157542B0" w14:textId="77777777" w:rsidR="00C510A0" w:rsidRDefault="00000000">
      <w:pPr>
        <w:spacing w:after="20"/>
        <w:ind w:left="216"/>
        <w:rPr>
          <w:lang w:eastAsia="zh-TW"/>
        </w:rPr>
      </w:pPr>
      <w:r>
        <w:rPr>
          <w:b/>
          <w:lang w:eastAsia="zh-TW"/>
        </w:rPr>
        <w:t>標準回覆：</w:t>
      </w:r>
    </w:p>
    <w:p w14:paraId="4E8C2670" w14:textId="77777777" w:rsidR="00C510A0" w:rsidRDefault="00000000">
      <w:pPr>
        <w:spacing w:after="20"/>
        <w:ind w:left="216"/>
        <w:rPr>
          <w:lang w:eastAsia="zh-TW"/>
        </w:rPr>
      </w:pPr>
      <w:r>
        <w:rPr>
          <w:lang w:eastAsia="zh-TW"/>
        </w:rPr>
        <w:t>「我們已於設置前向貴局提出書面諮詢；貴局回覆 [需要申請/不需要申請，豁免依據為 XXX]；相關文件已存檔，可提送確認。」</w:t>
      </w:r>
    </w:p>
    <w:p w14:paraId="71AB81FB" w14:textId="77777777" w:rsidR="00C510A0" w:rsidRDefault="00000000">
      <w:pPr>
        <w:spacing w:after="80"/>
        <w:rPr>
          <w:lang w:eastAsia="zh-TW"/>
        </w:rPr>
      </w:pPr>
      <w:r>
        <w:rPr>
          <w:color w:val="CCCCCC"/>
          <w:sz w:val="16"/>
          <w:lang w:eastAsia="zh-TW"/>
        </w:rPr>
        <w:t>────────────────────────────────────────────────────────────</w:t>
      </w:r>
    </w:p>
    <w:p w14:paraId="5BA67E95" w14:textId="77777777" w:rsidR="00C510A0" w:rsidRDefault="00000000">
      <w:pPr>
        <w:spacing w:before="280" w:after="80"/>
        <w:rPr>
          <w:lang w:eastAsia="zh-TW"/>
        </w:rPr>
      </w:pPr>
      <w:r>
        <w:rPr>
          <w:b/>
          <w:color w:val="1F497D"/>
          <w:sz w:val="22"/>
          <w:lang w:eastAsia="zh-TW"/>
        </w:rPr>
        <w:t>── 容器管理類 ──</w:t>
      </w:r>
    </w:p>
    <w:p w14:paraId="1D52F279" w14:textId="77777777" w:rsidR="00C510A0" w:rsidRDefault="00000000">
      <w:pPr>
        <w:spacing w:before="160" w:after="60"/>
        <w:rPr>
          <w:lang w:eastAsia="zh-TW"/>
        </w:rPr>
      </w:pPr>
      <w:r>
        <w:rPr>
          <w:b/>
          <w:sz w:val="22"/>
          <w:lang w:eastAsia="zh-TW"/>
        </w:rPr>
        <w:t>Q65. 容器檢驗期限如何管理？</w:t>
      </w:r>
    </w:p>
    <w:p w14:paraId="122CC55B" w14:textId="77777777" w:rsidR="00C510A0" w:rsidRDefault="00000000">
      <w:pPr>
        <w:spacing w:after="20"/>
        <w:ind w:left="216"/>
        <w:rPr>
          <w:lang w:eastAsia="zh-TW"/>
        </w:rPr>
      </w:pPr>
      <w:r>
        <w:rPr>
          <w:b/>
          <w:lang w:eastAsia="zh-TW"/>
        </w:rPr>
        <w:t>直接回答：以「容器 ID 掃碼 + 系統自動比對檢驗到期日」進行管理；補貨人員每次補貨必須掃碼，系統自動拒絕過期容器補入；每月系統稽核在線容器的檢驗狀態。</w:t>
      </w:r>
    </w:p>
    <w:p w14:paraId="5A9BECC7" w14:textId="77777777" w:rsidR="00C510A0" w:rsidRDefault="00000000">
      <w:pPr>
        <w:spacing w:after="20"/>
        <w:ind w:left="216"/>
        <w:rPr>
          <w:lang w:eastAsia="zh-TW"/>
        </w:rPr>
      </w:pPr>
      <w:r>
        <w:rPr>
          <w:lang w:eastAsia="zh-TW"/>
        </w:rPr>
        <w:t xml:space="preserve"> </w:t>
      </w:r>
    </w:p>
    <w:p w14:paraId="2AD77B64" w14:textId="77777777" w:rsidR="00C510A0" w:rsidRDefault="00000000">
      <w:pPr>
        <w:spacing w:after="20"/>
        <w:ind w:left="216"/>
        <w:rPr>
          <w:lang w:eastAsia="zh-TW"/>
        </w:rPr>
      </w:pPr>
      <w:r>
        <w:rPr>
          <w:lang w:eastAsia="zh-TW"/>
        </w:rPr>
        <w:t>台灣法規依據：</w:t>
      </w:r>
    </w:p>
    <w:p w14:paraId="27A570CA" w14:textId="77777777" w:rsidR="00C510A0" w:rsidRDefault="00000000">
      <w:pPr>
        <w:spacing w:after="20"/>
        <w:ind w:left="216"/>
        <w:rPr>
          <w:lang w:eastAsia="zh-TW"/>
        </w:rPr>
      </w:pPr>
      <w:r>
        <w:rPr>
          <w:lang w:eastAsia="zh-TW"/>
        </w:rPr>
        <w:t>依《高壓氣體勞工安全規則》和相關容器定期檢驗規定，LPG 容器（鋼瓶）需定期送驗；檢驗週期視容器材質和使用年限而定。過期容器繼續使用是違法行為。</w:t>
      </w:r>
    </w:p>
    <w:p w14:paraId="10E4B779" w14:textId="77777777" w:rsidR="00C510A0" w:rsidRDefault="00000000">
      <w:pPr>
        <w:spacing w:after="20"/>
        <w:ind w:left="216"/>
        <w:rPr>
          <w:lang w:eastAsia="zh-TW"/>
        </w:rPr>
      </w:pPr>
      <w:r>
        <w:rPr>
          <w:lang w:eastAsia="zh-TW"/>
        </w:rPr>
        <w:lastRenderedPageBreak/>
        <w:t xml:space="preserve"> </w:t>
      </w:r>
    </w:p>
    <w:p w14:paraId="315F5860" w14:textId="77777777" w:rsidR="00C510A0" w:rsidRDefault="00000000">
      <w:pPr>
        <w:spacing w:after="20"/>
        <w:ind w:left="216"/>
        <w:rPr>
          <w:lang w:eastAsia="zh-TW"/>
        </w:rPr>
      </w:pPr>
      <w:r>
        <w:rPr>
          <w:lang w:eastAsia="zh-TW"/>
        </w:rPr>
        <w:t>管理機制四層次：</w:t>
      </w:r>
    </w:p>
    <w:p w14:paraId="31CE364A" w14:textId="77777777" w:rsidR="00C510A0" w:rsidRDefault="00000000">
      <w:pPr>
        <w:spacing w:after="20"/>
        <w:ind w:left="216"/>
        <w:rPr>
          <w:lang w:eastAsia="zh-TW"/>
        </w:rPr>
      </w:pPr>
      <w:r>
        <w:rPr>
          <w:lang w:eastAsia="zh-TW"/>
        </w:rPr>
        <w:t xml:space="preserve"> </w:t>
      </w:r>
    </w:p>
    <w:p w14:paraId="4F057F70" w14:textId="77777777" w:rsidR="00C510A0" w:rsidRDefault="00000000">
      <w:pPr>
        <w:spacing w:after="20"/>
        <w:ind w:left="216"/>
        <w:rPr>
          <w:lang w:eastAsia="zh-TW"/>
        </w:rPr>
      </w:pPr>
      <w:r>
        <w:rPr>
          <w:lang w:eastAsia="zh-TW"/>
        </w:rPr>
        <w:t>第一層：容器建檔（一次性操作）</w:t>
      </w:r>
    </w:p>
    <w:p w14:paraId="20F6BB43" w14:textId="77777777" w:rsidR="00C510A0" w:rsidRDefault="00000000">
      <w:pPr>
        <w:spacing w:after="20"/>
        <w:ind w:left="216"/>
        <w:rPr>
          <w:lang w:eastAsia="zh-TW"/>
        </w:rPr>
      </w:pPr>
      <w:r>
        <w:rPr>
          <w:lang w:eastAsia="zh-TW"/>
        </w:rPr>
        <w:t>·每支容器入庫時掃描容器 ID（序號/QR Code）</w:t>
      </w:r>
    </w:p>
    <w:p w14:paraId="347ACF6F" w14:textId="77777777" w:rsidR="00C510A0" w:rsidRDefault="00000000">
      <w:pPr>
        <w:spacing w:after="20"/>
        <w:ind w:left="216"/>
        <w:rPr>
          <w:lang w:eastAsia="zh-TW"/>
        </w:rPr>
      </w:pPr>
      <w:r>
        <w:rPr>
          <w:lang w:eastAsia="zh-TW"/>
        </w:rPr>
        <w:t>·錄入製造年份、下次檢驗到期日</w:t>
      </w:r>
    </w:p>
    <w:p w14:paraId="6674A3D9" w14:textId="77777777" w:rsidR="00C510A0" w:rsidRDefault="00000000">
      <w:pPr>
        <w:spacing w:after="20"/>
        <w:ind w:left="216"/>
        <w:rPr>
          <w:lang w:eastAsia="zh-TW"/>
        </w:rPr>
      </w:pPr>
      <w:r>
        <w:rPr>
          <w:lang w:eastAsia="zh-TW"/>
        </w:rPr>
        <w:t>·系統建立容器「健康紀錄」</w:t>
      </w:r>
    </w:p>
    <w:p w14:paraId="23BEA376" w14:textId="77777777" w:rsidR="00C510A0" w:rsidRDefault="00000000">
      <w:pPr>
        <w:spacing w:after="20"/>
        <w:ind w:left="216"/>
        <w:rPr>
          <w:lang w:eastAsia="zh-TW"/>
        </w:rPr>
      </w:pPr>
      <w:r>
        <w:rPr>
          <w:lang w:eastAsia="zh-TW"/>
        </w:rPr>
        <w:t xml:space="preserve"> </w:t>
      </w:r>
    </w:p>
    <w:p w14:paraId="6391A15C" w14:textId="77777777" w:rsidR="00C510A0" w:rsidRDefault="00000000">
      <w:pPr>
        <w:spacing w:after="20"/>
        <w:ind w:left="216"/>
        <w:rPr>
          <w:lang w:eastAsia="zh-TW"/>
        </w:rPr>
      </w:pPr>
      <w:r>
        <w:rPr>
          <w:lang w:eastAsia="zh-TW"/>
        </w:rPr>
        <w:t>第二層：補貨前自動阻攔</w:t>
      </w:r>
    </w:p>
    <w:p w14:paraId="64E828CD" w14:textId="77777777" w:rsidR="00C510A0" w:rsidRDefault="00000000">
      <w:pPr>
        <w:spacing w:after="20"/>
        <w:ind w:left="216"/>
        <w:rPr>
          <w:lang w:eastAsia="zh-TW"/>
        </w:rPr>
      </w:pPr>
      <w:r>
        <w:rPr>
          <w:lang w:eastAsia="zh-TW"/>
        </w:rPr>
        <w:t>·補貨人員掃碼時，系統即時查詢到期日</w:t>
      </w:r>
    </w:p>
    <w:p w14:paraId="39722D45" w14:textId="77777777" w:rsidR="00C510A0" w:rsidRDefault="00000000">
      <w:pPr>
        <w:spacing w:after="20"/>
        <w:ind w:left="216"/>
        <w:rPr>
          <w:lang w:eastAsia="zh-TW"/>
        </w:rPr>
      </w:pPr>
      <w:r>
        <w:rPr>
          <w:lang w:eastAsia="zh-TW"/>
        </w:rPr>
        <w:t>·到期前 30 天：系統預警（橘色提示）</w:t>
      </w:r>
    </w:p>
    <w:p w14:paraId="6C3F8003" w14:textId="77777777" w:rsidR="00C510A0" w:rsidRDefault="00000000">
      <w:pPr>
        <w:spacing w:after="20"/>
        <w:ind w:left="216"/>
        <w:rPr>
          <w:lang w:eastAsia="zh-TW"/>
        </w:rPr>
      </w:pPr>
      <w:r>
        <w:rPr>
          <w:lang w:eastAsia="zh-TW"/>
        </w:rPr>
        <w:t>·已到期：系統拒絕補入，必須先送驗合格才能重新入庫</w:t>
      </w:r>
    </w:p>
    <w:p w14:paraId="5B1EEC06" w14:textId="77777777" w:rsidR="00C510A0" w:rsidRDefault="00000000">
      <w:pPr>
        <w:spacing w:after="20"/>
        <w:ind w:left="216"/>
        <w:rPr>
          <w:lang w:eastAsia="zh-TW"/>
        </w:rPr>
      </w:pPr>
      <w:r>
        <w:rPr>
          <w:lang w:eastAsia="zh-TW"/>
        </w:rPr>
        <w:t xml:space="preserve"> </w:t>
      </w:r>
    </w:p>
    <w:p w14:paraId="4C51829D" w14:textId="77777777" w:rsidR="00C510A0" w:rsidRDefault="00000000">
      <w:pPr>
        <w:spacing w:after="20"/>
        <w:ind w:left="216"/>
        <w:rPr>
          <w:lang w:eastAsia="zh-TW"/>
        </w:rPr>
      </w:pPr>
      <w:r>
        <w:rPr>
          <w:lang w:eastAsia="zh-TW"/>
        </w:rPr>
        <w:t>第三層：每月稽核</w:t>
      </w:r>
    </w:p>
    <w:p w14:paraId="6E0C921B" w14:textId="77777777" w:rsidR="00C510A0" w:rsidRDefault="00000000">
      <w:pPr>
        <w:spacing w:after="20"/>
        <w:ind w:left="216"/>
        <w:rPr>
          <w:lang w:eastAsia="zh-TW"/>
        </w:rPr>
      </w:pPr>
      <w:r>
        <w:rPr>
          <w:lang w:eastAsia="zh-TW"/>
        </w:rPr>
        <w:t>·系統每月自動輸出「即將到期容器清單」（30 天內到期）</w:t>
      </w:r>
    </w:p>
    <w:p w14:paraId="734E042D" w14:textId="77777777" w:rsidR="00C510A0" w:rsidRDefault="00000000">
      <w:pPr>
        <w:spacing w:after="20"/>
        <w:ind w:left="216"/>
        <w:rPr>
          <w:lang w:eastAsia="zh-TW"/>
        </w:rPr>
      </w:pPr>
      <w:r>
        <w:rPr>
          <w:lang w:eastAsia="zh-TW"/>
        </w:rPr>
        <w:t>·旺來運營部門依清單安排送驗或替換</w:t>
      </w:r>
    </w:p>
    <w:p w14:paraId="1303219F" w14:textId="77777777" w:rsidR="00C510A0" w:rsidRDefault="00000000">
      <w:pPr>
        <w:spacing w:after="20"/>
        <w:ind w:left="216"/>
        <w:rPr>
          <w:lang w:eastAsia="zh-TW"/>
        </w:rPr>
      </w:pPr>
      <w:r>
        <w:rPr>
          <w:lang w:eastAsia="zh-TW"/>
        </w:rPr>
        <w:t xml:space="preserve"> </w:t>
      </w:r>
    </w:p>
    <w:p w14:paraId="7A2D7A32" w14:textId="77777777" w:rsidR="00C510A0" w:rsidRDefault="00000000">
      <w:pPr>
        <w:spacing w:after="20"/>
        <w:ind w:left="216"/>
        <w:rPr>
          <w:lang w:eastAsia="zh-TW"/>
        </w:rPr>
      </w:pPr>
      <w:r>
        <w:rPr>
          <w:lang w:eastAsia="zh-TW"/>
        </w:rPr>
        <w:t>第四層：異常容器追蹤</w:t>
      </w:r>
    </w:p>
    <w:p w14:paraId="3DB5BB2A" w14:textId="77777777" w:rsidR="00C510A0" w:rsidRDefault="00000000">
      <w:pPr>
        <w:spacing w:after="20"/>
        <w:ind w:left="216"/>
        <w:rPr>
          <w:lang w:eastAsia="zh-TW"/>
        </w:rPr>
      </w:pPr>
      <w:r>
        <w:rPr>
          <w:lang w:eastAsia="zh-TW"/>
        </w:rPr>
        <w:t>·過期容器若因疏漏已在格位中（系統異常），巡檢時由人員掃碼確認並立即撤除</w:t>
      </w:r>
    </w:p>
    <w:p w14:paraId="7FD9FC6A" w14:textId="77777777" w:rsidR="00C510A0" w:rsidRDefault="00000000">
      <w:pPr>
        <w:spacing w:after="20"/>
        <w:ind w:left="216"/>
        <w:rPr>
          <w:lang w:eastAsia="zh-TW"/>
        </w:rPr>
      </w:pPr>
      <w:r>
        <w:rPr>
          <w:lang w:eastAsia="zh-TW"/>
        </w:rPr>
        <w:t xml:space="preserve"> </w:t>
      </w:r>
    </w:p>
    <w:p w14:paraId="68B57D9E" w14:textId="77777777" w:rsidR="00C510A0" w:rsidRDefault="00000000">
      <w:pPr>
        <w:spacing w:after="20"/>
        <w:ind w:left="216"/>
        <w:rPr>
          <w:lang w:eastAsia="zh-TW"/>
        </w:rPr>
      </w:pPr>
      <w:r>
        <w:rPr>
          <w:b/>
          <w:lang w:eastAsia="zh-TW"/>
        </w:rPr>
        <w:t>主管機關可能追問：</w:t>
      </w:r>
    </w:p>
    <w:p w14:paraId="15A11435" w14:textId="77777777" w:rsidR="00C510A0" w:rsidRDefault="00000000">
      <w:pPr>
        <w:spacing w:after="20"/>
        <w:ind w:left="216"/>
        <w:rPr>
          <w:lang w:eastAsia="zh-TW"/>
        </w:rPr>
      </w:pPr>
      <w:r>
        <w:rPr>
          <w:lang w:eastAsia="zh-TW"/>
        </w:rPr>
        <w:t>「目前在線的容器，有沒有過期的？」</w:t>
      </w:r>
    </w:p>
    <w:p w14:paraId="5F90E7C1" w14:textId="77777777" w:rsidR="00C510A0" w:rsidRDefault="00000000">
      <w:pPr>
        <w:spacing w:after="20"/>
        <w:ind w:left="216"/>
        <w:rPr>
          <w:lang w:eastAsia="zh-TW"/>
        </w:rPr>
      </w:pPr>
      <w:r>
        <w:rPr>
          <w:lang w:eastAsia="zh-TW"/>
        </w:rPr>
        <w:t xml:space="preserve"> </w:t>
      </w:r>
    </w:p>
    <w:p w14:paraId="5517C149" w14:textId="77777777" w:rsidR="00C510A0" w:rsidRDefault="00000000">
      <w:pPr>
        <w:spacing w:after="20"/>
        <w:ind w:left="216"/>
        <w:rPr>
          <w:lang w:eastAsia="zh-TW"/>
        </w:rPr>
      </w:pPr>
      <w:r>
        <w:rPr>
          <w:b/>
          <w:lang w:eastAsia="zh-TW"/>
        </w:rPr>
        <w:t>標準回覆：</w:t>
      </w:r>
    </w:p>
    <w:p w14:paraId="0B5EF61F" w14:textId="77777777" w:rsidR="00C510A0" w:rsidRDefault="00000000">
      <w:pPr>
        <w:spacing w:after="20"/>
        <w:ind w:left="216"/>
        <w:rPr>
          <w:lang w:eastAsia="zh-TW"/>
        </w:rPr>
      </w:pPr>
      <w:r>
        <w:rPr>
          <w:lang w:eastAsia="zh-TW"/>
        </w:rPr>
        <w:t>「系統即時追蹤每支容器的檢驗狀態；過期容器技術上無法補入；目前在線 [X] 支，均在有效期內；容器清單可即時輸出提送稽查。」</w:t>
      </w:r>
    </w:p>
    <w:p w14:paraId="5514CC9E" w14:textId="77777777" w:rsidR="00C510A0" w:rsidRDefault="00000000">
      <w:pPr>
        <w:spacing w:after="80"/>
        <w:rPr>
          <w:lang w:eastAsia="zh-TW"/>
        </w:rPr>
      </w:pPr>
      <w:r>
        <w:rPr>
          <w:color w:val="CCCCCC"/>
          <w:sz w:val="16"/>
          <w:lang w:eastAsia="zh-TW"/>
        </w:rPr>
        <w:t>────────────────────────────────────────────────────────────</w:t>
      </w:r>
    </w:p>
    <w:p w14:paraId="19FA9C92" w14:textId="77777777" w:rsidR="00C510A0" w:rsidRDefault="00000000">
      <w:pPr>
        <w:spacing w:before="280" w:after="80"/>
        <w:rPr>
          <w:lang w:eastAsia="zh-TW"/>
        </w:rPr>
      </w:pPr>
      <w:r>
        <w:rPr>
          <w:b/>
          <w:color w:val="1F497D"/>
          <w:sz w:val="22"/>
          <w:lang w:eastAsia="zh-TW"/>
        </w:rPr>
        <w:t>── 法規合規類 ──</w:t>
      </w:r>
    </w:p>
    <w:p w14:paraId="3E555858" w14:textId="77777777" w:rsidR="00C510A0" w:rsidRDefault="00000000">
      <w:pPr>
        <w:spacing w:before="160" w:after="60"/>
        <w:rPr>
          <w:lang w:eastAsia="zh-TW"/>
        </w:rPr>
      </w:pPr>
      <w:r>
        <w:rPr>
          <w:b/>
          <w:sz w:val="22"/>
          <w:lang w:eastAsia="zh-TW"/>
        </w:rPr>
        <w:t>Q66. 消防機關若要求改善怎麼辦？</w:t>
      </w:r>
    </w:p>
    <w:p w14:paraId="6B2AF07F" w14:textId="77777777" w:rsidR="00C510A0" w:rsidRDefault="00000000">
      <w:pPr>
        <w:spacing w:after="20"/>
        <w:ind w:left="216"/>
        <w:rPr>
          <w:lang w:eastAsia="zh-TW"/>
        </w:rPr>
      </w:pPr>
      <w:r>
        <w:rPr>
          <w:b/>
          <w:lang w:eastAsia="zh-TW"/>
        </w:rPr>
        <w:t>直接回答：旺來以「書面收到改善要求 → 改善計畫回覆（時限承諾）→ 執行改善 → 書面完成確認」的四步流程處理，不推諉、不拖延，並視嚴重性決定是否在改善完成前停用設備。</w:t>
      </w:r>
    </w:p>
    <w:p w14:paraId="695931BE" w14:textId="77777777" w:rsidR="00C510A0" w:rsidRDefault="00000000">
      <w:pPr>
        <w:spacing w:after="20"/>
        <w:ind w:left="216"/>
        <w:rPr>
          <w:lang w:eastAsia="zh-TW"/>
        </w:rPr>
      </w:pPr>
      <w:r>
        <w:rPr>
          <w:lang w:eastAsia="zh-TW"/>
        </w:rPr>
        <w:t xml:space="preserve"> </w:t>
      </w:r>
    </w:p>
    <w:p w14:paraId="1DD63EBC" w14:textId="77777777" w:rsidR="00C510A0" w:rsidRDefault="00000000">
      <w:pPr>
        <w:spacing w:after="20"/>
        <w:ind w:left="216"/>
        <w:rPr>
          <w:lang w:eastAsia="zh-TW"/>
        </w:rPr>
      </w:pPr>
      <w:r>
        <w:rPr>
          <w:lang w:eastAsia="zh-TW"/>
        </w:rPr>
        <w:lastRenderedPageBreak/>
        <w:t>四步處理流程：</w:t>
      </w:r>
    </w:p>
    <w:p w14:paraId="3F317DAD" w14:textId="77777777" w:rsidR="00C510A0" w:rsidRDefault="00000000">
      <w:pPr>
        <w:spacing w:after="20"/>
        <w:ind w:left="216"/>
        <w:rPr>
          <w:lang w:eastAsia="zh-TW"/>
        </w:rPr>
      </w:pPr>
      <w:r>
        <w:rPr>
          <w:lang w:eastAsia="zh-TW"/>
        </w:rPr>
        <w:t xml:space="preserve"> </w:t>
      </w:r>
    </w:p>
    <w:p w14:paraId="68AF2558" w14:textId="77777777" w:rsidR="00C510A0" w:rsidRDefault="00000000">
      <w:pPr>
        <w:spacing w:after="20"/>
        <w:ind w:left="216"/>
        <w:rPr>
          <w:lang w:eastAsia="zh-TW"/>
        </w:rPr>
      </w:pPr>
      <w:r>
        <w:rPr>
          <w:lang w:eastAsia="zh-TW"/>
        </w:rPr>
        <w:t>步驟一：書面確認收到</w:t>
      </w:r>
    </w:p>
    <w:p w14:paraId="22389675" w14:textId="77777777" w:rsidR="00C510A0" w:rsidRDefault="00000000">
      <w:pPr>
        <w:spacing w:after="20"/>
        <w:ind w:left="216"/>
        <w:rPr>
          <w:lang w:eastAsia="zh-TW"/>
        </w:rPr>
      </w:pPr>
      <w:r>
        <w:rPr>
          <w:lang w:eastAsia="zh-TW"/>
        </w:rPr>
        <w:t>·任何消防機關的改善要求以書面（公文或電子郵件）確認收到</w:t>
      </w:r>
    </w:p>
    <w:p w14:paraId="6FF0D926" w14:textId="77777777" w:rsidR="00C510A0" w:rsidRDefault="00000000">
      <w:pPr>
        <w:spacing w:after="20"/>
        <w:ind w:left="216"/>
        <w:rPr>
          <w:lang w:eastAsia="zh-TW"/>
        </w:rPr>
      </w:pPr>
      <w:r>
        <w:rPr>
          <w:lang w:eastAsia="zh-TW"/>
        </w:rPr>
        <w:t>·若是口頭提出，主動要求書面化（「請貴局以書面告知具體改善事項，我們依此執行」）</w:t>
      </w:r>
    </w:p>
    <w:p w14:paraId="05C76E0F" w14:textId="77777777" w:rsidR="00C510A0" w:rsidRDefault="00000000">
      <w:pPr>
        <w:spacing w:after="20"/>
        <w:ind w:left="216"/>
        <w:rPr>
          <w:lang w:eastAsia="zh-TW"/>
        </w:rPr>
      </w:pPr>
      <w:r>
        <w:rPr>
          <w:lang w:eastAsia="zh-TW"/>
        </w:rPr>
        <w:t xml:space="preserve"> </w:t>
      </w:r>
    </w:p>
    <w:p w14:paraId="4ED5F49D" w14:textId="77777777" w:rsidR="00C510A0" w:rsidRDefault="00000000">
      <w:pPr>
        <w:spacing w:after="20"/>
        <w:ind w:left="216"/>
        <w:rPr>
          <w:lang w:eastAsia="zh-TW"/>
        </w:rPr>
      </w:pPr>
      <w:r>
        <w:rPr>
          <w:lang w:eastAsia="zh-TW"/>
        </w:rPr>
        <w:t>步驟二：改善計畫回覆（5 個工作日內）</w:t>
      </w:r>
    </w:p>
    <w:p w14:paraId="01160999" w14:textId="77777777" w:rsidR="00C510A0" w:rsidRDefault="00000000">
      <w:pPr>
        <w:spacing w:after="20"/>
        <w:ind w:left="216"/>
        <w:rPr>
          <w:lang w:eastAsia="zh-TW"/>
        </w:rPr>
      </w:pPr>
      <w:r>
        <w:rPr>
          <w:lang w:eastAsia="zh-TW"/>
        </w:rPr>
        <w:t>·分析改善要求的嚴重性和可行性</w:t>
      </w:r>
    </w:p>
    <w:p w14:paraId="457AEEE6" w14:textId="77777777" w:rsidR="00C510A0" w:rsidRDefault="00000000">
      <w:pPr>
        <w:spacing w:after="20"/>
        <w:ind w:left="216"/>
        <w:rPr>
          <w:lang w:eastAsia="zh-TW"/>
        </w:rPr>
      </w:pPr>
      <w:r>
        <w:rPr>
          <w:lang w:eastAsia="zh-TW"/>
        </w:rPr>
        <w:t>·制定改善計畫（改善內容、負責人、完成日期）</w:t>
      </w:r>
    </w:p>
    <w:p w14:paraId="182BCFDD" w14:textId="77777777" w:rsidR="00C510A0" w:rsidRDefault="00000000">
      <w:pPr>
        <w:spacing w:after="20"/>
        <w:ind w:left="216"/>
        <w:rPr>
          <w:lang w:eastAsia="zh-TW"/>
        </w:rPr>
      </w:pPr>
      <w:r>
        <w:rPr>
          <w:lang w:eastAsia="zh-TW"/>
        </w:rPr>
        <w:t>·回覆消防機關：「本案改善計畫如附，預計於 [日期] 前完成，屆時申請複查」</w:t>
      </w:r>
    </w:p>
    <w:p w14:paraId="63D21C36" w14:textId="77777777" w:rsidR="00C510A0" w:rsidRDefault="00000000">
      <w:pPr>
        <w:spacing w:after="20"/>
        <w:ind w:left="216"/>
        <w:rPr>
          <w:lang w:eastAsia="zh-TW"/>
        </w:rPr>
      </w:pPr>
      <w:r>
        <w:rPr>
          <w:lang w:eastAsia="zh-TW"/>
        </w:rPr>
        <w:t xml:space="preserve"> </w:t>
      </w:r>
    </w:p>
    <w:p w14:paraId="0E913609" w14:textId="77777777" w:rsidR="00C510A0" w:rsidRDefault="00000000">
      <w:pPr>
        <w:spacing w:after="20"/>
        <w:ind w:left="216"/>
        <w:rPr>
          <w:lang w:eastAsia="zh-TW"/>
        </w:rPr>
      </w:pPr>
      <w:r>
        <w:rPr>
          <w:lang w:eastAsia="zh-TW"/>
        </w:rPr>
        <w:t>步驟三：執行並記錄</w:t>
      </w:r>
    </w:p>
    <w:p w14:paraId="73D2B8C1" w14:textId="77777777" w:rsidR="00C510A0" w:rsidRDefault="00000000">
      <w:pPr>
        <w:spacing w:after="20"/>
        <w:ind w:left="216"/>
        <w:rPr>
          <w:lang w:eastAsia="zh-TW"/>
        </w:rPr>
      </w:pPr>
      <w:r>
        <w:rPr>
          <w:lang w:eastAsia="zh-TW"/>
        </w:rPr>
        <w:t>·依計畫完成改善</w:t>
      </w:r>
    </w:p>
    <w:p w14:paraId="7606BADF" w14:textId="77777777" w:rsidR="00C510A0" w:rsidRDefault="00000000">
      <w:pPr>
        <w:spacing w:after="20"/>
        <w:ind w:left="216"/>
        <w:rPr>
          <w:lang w:eastAsia="zh-TW"/>
        </w:rPr>
      </w:pPr>
      <w:r>
        <w:rPr>
          <w:lang w:eastAsia="zh-TW"/>
        </w:rPr>
        <w:t>·拍照記錄改善前後對比</w:t>
      </w:r>
    </w:p>
    <w:p w14:paraId="7B3BF977" w14:textId="77777777" w:rsidR="00C510A0" w:rsidRDefault="00000000">
      <w:pPr>
        <w:spacing w:after="20"/>
        <w:ind w:left="216"/>
        <w:rPr>
          <w:lang w:eastAsia="zh-TW"/>
        </w:rPr>
      </w:pPr>
      <w:r>
        <w:rPr>
          <w:lang w:eastAsia="zh-TW"/>
        </w:rPr>
        <w:t>·若改善工程複雜，定期向消防機關回報進度</w:t>
      </w:r>
    </w:p>
    <w:p w14:paraId="46DE3F32" w14:textId="77777777" w:rsidR="00C510A0" w:rsidRDefault="00000000">
      <w:pPr>
        <w:spacing w:after="20"/>
        <w:ind w:left="216"/>
        <w:rPr>
          <w:lang w:eastAsia="zh-TW"/>
        </w:rPr>
      </w:pPr>
      <w:r>
        <w:rPr>
          <w:lang w:eastAsia="zh-TW"/>
        </w:rPr>
        <w:t xml:space="preserve"> </w:t>
      </w:r>
    </w:p>
    <w:p w14:paraId="572B2978" w14:textId="77777777" w:rsidR="00C510A0" w:rsidRDefault="00000000">
      <w:pPr>
        <w:spacing w:after="20"/>
        <w:ind w:left="216"/>
        <w:rPr>
          <w:lang w:eastAsia="zh-TW"/>
        </w:rPr>
      </w:pPr>
      <w:r>
        <w:rPr>
          <w:lang w:eastAsia="zh-TW"/>
        </w:rPr>
        <w:t>步驟四：申請複查</w:t>
      </w:r>
    </w:p>
    <w:p w14:paraId="2DE2C54C" w14:textId="77777777" w:rsidR="00C510A0" w:rsidRDefault="00000000">
      <w:pPr>
        <w:spacing w:after="20"/>
        <w:ind w:left="216"/>
        <w:rPr>
          <w:lang w:eastAsia="zh-TW"/>
        </w:rPr>
      </w:pPr>
      <w:r>
        <w:rPr>
          <w:lang w:eastAsia="zh-TW"/>
        </w:rPr>
        <w:t>·完成後主動聯繫消防機關申請現場複查</w:t>
      </w:r>
    </w:p>
    <w:p w14:paraId="6FB7D33E" w14:textId="77777777" w:rsidR="00C510A0" w:rsidRDefault="00000000">
      <w:pPr>
        <w:spacing w:after="20"/>
        <w:ind w:left="216"/>
        <w:rPr>
          <w:lang w:eastAsia="zh-TW"/>
        </w:rPr>
      </w:pPr>
      <w:r>
        <w:rPr>
          <w:lang w:eastAsia="zh-TW"/>
        </w:rPr>
        <w:t>·提供書面說明和照片紀錄</w:t>
      </w:r>
    </w:p>
    <w:p w14:paraId="7A2FDB2B" w14:textId="77777777" w:rsidR="00C510A0" w:rsidRDefault="00000000">
      <w:pPr>
        <w:spacing w:after="20"/>
        <w:ind w:left="216"/>
        <w:rPr>
          <w:lang w:eastAsia="zh-TW"/>
        </w:rPr>
      </w:pPr>
      <w:r>
        <w:rPr>
          <w:lang w:eastAsia="zh-TW"/>
        </w:rPr>
        <w:t>·複查通過後取得書面確認</w:t>
      </w:r>
    </w:p>
    <w:p w14:paraId="18F80552" w14:textId="77777777" w:rsidR="00C510A0" w:rsidRDefault="00000000">
      <w:pPr>
        <w:spacing w:after="20"/>
        <w:ind w:left="216"/>
        <w:rPr>
          <w:lang w:eastAsia="zh-TW"/>
        </w:rPr>
      </w:pPr>
      <w:r>
        <w:rPr>
          <w:lang w:eastAsia="zh-TW"/>
        </w:rPr>
        <w:t xml:space="preserve"> </w:t>
      </w:r>
    </w:p>
    <w:p w14:paraId="7DF0E8A3" w14:textId="77777777" w:rsidR="00C510A0" w:rsidRDefault="00000000">
      <w:pPr>
        <w:spacing w:after="20"/>
        <w:ind w:left="216"/>
        <w:rPr>
          <w:lang w:eastAsia="zh-TW"/>
        </w:rPr>
      </w:pPr>
      <w:r>
        <w:rPr>
          <w:lang w:eastAsia="zh-TW"/>
        </w:rPr>
        <w:t>停用判斷：</w:t>
      </w:r>
    </w:p>
    <w:p w14:paraId="1E19AADB" w14:textId="77777777" w:rsidR="00C510A0" w:rsidRDefault="00000000">
      <w:pPr>
        <w:spacing w:after="20"/>
        <w:ind w:left="216"/>
        <w:rPr>
          <w:lang w:eastAsia="zh-TW"/>
        </w:rPr>
      </w:pPr>
      <w:r>
        <w:rPr>
          <w:lang w:eastAsia="zh-TW"/>
        </w:rPr>
        <w:t>若消防機關的改善要求指向「現行狀態有立即危險」（如嚴重通風不足、已有洩漏跡象），旺來主動停用設備，不等複查通過後才停用。</w:t>
      </w:r>
    </w:p>
    <w:p w14:paraId="59BC4DED" w14:textId="77777777" w:rsidR="00C510A0" w:rsidRDefault="00000000">
      <w:pPr>
        <w:spacing w:after="20"/>
        <w:ind w:left="216"/>
        <w:rPr>
          <w:lang w:eastAsia="zh-TW"/>
        </w:rPr>
      </w:pPr>
      <w:r>
        <w:rPr>
          <w:lang w:eastAsia="zh-TW"/>
        </w:rPr>
        <w:t xml:space="preserve"> </w:t>
      </w:r>
    </w:p>
    <w:p w14:paraId="28066A0C" w14:textId="77777777" w:rsidR="00C510A0" w:rsidRDefault="00000000">
      <w:pPr>
        <w:spacing w:after="20"/>
        <w:ind w:left="216"/>
        <w:rPr>
          <w:lang w:eastAsia="zh-TW"/>
        </w:rPr>
      </w:pPr>
      <w:r>
        <w:rPr>
          <w:b/>
          <w:lang w:eastAsia="zh-TW"/>
        </w:rPr>
        <w:t>主管機關可能追問：</w:t>
      </w:r>
    </w:p>
    <w:p w14:paraId="191F05E2" w14:textId="77777777" w:rsidR="00C510A0" w:rsidRDefault="00000000">
      <w:pPr>
        <w:spacing w:after="20"/>
        <w:ind w:left="216"/>
        <w:rPr>
          <w:lang w:eastAsia="zh-TW"/>
        </w:rPr>
      </w:pPr>
      <w:r>
        <w:rPr>
          <w:lang w:eastAsia="zh-TW"/>
        </w:rPr>
        <w:t>「上次要求你們改善的事項，後來有沒有完成？」</w:t>
      </w:r>
    </w:p>
    <w:p w14:paraId="5631796E" w14:textId="77777777" w:rsidR="00C510A0" w:rsidRDefault="00000000">
      <w:pPr>
        <w:spacing w:after="20"/>
        <w:ind w:left="216"/>
        <w:rPr>
          <w:lang w:eastAsia="zh-TW"/>
        </w:rPr>
      </w:pPr>
      <w:r>
        <w:rPr>
          <w:lang w:eastAsia="zh-TW"/>
        </w:rPr>
        <w:t xml:space="preserve"> </w:t>
      </w:r>
    </w:p>
    <w:p w14:paraId="430C51FE" w14:textId="77777777" w:rsidR="00C510A0" w:rsidRDefault="00000000">
      <w:pPr>
        <w:spacing w:after="20"/>
        <w:ind w:left="216"/>
        <w:rPr>
          <w:lang w:eastAsia="zh-TW"/>
        </w:rPr>
      </w:pPr>
      <w:r>
        <w:rPr>
          <w:b/>
          <w:lang w:eastAsia="zh-TW"/>
        </w:rPr>
        <w:t>標準回覆：</w:t>
      </w:r>
    </w:p>
    <w:p w14:paraId="4AB25FBB" w14:textId="77777777" w:rsidR="00C510A0" w:rsidRDefault="00000000">
      <w:pPr>
        <w:spacing w:after="20"/>
        <w:ind w:left="216"/>
        <w:rPr>
          <w:lang w:eastAsia="zh-TW"/>
        </w:rPr>
      </w:pPr>
      <w:r>
        <w:rPr>
          <w:lang w:eastAsia="zh-TW"/>
        </w:rPr>
        <w:t>「[改善事項] 已於 [日期] 完成，改善紀錄和照片已存檔；若貴局需要複查，我們隨時配合；請告知複查時間，我們提前確認現場準備就緒。」</w:t>
      </w:r>
    </w:p>
    <w:p w14:paraId="380F5656" w14:textId="77777777" w:rsidR="00C510A0" w:rsidRDefault="00000000">
      <w:pPr>
        <w:spacing w:after="80"/>
        <w:rPr>
          <w:lang w:eastAsia="zh-TW"/>
        </w:rPr>
      </w:pPr>
      <w:r>
        <w:rPr>
          <w:color w:val="CCCCCC"/>
          <w:sz w:val="16"/>
          <w:lang w:eastAsia="zh-TW"/>
        </w:rPr>
        <w:t>────────────────────────────────────────────────────────────</w:t>
      </w:r>
    </w:p>
    <w:p w14:paraId="3F6FED12" w14:textId="77777777" w:rsidR="00C510A0" w:rsidRDefault="00000000">
      <w:pPr>
        <w:spacing w:before="160" w:after="60"/>
        <w:rPr>
          <w:lang w:eastAsia="zh-TW"/>
        </w:rPr>
      </w:pPr>
      <w:r>
        <w:rPr>
          <w:b/>
          <w:sz w:val="22"/>
          <w:lang w:eastAsia="zh-TW"/>
        </w:rPr>
        <w:t>Q67. 不同縣市要求會不會不同？</w:t>
      </w:r>
    </w:p>
    <w:p w14:paraId="43E69E7C" w14:textId="77777777" w:rsidR="00C510A0" w:rsidRDefault="00000000">
      <w:pPr>
        <w:spacing w:after="20"/>
        <w:ind w:left="216"/>
        <w:rPr>
          <w:lang w:eastAsia="zh-TW"/>
        </w:rPr>
      </w:pPr>
      <w:r>
        <w:rPr>
          <w:b/>
          <w:lang w:eastAsia="zh-TW"/>
        </w:rPr>
        <w:lastRenderedPageBreak/>
        <w:t>直接回答：會有差異。雖然基礎法規（公共危險物品設置標準）是全國統一，但各縣市消防局在適用解釋、申請程序、要求文件和審查時效上可能有所不同；旺來以「每一個縣市、每一個場站個別確認」為原則。</w:t>
      </w:r>
    </w:p>
    <w:p w14:paraId="015AD7D0" w14:textId="77777777" w:rsidR="00C510A0" w:rsidRDefault="00000000">
      <w:pPr>
        <w:spacing w:after="20"/>
        <w:ind w:left="216"/>
        <w:rPr>
          <w:lang w:eastAsia="zh-TW"/>
        </w:rPr>
      </w:pPr>
      <w:r>
        <w:rPr>
          <w:lang w:eastAsia="zh-TW"/>
        </w:rPr>
        <w:t xml:space="preserve"> </w:t>
      </w:r>
    </w:p>
    <w:p w14:paraId="1515F519" w14:textId="77777777" w:rsidR="00C510A0" w:rsidRDefault="00000000">
      <w:pPr>
        <w:spacing w:after="20"/>
        <w:ind w:left="216"/>
        <w:rPr>
          <w:lang w:eastAsia="zh-TW"/>
        </w:rPr>
      </w:pPr>
      <w:r>
        <w:rPr>
          <w:lang w:eastAsia="zh-TW"/>
        </w:rPr>
        <w:t>差異的來源：</w:t>
      </w:r>
    </w:p>
    <w:p w14:paraId="06686BD8" w14:textId="77777777" w:rsidR="00C510A0" w:rsidRDefault="00000000">
      <w:pPr>
        <w:spacing w:after="20"/>
        <w:ind w:left="216"/>
        <w:rPr>
          <w:lang w:eastAsia="zh-TW"/>
        </w:rPr>
      </w:pPr>
      <w:r>
        <w:rPr>
          <w:lang w:eastAsia="zh-TW"/>
        </w:rPr>
        <w:t>①消防局的個案解釋：同樣一個設備，A 縣市消防局定性為「販賣場所」，B 縣市可能定性為「儲存場所」</w:t>
      </w:r>
    </w:p>
    <w:p w14:paraId="6EFDFF71" w14:textId="77777777" w:rsidR="00C510A0" w:rsidRDefault="00000000">
      <w:pPr>
        <w:spacing w:after="20"/>
        <w:ind w:left="216"/>
        <w:rPr>
          <w:lang w:eastAsia="zh-TW"/>
        </w:rPr>
      </w:pPr>
      <w:r>
        <w:rPr>
          <w:lang w:eastAsia="zh-TW"/>
        </w:rPr>
        <w:t>②申請程序差異：有些縣市有完整書面申請流程，有些縣市以「書面諮詢 + 現勘」方式處理</w:t>
      </w:r>
    </w:p>
    <w:p w14:paraId="213D7C90" w14:textId="77777777" w:rsidR="00C510A0" w:rsidRDefault="00000000">
      <w:pPr>
        <w:spacing w:after="20"/>
        <w:ind w:left="216"/>
        <w:rPr>
          <w:lang w:eastAsia="zh-TW"/>
        </w:rPr>
      </w:pPr>
      <w:r>
        <w:rPr>
          <w:lang w:eastAsia="zh-TW"/>
        </w:rPr>
        <w:t>③審查嚴格度：部分縣市消防局對新型態設備審查更為嚴格（尤其是直轄市）</w:t>
      </w:r>
    </w:p>
    <w:p w14:paraId="4EE06EC3" w14:textId="77777777" w:rsidR="00C510A0" w:rsidRDefault="00000000">
      <w:pPr>
        <w:spacing w:after="20"/>
        <w:ind w:left="216"/>
        <w:rPr>
          <w:lang w:eastAsia="zh-TW"/>
        </w:rPr>
      </w:pPr>
      <w:r>
        <w:rPr>
          <w:lang w:eastAsia="zh-TW"/>
        </w:rPr>
        <w:t>④緊急應變要求：部分縣市有額外要求（如定期向消防局通報設備狀態）</w:t>
      </w:r>
    </w:p>
    <w:p w14:paraId="13060F80" w14:textId="77777777" w:rsidR="00C510A0" w:rsidRDefault="00000000">
      <w:pPr>
        <w:spacing w:after="20"/>
        <w:ind w:left="216"/>
        <w:rPr>
          <w:lang w:eastAsia="zh-TW"/>
        </w:rPr>
      </w:pPr>
      <w:r>
        <w:rPr>
          <w:lang w:eastAsia="zh-TW"/>
        </w:rPr>
        <w:t xml:space="preserve"> </w:t>
      </w:r>
    </w:p>
    <w:p w14:paraId="6A8D611D" w14:textId="77777777" w:rsidR="00C510A0" w:rsidRDefault="00000000">
      <w:pPr>
        <w:spacing w:after="20"/>
        <w:ind w:left="216"/>
        <w:rPr>
          <w:lang w:eastAsia="zh-TW"/>
        </w:rPr>
      </w:pPr>
      <w:r>
        <w:rPr>
          <w:lang w:eastAsia="zh-TW"/>
        </w:rPr>
        <w:t>旺來的應對策略：</w:t>
      </w:r>
    </w:p>
    <w:p w14:paraId="4CD3778A" w14:textId="77777777" w:rsidR="00C510A0" w:rsidRDefault="00000000">
      <w:pPr>
        <w:spacing w:after="20"/>
        <w:ind w:left="216"/>
        <w:rPr>
          <w:lang w:eastAsia="zh-TW"/>
        </w:rPr>
      </w:pPr>
      <w:r>
        <w:rPr>
          <w:lang w:eastAsia="zh-TW"/>
        </w:rPr>
        <w:t>·每個縣市設置前獨立完成「法規定性確認 Gate」</w:t>
      </w:r>
    </w:p>
    <w:p w14:paraId="679DD973" w14:textId="77777777" w:rsidR="00C510A0" w:rsidRDefault="00000000">
      <w:pPr>
        <w:spacing w:after="20"/>
        <w:ind w:left="216"/>
        <w:rPr>
          <w:lang w:eastAsia="zh-TW"/>
        </w:rPr>
      </w:pPr>
      <w:r>
        <w:rPr>
          <w:lang w:eastAsia="zh-TW"/>
        </w:rPr>
        <w:t>·不以 A 縣市的消防同意書作為 B 縣市的依據</w:t>
      </w:r>
    </w:p>
    <w:p w14:paraId="2DABF555" w14:textId="77777777" w:rsidR="00C510A0" w:rsidRDefault="00000000">
      <w:pPr>
        <w:spacing w:after="20"/>
        <w:ind w:left="216"/>
        <w:rPr>
          <w:lang w:eastAsia="zh-TW"/>
        </w:rPr>
      </w:pPr>
      <w:r>
        <w:rPr>
          <w:lang w:eastAsia="zh-TW"/>
        </w:rPr>
        <w:t>·建立「縣市法規差異紀錄」，讓不同縣市的消防要求可以比較和積累</w:t>
      </w:r>
    </w:p>
    <w:p w14:paraId="38EF8E94" w14:textId="77777777" w:rsidR="00C510A0" w:rsidRDefault="00000000">
      <w:pPr>
        <w:spacing w:after="20"/>
        <w:ind w:left="216"/>
        <w:rPr>
          <w:lang w:eastAsia="zh-TW"/>
        </w:rPr>
      </w:pPr>
      <w:r>
        <w:rPr>
          <w:lang w:eastAsia="zh-TW"/>
        </w:rPr>
        <w:t xml:space="preserve"> </w:t>
      </w:r>
    </w:p>
    <w:p w14:paraId="593D8F4B" w14:textId="77777777" w:rsidR="00C510A0" w:rsidRDefault="00000000">
      <w:pPr>
        <w:spacing w:after="20"/>
        <w:ind w:left="216"/>
        <w:rPr>
          <w:lang w:eastAsia="zh-TW"/>
        </w:rPr>
      </w:pPr>
      <w:r>
        <w:rPr>
          <w:lang w:eastAsia="zh-TW"/>
        </w:rPr>
        <w:t>試點縣市選擇考量：</w:t>
      </w:r>
    </w:p>
    <w:p w14:paraId="29AF0DAF" w14:textId="77777777" w:rsidR="00C510A0" w:rsidRDefault="00000000">
      <w:pPr>
        <w:spacing w:after="20"/>
        <w:ind w:left="216"/>
        <w:rPr>
          <w:lang w:eastAsia="zh-TW"/>
        </w:rPr>
      </w:pPr>
      <w:r>
        <w:rPr>
          <w:lang w:eastAsia="zh-TW"/>
        </w:rPr>
        <w:t>首波試點優先選擇在法規諮詢配合度較高的縣市，累積諮詢經驗和文件範本，再推廣到其他縣市。</w:t>
      </w:r>
    </w:p>
    <w:p w14:paraId="3BACB975" w14:textId="77777777" w:rsidR="00C510A0" w:rsidRDefault="00000000">
      <w:pPr>
        <w:spacing w:after="20"/>
        <w:ind w:left="216"/>
        <w:rPr>
          <w:lang w:eastAsia="zh-TW"/>
        </w:rPr>
      </w:pPr>
      <w:r>
        <w:rPr>
          <w:lang w:eastAsia="zh-TW"/>
        </w:rPr>
        <w:t xml:space="preserve"> </w:t>
      </w:r>
    </w:p>
    <w:p w14:paraId="6C5390E6" w14:textId="77777777" w:rsidR="00C510A0" w:rsidRDefault="00000000">
      <w:pPr>
        <w:spacing w:after="20"/>
        <w:ind w:left="216"/>
        <w:rPr>
          <w:lang w:eastAsia="zh-TW"/>
        </w:rPr>
      </w:pPr>
      <w:r>
        <w:rPr>
          <w:b/>
          <w:lang w:eastAsia="zh-TW"/>
        </w:rPr>
        <w:t>主管機關可能追問：</w:t>
      </w:r>
    </w:p>
    <w:p w14:paraId="5CEAA7C3" w14:textId="77777777" w:rsidR="00C510A0" w:rsidRDefault="00000000">
      <w:pPr>
        <w:spacing w:after="20"/>
        <w:ind w:left="216"/>
        <w:rPr>
          <w:lang w:eastAsia="zh-TW"/>
        </w:rPr>
      </w:pPr>
      <w:r>
        <w:rPr>
          <w:lang w:eastAsia="zh-TW"/>
        </w:rPr>
        <w:t>「你們在其他縣市有沒有設置？那邊的消防局怎麼說？」</w:t>
      </w:r>
    </w:p>
    <w:p w14:paraId="3132C65F" w14:textId="77777777" w:rsidR="00C510A0" w:rsidRDefault="00000000">
      <w:pPr>
        <w:spacing w:after="20"/>
        <w:ind w:left="216"/>
        <w:rPr>
          <w:lang w:eastAsia="zh-TW"/>
        </w:rPr>
      </w:pPr>
      <w:r>
        <w:rPr>
          <w:lang w:eastAsia="zh-TW"/>
        </w:rPr>
        <w:t xml:space="preserve"> </w:t>
      </w:r>
    </w:p>
    <w:p w14:paraId="03F0FEE3" w14:textId="77777777" w:rsidR="00C510A0" w:rsidRDefault="00000000">
      <w:pPr>
        <w:spacing w:after="20"/>
        <w:ind w:left="216"/>
        <w:rPr>
          <w:lang w:eastAsia="zh-TW"/>
        </w:rPr>
      </w:pPr>
      <w:r>
        <w:rPr>
          <w:b/>
          <w:lang w:eastAsia="zh-TW"/>
        </w:rPr>
        <w:t>標準回覆：</w:t>
      </w:r>
    </w:p>
    <w:p w14:paraId="4F6EEBCF" w14:textId="77777777" w:rsidR="00C510A0" w:rsidRDefault="00000000">
      <w:pPr>
        <w:spacing w:after="20"/>
        <w:ind w:left="216"/>
        <w:rPr>
          <w:lang w:eastAsia="zh-TW"/>
        </w:rPr>
      </w:pPr>
      <w:r>
        <w:rPr>
          <w:lang w:eastAsia="zh-TW"/>
        </w:rPr>
        <w:t>「在 [縣市] 的設置已向 [縣市] 消防局確認，定性和要求為 [X]；本縣市的設置以本縣市消防局的確認為準；兩縣市可能有差異，我們尊重各縣市的個案判斷。」</w:t>
      </w:r>
    </w:p>
    <w:p w14:paraId="6D593784" w14:textId="77777777" w:rsidR="00C510A0" w:rsidRDefault="00000000">
      <w:pPr>
        <w:spacing w:after="80"/>
        <w:rPr>
          <w:lang w:eastAsia="zh-TW"/>
        </w:rPr>
      </w:pPr>
      <w:r>
        <w:rPr>
          <w:color w:val="CCCCCC"/>
          <w:sz w:val="16"/>
          <w:lang w:eastAsia="zh-TW"/>
        </w:rPr>
        <w:t>────────────────────────────────────────────────────────────</w:t>
      </w:r>
    </w:p>
    <w:p w14:paraId="12B3C28F" w14:textId="77777777" w:rsidR="00C510A0" w:rsidRDefault="00000000">
      <w:pPr>
        <w:spacing w:before="160" w:after="60"/>
        <w:rPr>
          <w:lang w:eastAsia="zh-TW"/>
        </w:rPr>
      </w:pPr>
      <w:r>
        <w:rPr>
          <w:b/>
          <w:sz w:val="22"/>
          <w:lang w:eastAsia="zh-TW"/>
        </w:rPr>
        <w:t>Q68. 場址變更是否需要重審？</w:t>
      </w:r>
    </w:p>
    <w:p w14:paraId="153BA851" w14:textId="77777777" w:rsidR="00C510A0" w:rsidRDefault="00000000">
      <w:pPr>
        <w:spacing w:after="20"/>
        <w:ind w:left="216"/>
        <w:rPr>
          <w:lang w:eastAsia="zh-TW"/>
        </w:rPr>
      </w:pPr>
      <w:r>
        <w:rPr>
          <w:b/>
          <w:lang w:eastAsia="zh-TW"/>
        </w:rPr>
        <w:t>直接回答：是，需要重審。場址位置的任何重大變更（移位超過 1 公尺、設置空間性質改變、儲量調整）都需要重新完成消防確認和場址評分，不能沿用原有核准。</w:t>
      </w:r>
    </w:p>
    <w:p w14:paraId="2CB4E007" w14:textId="77777777" w:rsidR="00C510A0" w:rsidRDefault="00000000">
      <w:pPr>
        <w:spacing w:after="20"/>
        <w:ind w:left="216"/>
        <w:rPr>
          <w:lang w:eastAsia="zh-TW"/>
        </w:rPr>
      </w:pPr>
      <w:r>
        <w:rPr>
          <w:lang w:eastAsia="zh-TW"/>
        </w:rPr>
        <w:t xml:space="preserve"> </w:t>
      </w:r>
    </w:p>
    <w:p w14:paraId="320333A7" w14:textId="77777777" w:rsidR="00C510A0" w:rsidRDefault="00000000">
      <w:pPr>
        <w:spacing w:after="20"/>
        <w:ind w:left="216"/>
        <w:rPr>
          <w:lang w:eastAsia="zh-TW"/>
        </w:rPr>
      </w:pPr>
      <w:r>
        <w:rPr>
          <w:lang w:eastAsia="zh-TW"/>
        </w:rPr>
        <w:t>需要重審的變更類型：</w:t>
      </w:r>
    </w:p>
    <w:p w14:paraId="3FE14F9B" w14:textId="77777777" w:rsidR="00C510A0" w:rsidRDefault="00000000">
      <w:pPr>
        <w:spacing w:after="20"/>
        <w:ind w:left="216"/>
        <w:rPr>
          <w:lang w:eastAsia="zh-TW"/>
        </w:rPr>
      </w:pPr>
      <w:r>
        <w:rPr>
          <w:lang w:eastAsia="zh-TW"/>
        </w:rPr>
        <w:t>①設備位置移動（超過 1 公尺）：安全距離、防撞、通風的評估可能改變</w:t>
      </w:r>
    </w:p>
    <w:p w14:paraId="41B7C127" w14:textId="77777777" w:rsidR="00C510A0" w:rsidRDefault="00000000">
      <w:pPr>
        <w:spacing w:after="20"/>
        <w:ind w:left="216"/>
        <w:rPr>
          <w:lang w:eastAsia="zh-TW"/>
        </w:rPr>
      </w:pPr>
      <w:r>
        <w:rPr>
          <w:lang w:eastAsia="zh-TW"/>
        </w:rPr>
        <w:t>②場站環境變更：新增 EV 充電樁、新開排水溝、周邊建物新增門窗</w:t>
      </w:r>
    </w:p>
    <w:p w14:paraId="4179D8D3" w14:textId="77777777" w:rsidR="00C510A0" w:rsidRDefault="00000000">
      <w:pPr>
        <w:spacing w:after="20"/>
        <w:ind w:left="216"/>
        <w:rPr>
          <w:lang w:eastAsia="zh-TW"/>
        </w:rPr>
      </w:pPr>
      <w:r>
        <w:rPr>
          <w:lang w:eastAsia="zh-TW"/>
        </w:rPr>
        <w:t>③儲量變更：從 A 桶增加到 B 桶（B &gt; A），需確認消防機關允許新儲量</w:t>
      </w:r>
    </w:p>
    <w:p w14:paraId="7A7FE074" w14:textId="77777777" w:rsidR="00C510A0" w:rsidRDefault="00000000">
      <w:pPr>
        <w:spacing w:after="20"/>
        <w:ind w:left="216"/>
        <w:rPr>
          <w:lang w:eastAsia="zh-TW"/>
        </w:rPr>
      </w:pPr>
      <w:r>
        <w:rPr>
          <w:lang w:eastAsia="zh-TW"/>
        </w:rPr>
        <w:t>④設備設計變更：更換不同型號的感測器、電氣設備升級（防爆等級改變）</w:t>
      </w:r>
    </w:p>
    <w:p w14:paraId="16D2BF20" w14:textId="77777777" w:rsidR="00C510A0" w:rsidRDefault="00000000">
      <w:pPr>
        <w:spacing w:after="20"/>
        <w:ind w:left="216"/>
        <w:rPr>
          <w:lang w:eastAsia="zh-TW"/>
        </w:rPr>
      </w:pPr>
      <w:r>
        <w:rPr>
          <w:lang w:eastAsia="zh-TW"/>
        </w:rPr>
        <w:lastRenderedPageBreak/>
        <w:t>⑤場站使用性質變更：停車場改為複合用途（加入商場或其他設施）</w:t>
      </w:r>
    </w:p>
    <w:p w14:paraId="2DFAE134" w14:textId="77777777" w:rsidR="00C510A0" w:rsidRDefault="00000000">
      <w:pPr>
        <w:spacing w:after="20"/>
        <w:ind w:left="216"/>
        <w:rPr>
          <w:lang w:eastAsia="zh-TW"/>
        </w:rPr>
      </w:pPr>
      <w:r>
        <w:rPr>
          <w:lang w:eastAsia="zh-TW"/>
        </w:rPr>
        <w:t xml:space="preserve"> </w:t>
      </w:r>
    </w:p>
    <w:p w14:paraId="0C9E52AC" w14:textId="77777777" w:rsidR="00C510A0" w:rsidRDefault="00000000">
      <w:pPr>
        <w:spacing w:after="20"/>
        <w:ind w:left="216"/>
        <w:rPr>
          <w:lang w:eastAsia="zh-TW"/>
        </w:rPr>
      </w:pPr>
      <w:r>
        <w:rPr>
          <w:lang w:eastAsia="zh-TW"/>
        </w:rPr>
        <w:t>不需要重審的變更：</w:t>
      </w:r>
    </w:p>
    <w:p w14:paraId="30D64E9A" w14:textId="77777777" w:rsidR="00C510A0" w:rsidRDefault="00000000">
      <w:pPr>
        <w:spacing w:after="20"/>
        <w:ind w:left="216"/>
        <w:rPr>
          <w:lang w:eastAsia="zh-TW"/>
        </w:rPr>
      </w:pPr>
      <w:r>
        <w:rPr>
          <w:lang w:eastAsia="zh-TW"/>
        </w:rPr>
        <w:t>·更換相同型號的感測器（型號未變）</w:t>
      </w:r>
    </w:p>
    <w:p w14:paraId="289233AD" w14:textId="77777777" w:rsidR="00C510A0" w:rsidRDefault="00000000">
      <w:pPr>
        <w:spacing w:after="20"/>
        <w:ind w:left="216"/>
        <w:rPr>
          <w:lang w:eastAsia="zh-TW"/>
        </w:rPr>
      </w:pPr>
      <w:r>
        <w:rPr>
          <w:lang w:eastAsia="zh-TW"/>
        </w:rPr>
        <w:t>·例行保養（不改變設計參數）</w:t>
      </w:r>
    </w:p>
    <w:p w14:paraId="0BD54380" w14:textId="77777777" w:rsidR="00C510A0" w:rsidRDefault="00000000">
      <w:pPr>
        <w:spacing w:after="20"/>
        <w:ind w:left="216"/>
        <w:rPr>
          <w:lang w:eastAsia="zh-TW"/>
        </w:rPr>
      </w:pPr>
      <w:r>
        <w:rPr>
          <w:lang w:eastAsia="zh-TW"/>
        </w:rPr>
        <w:t>·補貨人員更換（操作人員資格管理，不是場址審查）</w:t>
      </w:r>
    </w:p>
    <w:p w14:paraId="0F8B3C33" w14:textId="77777777" w:rsidR="00C510A0" w:rsidRDefault="00000000">
      <w:pPr>
        <w:spacing w:after="20"/>
        <w:ind w:left="216"/>
        <w:rPr>
          <w:lang w:eastAsia="zh-TW"/>
        </w:rPr>
      </w:pPr>
      <w:r>
        <w:rPr>
          <w:lang w:eastAsia="zh-TW"/>
        </w:rPr>
        <w:t xml:space="preserve"> </w:t>
      </w:r>
    </w:p>
    <w:p w14:paraId="6B913AEE" w14:textId="77777777" w:rsidR="00C510A0" w:rsidRDefault="00000000">
      <w:pPr>
        <w:spacing w:after="20"/>
        <w:ind w:left="216"/>
        <w:rPr>
          <w:lang w:eastAsia="zh-TW"/>
        </w:rPr>
      </w:pPr>
      <w:r>
        <w:rPr>
          <w:lang w:eastAsia="zh-TW"/>
        </w:rPr>
        <w:t>重審流程：</w:t>
      </w:r>
    </w:p>
    <w:p w14:paraId="3D8EA476" w14:textId="77777777" w:rsidR="00C510A0" w:rsidRDefault="00000000">
      <w:pPr>
        <w:spacing w:after="20"/>
        <w:ind w:left="216"/>
        <w:rPr>
          <w:lang w:eastAsia="zh-TW"/>
        </w:rPr>
      </w:pPr>
      <w:r>
        <w:rPr>
          <w:lang w:eastAsia="zh-TW"/>
        </w:rPr>
        <w:t>與首次設置相同：消防機關書面確認 → 場址評分 → 工程設計確認 → 施工 → 上線</w:t>
      </w:r>
    </w:p>
    <w:p w14:paraId="24482134" w14:textId="77777777" w:rsidR="00C510A0" w:rsidRDefault="00000000">
      <w:pPr>
        <w:spacing w:after="20"/>
        <w:ind w:left="216"/>
        <w:rPr>
          <w:lang w:eastAsia="zh-TW"/>
        </w:rPr>
      </w:pPr>
      <w:r>
        <w:rPr>
          <w:lang w:eastAsia="zh-TW"/>
        </w:rPr>
        <w:t xml:space="preserve"> </w:t>
      </w:r>
    </w:p>
    <w:p w14:paraId="7E2E95AA" w14:textId="77777777" w:rsidR="00C510A0" w:rsidRDefault="00000000">
      <w:pPr>
        <w:spacing w:after="20"/>
        <w:ind w:left="216"/>
        <w:rPr>
          <w:lang w:eastAsia="zh-TW"/>
        </w:rPr>
      </w:pPr>
      <w:r>
        <w:rPr>
          <w:lang w:eastAsia="zh-TW"/>
        </w:rPr>
        <w:t>旺來內部變更管理：</w:t>
      </w:r>
    </w:p>
    <w:p w14:paraId="5C30896D" w14:textId="77777777" w:rsidR="00C510A0" w:rsidRDefault="00000000">
      <w:pPr>
        <w:spacing w:after="20"/>
        <w:ind w:left="216"/>
        <w:rPr>
          <w:lang w:eastAsia="zh-TW"/>
        </w:rPr>
      </w:pPr>
      <w:r>
        <w:rPr>
          <w:lang w:eastAsia="zh-TW"/>
        </w:rPr>
        <w:t>任何可能影響安全的變更，需先由旺來安全負責人評估是否需要消防重審，評估結果記錄在「變更管理記錄」中；不得在未評估下自行執行可能影響安全的變更。</w:t>
      </w:r>
    </w:p>
    <w:p w14:paraId="4D14FF60" w14:textId="77777777" w:rsidR="00C510A0" w:rsidRDefault="00000000">
      <w:pPr>
        <w:spacing w:after="20"/>
        <w:ind w:left="216"/>
        <w:rPr>
          <w:lang w:eastAsia="zh-TW"/>
        </w:rPr>
      </w:pPr>
      <w:r>
        <w:rPr>
          <w:lang w:eastAsia="zh-TW"/>
        </w:rPr>
        <w:t xml:space="preserve"> </w:t>
      </w:r>
    </w:p>
    <w:p w14:paraId="3995EB7A" w14:textId="77777777" w:rsidR="00C510A0" w:rsidRDefault="00000000">
      <w:pPr>
        <w:spacing w:after="20"/>
        <w:ind w:left="216"/>
        <w:rPr>
          <w:lang w:eastAsia="zh-TW"/>
        </w:rPr>
      </w:pPr>
      <w:r>
        <w:rPr>
          <w:b/>
          <w:lang w:eastAsia="zh-TW"/>
        </w:rPr>
        <w:t>主管機關可能追問：</w:t>
      </w:r>
    </w:p>
    <w:p w14:paraId="47778CD9" w14:textId="77777777" w:rsidR="00C510A0" w:rsidRDefault="00000000">
      <w:pPr>
        <w:spacing w:after="20"/>
        <w:ind w:left="216"/>
        <w:rPr>
          <w:lang w:eastAsia="zh-TW"/>
        </w:rPr>
      </w:pPr>
      <w:r>
        <w:rPr>
          <w:lang w:eastAsia="zh-TW"/>
        </w:rPr>
        <w:t>「你們設備有沒有移過位置？移動後有沒有重新申請？」</w:t>
      </w:r>
    </w:p>
    <w:p w14:paraId="50633F64" w14:textId="77777777" w:rsidR="00C510A0" w:rsidRDefault="00000000">
      <w:pPr>
        <w:spacing w:after="20"/>
        <w:ind w:left="216"/>
        <w:rPr>
          <w:lang w:eastAsia="zh-TW"/>
        </w:rPr>
      </w:pPr>
      <w:r>
        <w:rPr>
          <w:lang w:eastAsia="zh-TW"/>
        </w:rPr>
        <w:t xml:space="preserve"> </w:t>
      </w:r>
    </w:p>
    <w:p w14:paraId="0A83C203" w14:textId="77777777" w:rsidR="00C510A0" w:rsidRDefault="00000000">
      <w:pPr>
        <w:spacing w:after="20"/>
        <w:ind w:left="216"/>
        <w:rPr>
          <w:lang w:eastAsia="zh-TW"/>
        </w:rPr>
      </w:pPr>
      <w:r>
        <w:rPr>
          <w:b/>
          <w:lang w:eastAsia="zh-TW"/>
        </w:rPr>
        <w:t>標準回覆：</w:t>
      </w:r>
    </w:p>
    <w:p w14:paraId="7BB6A907" w14:textId="77777777" w:rsidR="00C510A0" w:rsidRDefault="00000000">
      <w:pPr>
        <w:spacing w:after="20"/>
        <w:ind w:left="216"/>
        <w:rPr>
          <w:lang w:eastAsia="zh-TW"/>
        </w:rPr>
      </w:pPr>
      <w:r>
        <w:rPr>
          <w:lang w:eastAsia="zh-TW"/>
        </w:rPr>
        <w:t>「設備自設置以來未移動位置 / 於 [日期] 移動 [X] 公尺，移動前已向貴局申請確認，文號 [X]；相關文件可提送稽查。」</w:t>
      </w:r>
    </w:p>
    <w:p w14:paraId="297F7DBC" w14:textId="77777777" w:rsidR="00C510A0" w:rsidRDefault="00000000">
      <w:pPr>
        <w:spacing w:after="80"/>
        <w:rPr>
          <w:lang w:eastAsia="zh-TW"/>
        </w:rPr>
      </w:pPr>
      <w:r>
        <w:rPr>
          <w:color w:val="CCCCCC"/>
          <w:sz w:val="16"/>
          <w:lang w:eastAsia="zh-TW"/>
        </w:rPr>
        <w:t>────────────────────────────────────────────────────────────</w:t>
      </w:r>
    </w:p>
    <w:p w14:paraId="1B076972" w14:textId="77777777" w:rsidR="00C510A0" w:rsidRDefault="00000000">
      <w:pPr>
        <w:spacing w:before="160" w:after="60"/>
        <w:rPr>
          <w:lang w:eastAsia="zh-TW"/>
        </w:rPr>
      </w:pPr>
      <w:r>
        <w:rPr>
          <w:b/>
          <w:sz w:val="22"/>
          <w:lang w:eastAsia="zh-TW"/>
        </w:rPr>
        <w:t>Q69. 設備改版是否需要重新確認？</w:t>
      </w:r>
    </w:p>
    <w:p w14:paraId="0664ED38" w14:textId="77777777" w:rsidR="00C510A0" w:rsidRDefault="00000000">
      <w:pPr>
        <w:spacing w:after="20"/>
        <w:ind w:left="216"/>
        <w:rPr>
          <w:lang w:eastAsia="zh-TW"/>
        </w:rPr>
      </w:pPr>
      <w:r>
        <w:rPr>
          <w:b/>
          <w:lang w:eastAsia="zh-TW"/>
        </w:rPr>
        <w:t>直接回答：影響安全功能的設備改版需要重新確認；純軟體升級（APP 功能、後台介面）不需要；硬體安全設施（感測器型號、電磁鎖防爆等級、通風結構）的任何降級或替換，需重新向消防機關確認。</w:t>
      </w:r>
    </w:p>
    <w:p w14:paraId="68ED36A9" w14:textId="77777777" w:rsidR="00C510A0" w:rsidRDefault="00000000">
      <w:pPr>
        <w:spacing w:after="20"/>
        <w:ind w:left="216"/>
        <w:rPr>
          <w:lang w:eastAsia="zh-TW"/>
        </w:rPr>
      </w:pPr>
      <w:r>
        <w:rPr>
          <w:lang w:eastAsia="zh-TW"/>
        </w:rPr>
        <w:t xml:space="preserve"> </w:t>
      </w:r>
    </w:p>
    <w:p w14:paraId="6F56EFDF" w14:textId="77777777" w:rsidR="00C510A0" w:rsidRDefault="00000000">
      <w:pPr>
        <w:spacing w:after="20"/>
        <w:ind w:left="216"/>
        <w:rPr>
          <w:lang w:eastAsia="zh-TW"/>
        </w:rPr>
      </w:pPr>
      <w:r>
        <w:rPr>
          <w:lang w:eastAsia="zh-TW"/>
        </w:rPr>
        <w:t>需要重新確認的改版類型：</w:t>
      </w:r>
    </w:p>
    <w:p w14:paraId="753D2F3A" w14:textId="77777777" w:rsidR="00C510A0" w:rsidRDefault="00000000">
      <w:pPr>
        <w:spacing w:after="20"/>
        <w:ind w:left="216"/>
        <w:rPr>
          <w:lang w:eastAsia="zh-TW"/>
        </w:rPr>
      </w:pPr>
      <w:r>
        <w:rPr>
          <w:lang w:eastAsia="zh-TW"/>
        </w:rPr>
        <w:t xml:space="preserve"> </w:t>
      </w:r>
    </w:p>
    <w:p w14:paraId="4749AF98" w14:textId="77777777" w:rsidR="00C510A0" w:rsidRDefault="00000000">
      <w:pPr>
        <w:spacing w:after="20"/>
        <w:ind w:left="216"/>
        <w:rPr>
          <w:lang w:eastAsia="zh-TW"/>
        </w:rPr>
      </w:pPr>
      <w:r>
        <w:rPr>
          <w:lang w:eastAsia="zh-TW"/>
        </w:rPr>
        <w:t>硬體改版（需消防確認）：</w:t>
      </w:r>
    </w:p>
    <w:p w14:paraId="70E226DE" w14:textId="77777777" w:rsidR="00C510A0" w:rsidRDefault="00000000">
      <w:pPr>
        <w:spacing w:after="20"/>
        <w:ind w:left="216"/>
        <w:rPr>
          <w:lang w:eastAsia="zh-TW"/>
        </w:rPr>
      </w:pPr>
      <w:r>
        <w:rPr>
          <w:lang w:eastAsia="zh-TW"/>
        </w:rPr>
        <w:t>·漏氣感測器更換為不同型號或防爆等級</w:t>
      </w:r>
    </w:p>
    <w:p w14:paraId="2EFA0BE2" w14:textId="77777777" w:rsidR="00C510A0" w:rsidRDefault="00000000">
      <w:pPr>
        <w:spacing w:after="20"/>
        <w:ind w:left="216"/>
        <w:rPr>
          <w:lang w:eastAsia="zh-TW"/>
        </w:rPr>
      </w:pPr>
      <w:r>
        <w:rPr>
          <w:lang w:eastAsia="zh-TW"/>
        </w:rPr>
        <w:t>·電磁鎖更換（防爆等級或工作模式改變）</w:t>
      </w:r>
    </w:p>
    <w:p w14:paraId="49A6B30B" w14:textId="77777777" w:rsidR="00C510A0" w:rsidRDefault="00000000">
      <w:pPr>
        <w:spacing w:after="20"/>
        <w:ind w:left="216"/>
        <w:rPr>
          <w:lang w:eastAsia="zh-TW"/>
        </w:rPr>
      </w:pPr>
      <w:r>
        <w:rPr>
          <w:lang w:eastAsia="zh-TW"/>
        </w:rPr>
        <w:t>·通風開口尺寸或位置改變</w:t>
      </w:r>
    </w:p>
    <w:p w14:paraId="1B2F93F3" w14:textId="77777777" w:rsidR="00C510A0" w:rsidRDefault="00000000">
      <w:pPr>
        <w:spacing w:after="20"/>
        <w:ind w:left="216"/>
        <w:rPr>
          <w:lang w:eastAsia="zh-TW"/>
        </w:rPr>
      </w:pPr>
      <w:r>
        <w:rPr>
          <w:lang w:eastAsia="zh-TW"/>
        </w:rPr>
        <w:t>·容器格位設計修改（改變容器固定方式）</w:t>
      </w:r>
    </w:p>
    <w:p w14:paraId="0B4B9AC9" w14:textId="77777777" w:rsidR="00C510A0" w:rsidRDefault="00000000">
      <w:pPr>
        <w:spacing w:after="20"/>
        <w:ind w:left="216"/>
        <w:rPr>
          <w:lang w:eastAsia="zh-TW"/>
        </w:rPr>
      </w:pPr>
      <w:r>
        <w:rPr>
          <w:lang w:eastAsia="zh-TW"/>
        </w:rPr>
        <w:t>·設備整體結構改動（如增加儲存格位）</w:t>
      </w:r>
    </w:p>
    <w:p w14:paraId="6E7DCBC3" w14:textId="77777777" w:rsidR="00C510A0" w:rsidRDefault="00000000">
      <w:pPr>
        <w:spacing w:after="20"/>
        <w:ind w:left="216"/>
        <w:rPr>
          <w:lang w:eastAsia="zh-TW"/>
        </w:rPr>
      </w:pPr>
      <w:r>
        <w:rPr>
          <w:lang w:eastAsia="zh-TW"/>
        </w:rPr>
        <w:lastRenderedPageBreak/>
        <w:t xml:space="preserve"> </w:t>
      </w:r>
    </w:p>
    <w:p w14:paraId="6AFEE143" w14:textId="77777777" w:rsidR="00C510A0" w:rsidRDefault="00000000">
      <w:pPr>
        <w:spacing w:after="20"/>
        <w:ind w:left="216"/>
        <w:rPr>
          <w:lang w:eastAsia="zh-TW"/>
        </w:rPr>
      </w:pPr>
      <w:r>
        <w:rPr>
          <w:lang w:eastAsia="zh-TW"/>
        </w:rPr>
        <w:t>軟體改版（無需消防確認，但需內部審查）：</w:t>
      </w:r>
    </w:p>
    <w:p w14:paraId="4F14B70F" w14:textId="77777777" w:rsidR="00C510A0" w:rsidRDefault="00000000">
      <w:pPr>
        <w:spacing w:after="20"/>
        <w:ind w:left="216"/>
        <w:rPr>
          <w:lang w:eastAsia="zh-TW"/>
        </w:rPr>
      </w:pPr>
      <w:r>
        <w:rPr>
          <w:lang w:eastAsia="zh-TW"/>
        </w:rPr>
        <w:t>·APP 操作介面更新</w:t>
      </w:r>
    </w:p>
    <w:p w14:paraId="68BF8DB1" w14:textId="77777777" w:rsidR="00C510A0" w:rsidRDefault="00000000">
      <w:pPr>
        <w:spacing w:after="20"/>
        <w:ind w:left="216"/>
        <w:rPr>
          <w:lang w:eastAsia="zh-TW"/>
        </w:rPr>
      </w:pPr>
      <w:r>
        <w:rPr>
          <w:lang w:eastAsia="zh-TW"/>
        </w:rPr>
        <w:t>·後台監控系統功能增加</w:t>
      </w:r>
    </w:p>
    <w:p w14:paraId="17ABB7F0" w14:textId="77777777" w:rsidR="00C510A0" w:rsidRDefault="00000000">
      <w:pPr>
        <w:spacing w:after="20"/>
        <w:ind w:left="216"/>
        <w:rPr>
          <w:lang w:eastAsia="zh-TW"/>
        </w:rPr>
      </w:pPr>
      <w:r>
        <w:rPr>
          <w:lang w:eastAsia="zh-TW"/>
        </w:rPr>
        <w:t>·告警閾值調整（需記錄調整理由，但通常不需要消防確認）</w:t>
      </w:r>
    </w:p>
    <w:p w14:paraId="31BC3699" w14:textId="77777777" w:rsidR="00C510A0" w:rsidRDefault="00000000">
      <w:pPr>
        <w:spacing w:after="20"/>
        <w:ind w:left="216"/>
        <w:rPr>
          <w:lang w:eastAsia="zh-TW"/>
        </w:rPr>
      </w:pPr>
      <w:r>
        <w:rPr>
          <w:lang w:eastAsia="zh-TW"/>
        </w:rPr>
        <w:t>·通訊協定更新</w:t>
      </w:r>
    </w:p>
    <w:p w14:paraId="1C875F34" w14:textId="77777777" w:rsidR="00C510A0" w:rsidRDefault="00000000">
      <w:pPr>
        <w:spacing w:after="20"/>
        <w:ind w:left="216"/>
        <w:rPr>
          <w:lang w:eastAsia="zh-TW"/>
        </w:rPr>
      </w:pPr>
      <w:r>
        <w:rPr>
          <w:lang w:eastAsia="zh-TW"/>
        </w:rPr>
        <w:t xml:space="preserve"> </w:t>
      </w:r>
    </w:p>
    <w:p w14:paraId="105C1CA5" w14:textId="77777777" w:rsidR="00C510A0" w:rsidRDefault="00000000">
      <w:pPr>
        <w:spacing w:after="20"/>
        <w:ind w:left="216"/>
        <w:rPr>
          <w:lang w:eastAsia="zh-TW"/>
        </w:rPr>
      </w:pPr>
      <w:r>
        <w:rPr>
          <w:lang w:eastAsia="zh-TW"/>
        </w:rPr>
        <w:t>旺來的設備改版管理流程：</w:t>
      </w:r>
    </w:p>
    <w:p w14:paraId="38C395BF" w14:textId="77777777" w:rsidR="00C510A0" w:rsidRDefault="00000000">
      <w:pPr>
        <w:spacing w:after="20"/>
        <w:ind w:left="216"/>
        <w:rPr>
          <w:lang w:eastAsia="zh-TW"/>
        </w:rPr>
      </w:pPr>
      <w:r>
        <w:rPr>
          <w:lang w:eastAsia="zh-TW"/>
        </w:rPr>
        <w:t>①改版計畫評估：由旺來工程師評估「是否影響安全功能」</w:t>
      </w:r>
    </w:p>
    <w:p w14:paraId="425495E1" w14:textId="77777777" w:rsidR="00C510A0" w:rsidRDefault="00000000">
      <w:pPr>
        <w:spacing w:after="20"/>
        <w:ind w:left="216"/>
        <w:rPr>
          <w:lang w:eastAsia="zh-TW"/>
        </w:rPr>
      </w:pPr>
      <w:r>
        <w:rPr>
          <w:lang w:eastAsia="zh-TW"/>
        </w:rPr>
        <w:t>②是（影響安全）：啟動「重大變更審查流程」，包含消防機關確認</w:t>
      </w:r>
    </w:p>
    <w:p w14:paraId="4206BC3E" w14:textId="77777777" w:rsidR="00C510A0" w:rsidRDefault="00000000">
      <w:pPr>
        <w:spacing w:after="20"/>
        <w:ind w:left="216"/>
        <w:rPr>
          <w:lang w:eastAsia="zh-TW"/>
        </w:rPr>
      </w:pPr>
      <w:r>
        <w:rPr>
          <w:lang w:eastAsia="zh-TW"/>
        </w:rPr>
        <w:t>③否（不影響安全）：完成內部審查記錄，可自行執行</w:t>
      </w:r>
    </w:p>
    <w:p w14:paraId="177078C2" w14:textId="77777777" w:rsidR="00C510A0" w:rsidRDefault="00000000">
      <w:pPr>
        <w:spacing w:after="20"/>
        <w:ind w:left="216"/>
        <w:rPr>
          <w:lang w:eastAsia="zh-TW"/>
        </w:rPr>
      </w:pPr>
      <w:r>
        <w:rPr>
          <w:lang w:eastAsia="zh-TW"/>
        </w:rPr>
        <w:t>④所有改版均記錄在設備「版本紀錄」中</w:t>
      </w:r>
    </w:p>
    <w:p w14:paraId="50D562F9" w14:textId="77777777" w:rsidR="00C510A0" w:rsidRDefault="00000000">
      <w:pPr>
        <w:spacing w:after="20"/>
        <w:ind w:left="216"/>
        <w:rPr>
          <w:lang w:eastAsia="zh-TW"/>
        </w:rPr>
      </w:pPr>
      <w:r>
        <w:rPr>
          <w:lang w:eastAsia="zh-TW"/>
        </w:rPr>
        <w:t xml:space="preserve"> </w:t>
      </w:r>
    </w:p>
    <w:p w14:paraId="2542C2A6" w14:textId="77777777" w:rsidR="00C510A0" w:rsidRDefault="00000000">
      <w:pPr>
        <w:spacing w:after="20"/>
        <w:ind w:left="216"/>
        <w:rPr>
          <w:lang w:eastAsia="zh-TW"/>
        </w:rPr>
      </w:pPr>
      <w:r>
        <w:rPr>
          <w:b/>
          <w:lang w:eastAsia="zh-TW"/>
        </w:rPr>
        <w:t>主管機關可能追問：</w:t>
      </w:r>
    </w:p>
    <w:p w14:paraId="0D322C21" w14:textId="77777777" w:rsidR="00C510A0" w:rsidRDefault="00000000">
      <w:pPr>
        <w:spacing w:after="20"/>
        <w:ind w:left="216"/>
        <w:rPr>
          <w:lang w:eastAsia="zh-TW"/>
        </w:rPr>
      </w:pPr>
      <w:r>
        <w:rPr>
          <w:lang w:eastAsia="zh-TW"/>
        </w:rPr>
        <w:t>「你們現在使用的感測器型號和一開始申請的一樣嗎？」</w:t>
      </w:r>
    </w:p>
    <w:p w14:paraId="58D3AEF3" w14:textId="77777777" w:rsidR="00C510A0" w:rsidRDefault="00000000">
      <w:pPr>
        <w:spacing w:after="20"/>
        <w:ind w:left="216"/>
        <w:rPr>
          <w:lang w:eastAsia="zh-TW"/>
        </w:rPr>
      </w:pPr>
      <w:r>
        <w:rPr>
          <w:lang w:eastAsia="zh-TW"/>
        </w:rPr>
        <w:t xml:space="preserve"> </w:t>
      </w:r>
    </w:p>
    <w:p w14:paraId="4BEB8CA0" w14:textId="77777777" w:rsidR="00C510A0" w:rsidRDefault="00000000">
      <w:pPr>
        <w:spacing w:after="20"/>
        <w:ind w:left="216"/>
        <w:rPr>
          <w:lang w:eastAsia="zh-TW"/>
        </w:rPr>
      </w:pPr>
      <w:r>
        <w:rPr>
          <w:b/>
          <w:lang w:eastAsia="zh-TW"/>
        </w:rPr>
        <w:t>標準回覆：</w:t>
      </w:r>
    </w:p>
    <w:p w14:paraId="267EA2A1" w14:textId="77777777" w:rsidR="00C510A0" w:rsidRDefault="00000000">
      <w:pPr>
        <w:spacing w:after="20"/>
        <w:ind w:left="216"/>
        <w:rPr>
          <w:lang w:eastAsia="zh-TW"/>
        </w:rPr>
      </w:pPr>
      <w:r>
        <w:rPr>
          <w:lang w:eastAsia="zh-TW"/>
        </w:rPr>
        <w:t>「型號 [X]（與申請時相同） / 型號已更換為 [Y]，更換前已向貴局確認，文號 [Z]；設備版本紀錄可提送稽查。」</w:t>
      </w:r>
    </w:p>
    <w:p w14:paraId="6331BF6C" w14:textId="77777777" w:rsidR="00C510A0" w:rsidRDefault="00000000">
      <w:pPr>
        <w:spacing w:after="80"/>
        <w:rPr>
          <w:lang w:eastAsia="zh-TW"/>
        </w:rPr>
      </w:pPr>
      <w:r>
        <w:rPr>
          <w:color w:val="CCCCCC"/>
          <w:sz w:val="16"/>
          <w:lang w:eastAsia="zh-TW"/>
        </w:rPr>
        <w:t>────────────────────────────────────────────────────────────</w:t>
      </w:r>
    </w:p>
    <w:p w14:paraId="06897046" w14:textId="77777777" w:rsidR="00C510A0" w:rsidRDefault="00000000">
      <w:pPr>
        <w:spacing w:before="160" w:after="60"/>
        <w:rPr>
          <w:lang w:eastAsia="zh-TW"/>
        </w:rPr>
      </w:pPr>
      <w:r>
        <w:rPr>
          <w:b/>
          <w:sz w:val="22"/>
          <w:lang w:eastAsia="zh-TW"/>
        </w:rPr>
        <w:t>Q70. 國外法規可以直接套用嗎？</w:t>
      </w:r>
    </w:p>
    <w:p w14:paraId="61A4DF55" w14:textId="77777777" w:rsidR="00C510A0" w:rsidRDefault="00000000">
      <w:pPr>
        <w:spacing w:after="20"/>
        <w:ind w:left="216"/>
        <w:rPr>
          <w:lang w:eastAsia="zh-TW"/>
        </w:rPr>
      </w:pPr>
      <w:r>
        <w:rPr>
          <w:b/>
        </w:rPr>
        <w:t>直接回答：不可以直接套用。</w:t>
      </w:r>
      <w:r>
        <w:rPr>
          <w:b/>
          <w:lang w:eastAsia="zh-TW"/>
        </w:rPr>
        <w:t>國外法規（NFPA 58、英國 HSE、德國 TRGS 510）在台灣沒有法律效力；但可以作為技術參考和最佳實務依據，在台灣沒有明確規定的地方補充判斷依據，並在消防機關確認後採用。</w:t>
      </w:r>
    </w:p>
    <w:p w14:paraId="0D1898AC" w14:textId="77777777" w:rsidR="00C510A0" w:rsidRDefault="00000000">
      <w:pPr>
        <w:spacing w:after="20"/>
        <w:ind w:left="216"/>
        <w:rPr>
          <w:lang w:eastAsia="zh-TW"/>
        </w:rPr>
      </w:pPr>
      <w:r>
        <w:rPr>
          <w:lang w:eastAsia="zh-TW"/>
        </w:rPr>
        <w:t xml:space="preserve"> </w:t>
      </w:r>
    </w:p>
    <w:p w14:paraId="03A5BB55" w14:textId="77777777" w:rsidR="00C510A0" w:rsidRDefault="00000000">
      <w:pPr>
        <w:spacing w:after="20"/>
        <w:ind w:left="216"/>
        <w:rPr>
          <w:lang w:eastAsia="zh-TW"/>
        </w:rPr>
      </w:pPr>
      <w:r>
        <w:rPr>
          <w:lang w:eastAsia="zh-TW"/>
        </w:rPr>
        <w:t>直接套用的三個錯誤：</w:t>
      </w:r>
    </w:p>
    <w:p w14:paraId="08104BE1" w14:textId="77777777" w:rsidR="00C510A0" w:rsidRDefault="00000000">
      <w:pPr>
        <w:spacing w:after="20"/>
        <w:ind w:left="216"/>
        <w:rPr>
          <w:lang w:eastAsia="zh-TW"/>
        </w:rPr>
      </w:pPr>
      <w:r>
        <w:rPr>
          <w:lang w:eastAsia="zh-TW"/>
        </w:rPr>
        <w:t>①法律效力錯誤：對台灣消防機關說「依美國 NFPA 58 我們符合標準」，在台灣無效；消防機關適用的是台灣法規</w:t>
      </w:r>
    </w:p>
    <w:p w14:paraId="743B995A" w14:textId="77777777" w:rsidR="00C510A0" w:rsidRDefault="00000000">
      <w:pPr>
        <w:spacing w:after="20"/>
        <w:ind w:left="216"/>
        <w:rPr>
          <w:lang w:eastAsia="zh-TW"/>
        </w:rPr>
      </w:pPr>
      <w:r>
        <w:rPr>
          <w:lang w:eastAsia="zh-TW"/>
        </w:rPr>
        <w:t>②安全距離的直接移植：英國要求 2 公尺的安全距離，在台灣場所密度不同、建築形式不同，同樣距離不一定達到同等安全效果</w:t>
      </w:r>
    </w:p>
    <w:p w14:paraId="2D770EC1" w14:textId="77777777" w:rsidR="00C510A0" w:rsidRDefault="00000000">
      <w:pPr>
        <w:spacing w:after="20"/>
        <w:ind w:left="216"/>
        <w:rPr>
          <w:lang w:eastAsia="zh-TW"/>
        </w:rPr>
      </w:pPr>
      <w:r>
        <w:rPr>
          <w:lang w:eastAsia="zh-TW"/>
        </w:rPr>
        <w:t>③管理文化差異：某些國外做法依賴於當地的安裝商認證體系或保險核保機制，台灣沒有相同的前提，直接套用可能有缺口</w:t>
      </w:r>
    </w:p>
    <w:p w14:paraId="4B7DBBBC" w14:textId="77777777" w:rsidR="00C510A0" w:rsidRDefault="00000000">
      <w:pPr>
        <w:spacing w:after="20"/>
        <w:ind w:left="216"/>
        <w:rPr>
          <w:lang w:eastAsia="zh-TW"/>
        </w:rPr>
      </w:pPr>
      <w:r>
        <w:rPr>
          <w:lang w:eastAsia="zh-TW"/>
        </w:rPr>
        <w:t xml:space="preserve"> </w:t>
      </w:r>
    </w:p>
    <w:p w14:paraId="3197E8EC" w14:textId="77777777" w:rsidR="00C510A0" w:rsidRDefault="00000000">
      <w:pPr>
        <w:spacing w:after="20"/>
        <w:ind w:left="216"/>
        <w:rPr>
          <w:lang w:eastAsia="zh-TW"/>
        </w:rPr>
      </w:pPr>
      <w:r>
        <w:rPr>
          <w:lang w:eastAsia="zh-TW"/>
        </w:rPr>
        <w:t>正確使用國際資料的方式：</w:t>
      </w:r>
    </w:p>
    <w:p w14:paraId="2BCF8678" w14:textId="77777777" w:rsidR="00C510A0" w:rsidRDefault="00000000">
      <w:pPr>
        <w:spacing w:after="20"/>
        <w:ind w:left="216"/>
        <w:rPr>
          <w:lang w:eastAsia="zh-TW"/>
        </w:rPr>
      </w:pPr>
      <w:r>
        <w:rPr>
          <w:lang w:eastAsia="zh-TW"/>
        </w:rPr>
        <w:t>①作為「補充論述」：在台灣法規沒有明確規定的地方，引用國際標準說明「國際最佳實務如此，我們參考執行」</w:t>
      </w:r>
    </w:p>
    <w:p w14:paraId="5366702D" w14:textId="77777777" w:rsidR="00C510A0" w:rsidRDefault="00000000">
      <w:pPr>
        <w:spacing w:after="20"/>
        <w:ind w:left="216"/>
        <w:rPr>
          <w:lang w:eastAsia="zh-TW"/>
        </w:rPr>
      </w:pPr>
      <w:r>
        <w:rPr>
          <w:lang w:eastAsia="zh-TW"/>
        </w:rPr>
        <w:lastRenderedPageBreak/>
        <w:t>②作為「技術計算依據」：通風量計算、電氣防爆等級分類，可引用 IEC/NFPA/HSE 的計算方法，以工程師簽核後提交消防機關認可</w:t>
      </w:r>
    </w:p>
    <w:p w14:paraId="1BEA4C3C" w14:textId="77777777" w:rsidR="00C510A0" w:rsidRDefault="00000000">
      <w:pPr>
        <w:spacing w:after="20"/>
        <w:ind w:left="216"/>
        <w:rPr>
          <w:lang w:eastAsia="zh-TW"/>
        </w:rPr>
      </w:pPr>
      <w:r>
        <w:rPr>
          <w:lang w:eastAsia="zh-TW"/>
        </w:rPr>
        <w:t>③作為「說服依據」：向消防機關解釋某種安全措施的有效性時，可引用國際案例作為佐證，但最終以消防機關認可為準</w:t>
      </w:r>
    </w:p>
    <w:p w14:paraId="067B6421" w14:textId="77777777" w:rsidR="00C510A0" w:rsidRDefault="00000000">
      <w:pPr>
        <w:spacing w:after="20"/>
        <w:ind w:left="216"/>
        <w:rPr>
          <w:lang w:eastAsia="zh-TW"/>
        </w:rPr>
      </w:pPr>
      <w:r>
        <w:rPr>
          <w:lang w:eastAsia="zh-TW"/>
        </w:rPr>
        <w:t xml:space="preserve"> </w:t>
      </w:r>
    </w:p>
    <w:p w14:paraId="46BD00A8" w14:textId="77777777" w:rsidR="00C510A0" w:rsidRDefault="00000000">
      <w:pPr>
        <w:spacing w:after="20"/>
        <w:ind w:left="216"/>
        <w:rPr>
          <w:lang w:eastAsia="zh-TW"/>
        </w:rPr>
      </w:pPr>
      <w:r>
        <w:rPr>
          <w:lang w:eastAsia="zh-TW"/>
        </w:rPr>
        <w:t>旺來的做法：</w:t>
      </w:r>
    </w:p>
    <w:p w14:paraId="5BCF0F7C" w14:textId="77777777" w:rsidR="00C510A0" w:rsidRDefault="00000000">
      <w:pPr>
        <w:spacing w:after="20"/>
        <w:ind w:left="216"/>
        <w:rPr>
          <w:lang w:eastAsia="zh-TW"/>
        </w:rPr>
      </w:pPr>
      <w:r>
        <w:rPr>
          <w:lang w:eastAsia="zh-TW"/>
        </w:rPr>
        <w:t>所有國際參考均標注來源；在消防機關諮詢文件中明確說明「以下措施參考 [X] 標準，請貴局確認是否符合台灣規定」；消防機關確認後，作為設計依據。</w:t>
      </w:r>
    </w:p>
    <w:p w14:paraId="3191FBD0" w14:textId="77777777" w:rsidR="00C510A0" w:rsidRDefault="00000000">
      <w:pPr>
        <w:spacing w:after="20"/>
        <w:ind w:left="216"/>
        <w:rPr>
          <w:lang w:eastAsia="zh-TW"/>
        </w:rPr>
      </w:pPr>
      <w:r>
        <w:rPr>
          <w:lang w:eastAsia="zh-TW"/>
        </w:rPr>
        <w:t xml:space="preserve"> </w:t>
      </w:r>
    </w:p>
    <w:p w14:paraId="48762664" w14:textId="77777777" w:rsidR="00C510A0" w:rsidRDefault="00000000">
      <w:pPr>
        <w:spacing w:after="20"/>
        <w:ind w:left="216"/>
        <w:rPr>
          <w:lang w:eastAsia="zh-TW"/>
        </w:rPr>
      </w:pPr>
      <w:r>
        <w:rPr>
          <w:b/>
          <w:lang w:eastAsia="zh-TW"/>
        </w:rPr>
        <w:t>主管機關可能追問：</w:t>
      </w:r>
    </w:p>
    <w:p w14:paraId="77AB9D45" w14:textId="77777777" w:rsidR="00C510A0" w:rsidRDefault="00000000">
      <w:pPr>
        <w:spacing w:after="20"/>
        <w:ind w:left="216"/>
        <w:rPr>
          <w:lang w:eastAsia="zh-TW"/>
        </w:rPr>
      </w:pPr>
      <w:r>
        <w:rPr>
          <w:lang w:eastAsia="zh-TW"/>
        </w:rPr>
        <w:t>「你們說的英國標準，在台灣有效嗎？」</w:t>
      </w:r>
    </w:p>
    <w:p w14:paraId="0DBD6332" w14:textId="77777777" w:rsidR="00C510A0" w:rsidRDefault="00000000">
      <w:pPr>
        <w:spacing w:after="20"/>
        <w:ind w:left="216"/>
        <w:rPr>
          <w:lang w:eastAsia="zh-TW"/>
        </w:rPr>
      </w:pPr>
      <w:r>
        <w:rPr>
          <w:lang w:eastAsia="zh-TW"/>
        </w:rPr>
        <w:t xml:space="preserve"> </w:t>
      </w:r>
    </w:p>
    <w:p w14:paraId="359323D8" w14:textId="77777777" w:rsidR="00C510A0" w:rsidRDefault="00000000">
      <w:pPr>
        <w:spacing w:after="20"/>
        <w:ind w:left="216"/>
        <w:rPr>
          <w:lang w:eastAsia="zh-TW"/>
        </w:rPr>
      </w:pPr>
      <w:r>
        <w:rPr>
          <w:b/>
          <w:lang w:eastAsia="zh-TW"/>
        </w:rPr>
        <w:t>標準回覆：</w:t>
      </w:r>
    </w:p>
    <w:p w14:paraId="68D2F586" w14:textId="77777777" w:rsidR="00C510A0" w:rsidRDefault="00000000">
      <w:pPr>
        <w:spacing w:after="20"/>
        <w:ind w:left="216"/>
        <w:rPr>
          <w:lang w:eastAsia="zh-TW"/>
        </w:rPr>
      </w:pPr>
      <w:r>
        <w:rPr>
          <w:lang w:eastAsia="zh-TW"/>
        </w:rPr>
        <w:t>「英國 HSE 標準在台灣無直接法律效力，我們引用作為技術參考；最終設計依貴局書面確認的台灣法規要求為準；引用國際標準的目的是提供技術論據，不是主張豁免台灣規定。」</w:t>
      </w:r>
    </w:p>
    <w:p w14:paraId="002210A4" w14:textId="77777777" w:rsidR="00C510A0" w:rsidRDefault="00000000">
      <w:pPr>
        <w:spacing w:after="80"/>
        <w:rPr>
          <w:lang w:eastAsia="zh-TW"/>
        </w:rPr>
      </w:pPr>
      <w:r>
        <w:rPr>
          <w:color w:val="CCCCCC"/>
          <w:sz w:val="16"/>
          <w:lang w:eastAsia="zh-TW"/>
        </w:rPr>
        <w:t>────────────────────────────────────────────────────────────</w:t>
      </w:r>
    </w:p>
    <w:p w14:paraId="35E519D4" w14:textId="77777777" w:rsidR="00C510A0" w:rsidRDefault="00000000">
      <w:pPr>
        <w:spacing w:before="280" w:after="80"/>
        <w:rPr>
          <w:lang w:eastAsia="zh-TW"/>
        </w:rPr>
      </w:pPr>
      <w:r>
        <w:rPr>
          <w:b/>
          <w:color w:val="1F497D"/>
          <w:sz w:val="22"/>
          <w:lang w:eastAsia="zh-TW"/>
        </w:rPr>
        <w:t>── 保險責任類 ──</w:t>
      </w:r>
    </w:p>
    <w:p w14:paraId="311CA0FA" w14:textId="77777777" w:rsidR="00C510A0" w:rsidRDefault="00000000">
      <w:pPr>
        <w:spacing w:before="160" w:after="60"/>
        <w:rPr>
          <w:lang w:eastAsia="zh-TW"/>
        </w:rPr>
      </w:pPr>
      <w:r>
        <w:rPr>
          <w:b/>
          <w:sz w:val="22"/>
          <w:lang w:eastAsia="zh-TW"/>
        </w:rPr>
        <w:t>Q71. 需要哪些保險？</w:t>
      </w:r>
    </w:p>
    <w:p w14:paraId="32585935" w14:textId="2A755493" w:rsidR="00C510A0" w:rsidRDefault="00000000">
      <w:pPr>
        <w:spacing w:after="20"/>
        <w:ind w:left="216"/>
        <w:rPr>
          <w:lang w:eastAsia="zh-TW"/>
        </w:rPr>
      </w:pPr>
      <w:r>
        <w:rPr>
          <w:b/>
          <w:lang w:eastAsia="zh-TW"/>
        </w:rPr>
        <w:t>直接回答：LPG 智取櫃需要四類保險：①商品責任險 ②公共意外責任險 ③設備財損險 ④第三人意外責任險。</w:t>
      </w:r>
    </w:p>
    <w:p w14:paraId="02631D8D" w14:textId="77777777" w:rsidR="00C510A0" w:rsidRDefault="00000000">
      <w:pPr>
        <w:spacing w:after="20"/>
        <w:ind w:left="216"/>
        <w:rPr>
          <w:lang w:eastAsia="zh-TW"/>
        </w:rPr>
      </w:pPr>
      <w:r>
        <w:rPr>
          <w:lang w:eastAsia="zh-TW"/>
        </w:rPr>
        <w:t xml:space="preserve"> </w:t>
      </w:r>
    </w:p>
    <w:p w14:paraId="2F714ECA" w14:textId="77777777" w:rsidR="00C510A0" w:rsidRDefault="00000000">
      <w:pPr>
        <w:spacing w:after="20"/>
        <w:ind w:left="216"/>
        <w:rPr>
          <w:lang w:eastAsia="zh-TW"/>
        </w:rPr>
      </w:pPr>
      <w:r>
        <w:rPr>
          <w:lang w:eastAsia="zh-TW"/>
        </w:rPr>
        <w:t>四類保險說明：</w:t>
      </w:r>
    </w:p>
    <w:p w14:paraId="28E86770" w14:textId="77777777" w:rsidR="00C510A0" w:rsidRDefault="00000000">
      <w:pPr>
        <w:spacing w:after="20"/>
        <w:ind w:left="216"/>
        <w:rPr>
          <w:lang w:eastAsia="zh-TW"/>
        </w:rPr>
      </w:pPr>
      <w:r>
        <w:rPr>
          <w:lang w:eastAsia="zh-TW"/>
        </w:rPr>
        <w:t xml:space="preserve"> </w:t>
      </w:r>
    </w:p>
    <w:p w14:paraId="76D50C2D" w14:textId="77777777" w:rsidR="00C510A0" w:rsidRDefault="00000000">
      <w:pPr>
        <w:spacing w:after="20"/>
        <w:ind w:left="216"/>
        <w:rPr>
          <w:lang w:eastAsia="zh-TW"/>
        </w:rPr>
      </w:pPr>
      <w:r>
        <w:rPr>
          <w:lang w:eastAsia="zh-TW"/>
        </w:rPr>
        <w:t>①商品責任險（由旺來投保）：</w:t>
      </w:r>
    </w:p>
    <w:p w14:paraId="6641080A" w14:textId="77777777" w:rsidR="00C510A0" w:rsidRDefault="00000000">
      <w:pPr>
        <w:spacing w:after="20"/>
        <w:ind w:left="216"/>
        <w:rPr>
          <w:lang w:eastAsia="zh-TW"/>
        </w:rPr>
      </w:pPr>
      <w:r>
        <w:rPr>
          <w:lang w:eastAsia="zh-TW"/>
        </w:rPr>
        <w:t>·保障因 LPG 容器品質問題（瑕疵容器、充填問題）造成消費者或第三人的損害賠償責任</w:t>
      </w:r>
    </w:p>
    <w:p w14:paraId="67DE64D6" w14:textId="77777777" w:rsidR="00C510A0" w:rsidRDefault="00000000">
      <w:pPr>
        <w:spacing w:after="20"/>
        <w:ind w:left="216"/>
        <w:rPr>
          <w:lang w:eastAsia="zh-TW"/>
        </w:rPr>
      </w:pPr>
      <w:r>
        <w:rPr>
          <w:lang w:eastAsia="zh-TW"/>
        </w:rPr>
        <w:t>·保障範圍：容器本身的產品責任，不含場址或操作失誤</w:t>
      </w:r>
    </w:p>
    <w:p w14:paraId="59CF5396" w14:textId="77777777" w:rsidR="00C510A0" w:rsidRDefault="00000000">
      <w:pPr>
        <w:spacing w:after="20"/>
        <w:ind w:left="216"/>
        <w:rPr>
          <w:lang w:eastAsia="zh-TW"/>
        </w:rPr>
      </w:pPr>
      <w:r>
        <w:rPr>
          <w:lang w:eastAsia="zh-TW"/>
        </w:rPr>
        <w:t xml:space="preserve"> </w:t>
      </w:r>
    </w:p>
    <w:p w14:paraId="01C68646" w14:textId="77777777" w:rsidR="00C510A0" w:rsidRDefault="00000000">
      <w:pPr>
        <w:spacing w:after="20"/>
        <w:ind w:left="216"/>
        <w:rPr>
          <w:lang w:eastAsia="zh-TW"/>
        </w:rPr>
      </w:pPr>
      <w:r>
        <w:rPr>
          <w:lang w:eastAsia="zh-TW"/>
        </w:rPr>
        <w:t>②公共意外責任險（由旺來投保，場站可加保為被保險人）：</w:t>
      </w:r>
    </w:p>
    <w:p w14:paraId="3819EAAC" w14:textId="77777777" w:rsidR="00C510A0" w:rsidRDefault="00000000">
      <w:pPr>
        <w:spacing w:after="20"/>
        <w:ind w:left="216"/>
        <w:rPr>
          <w:lang w:eastAsia="zh-TW"/>
        </w:rPr>
      </w:pPr>
      <w:r>
        <w:rPr>
          <w:lang w:eastAsia="zh-TW"/>
        </w:rPr>
        <w:t>·保障設備設置於場站期間，因設備、操作或LPG導致的公眾人身傷害或財產損害</w:t>
      </w:r>
    </w:p>
    <w:p w14:paraId="554C87A6" w14:textId="77777777" w:rsidR="00C510A0" w:rsidRDefault="00000000">
      <w:pPr>
        <w:spacing w:after="20"/>
        <w:ind w:left="216"/>
        <w:rPr>
          <w:lang w:eastAsia="zh-TW"/>
        </w:rPr>
      </w:pPr>
      <w:r>
        <w:rPr>
          <w:lang w:eastAsia="zh-TW"/>
        </w:rPr>
        <w:t>·場站業者建議要求旺來將場站列為「共同被保險人」或要求旺來出具責任保險證明</w:t>
      </w:r>
    </w:p>
    <w:p w14:paraId="73FCE0DD" w14:textId="77777777" w:rsidR="00C510A0" w:rsidRDefault="00000000">
      <w:pPr>
        <w:spacing w:after="20"/>
        <w:ind w:left="216"/>
        <w:rPr>
          <w:lang w:eastAsia="zh-TW"/>
        </w:rPr>
      </w:pPr>
      <w:r>
        <w:rPr>
          <w:lang w:eastAsia="zh-TW"/>
        </w:rPr>
        <w:t xml:space="preserve"> </w:t>
      </w:r>
    </w:p>
    <w:p w14:paraId="474B7E43" w14:textId="77777777" w:rsidR="00C510A0" w:rsidRDefault="00000000">
      <w:pPr>
        <w:spacing w:after="20"/>
        <w:ind w:left="216"/>
        <w:rPr>
          <w:lang w:eastAsia="zh-TW"/>
        </w:rPr>
      </w:pPr>
      <w:r>
        <w:rPr>
          <w:lang w:eastAsia="zh-TW"/>
        </w:rPr>
        <w:t>③設備財損險（由旺來投保）：</w:t>
      </w:r>
    </w:p>
    <w:p w14:paraId="3637B379" w14:textId="77777777" w:rsidR="00C510A0" w:rsidRDefault="00000000">
      <w:pPr>
        <w:spacing w:after="20"/>
        <w:ind w:left="216"/>
        <w:rPr>
          <w:lang w:eastAsia="zh-TW"/>
        </w:rPr>
      </w:pPr>
      <w:r>
        <w:rPr>
          <w:lang w:eastAsia="zh-TW"/>
        </w:rPr>
        <w:t>·保障智取櫃設備本身因意外損壞（含惡意破壞、車輛碰撞）的維修或更換費用</w:t>
      </w:r>
    </w:p>
    <w:p w14:paraId="11ECE859" w14:textId="77777777" w:rsidR="00C510A0" w:rsidRDefault="00000000">
      <w:pPr>
        <w:spacing w:after="20"/>
        <w:ind w:left="216"/>
        <w:rPr>
          <w:lang w:eastAsia="zh-TW"/>
        </w:rPr>
      </w:pPr>
      <w:r>
        <w:rPr>
          <w:lang w:eastAsia="zh-TW"/>
        </w:rPr>
        <w:lastRenderedPageBreak/>
        <w:t>·不涵蓋：正常磨損、保養費用</w:t>
      </w:r>
    </w:p>
    <w:p w14:paraId="489A6B6F" w14:textId="77777777" w:rsidR="00C510A0" w:rsidRDefault="00000000">
      <w:pPr>
        <w:spacing w:after="20"/>
        <w:ind w:left="216"/>
        <w:rPr>
          <w:lang w:eastAsia="zh-TW"/>
        </w:rPr>
      </w:pPr>
      <w:r>
        <w:rPr>
          <w:lang w:eastAsia="zh-TW"/>
        </w:rPr>
        <w:t xml:space="preserve"> </w:t>
      </w:r>
    </w:p>
    <w:p w14:paraId="671857A4" w14:textId="77777777" w:rsidR="00C510A0" w:rsidRDefault="00000000">
      <w:pPr>
        <w:spacing w:after="20"/>
        <w:ind w:left="216"/>
        <w:rPr>
          <w:lang w:eastAsia="zh-TW"/>
        </w:rPr>
      </w:pPr>
      <w:r>
        <w:rPr>
          <w:lang w:eastAsia="zh-TW"/>
        </w:rPr>
        <w:t>④第三人意外責任險（建議停車場業者確認既有保險是否涵蓋）：</w:t>
      </w:r>
    </w:p>
    <w:p w14:paraId="2BE71202" w14:textId="77777777" w:rsidR="00C510A0" w:rsidRDefault="00000000">
      <w:pPr>
        <w:spacing w:after="20"/>
        <w:ind w:left="216"/>
        <w:rPr>
          <w:lang w:eastAsia="zh-TW"/>
        </w:rPr>
      </w:pPr>
      <w:r>
        <w:rPr>
          <w:lang w:eastAsia="zh-TW"/>
        </w:rPr>
        <w:t>·停車場業者既有的場所公共責任保險，需確認是否涵蓋「場站內第三人因LPG設備受損」的情境</w:t>
      </w:r>
    </w:p>
    <w:p w14:paraId="5AAAB1FD" w14:textId="77777777" w:rsidR="00C510A0" w:rsidRDefault="00000000">
      <w:pPr>
        <w:spacing w:after="20"/>
        <w:ind w:left="216"/>
        <w:rPr>
          <w:lang w:eastAsia="zh-TW"/>
        </w:rPr>
      </w:pPr>
      <w:r>
        <w:rPr>
          <w:lang w:eastAsia="zh-TW"/>
        </w:rPr>
        <w:t>·若不涵蓋，建議加保附加條款</w:t>
      </w:r>
    </w:p>
    <w:p w14:paraId="617B19E4" w14:textId="77777777" w:rsidR="00C510A0" w:rsidRDefault="00000000">
      <w:pPr>
        <w:spacing w:after="20"/>
        <w:ind w:left="216"/>
        <w:rPr>
          <w:lang w:eastAsia="zh-TW"/>
        </w:rPr>
      </w:pPr>
      <w:r>
        <w:rPr>
          <w:lang w:eastAsia="zh-TW"/>
        </w:rPr>
        <w:t xml:space="preserve"> </w:t>
      </w:r>
    </w:p>
    <w:p w14:paraId="4A9D17A5" w14:textId="77777777" w:rsidR="00C510A0" w:rsidRDefault="00000000">
      <w:pPr>
        <w:spacing w:after="20"/>
        <w:ind w:left="216"/>
        <w:rPr>
          <w:lang w:eastAsia="zh-TW"/>
        </w:rPr>
      </w:pPr>
      <w:r>
        <w:rPr>
          <w:lang w:eastAsia="zh-TW"/>
        </w:rPr>
        <w:t>保費核保時保險公司會要求：</w:t>
      </w:r>
    </w:p>
    <w:p w14:paraId="07A0EA4A" w14:textId="77777777" w:rsidR="00C510A0" w:rsidRDefault="00000000">
      <w:pPr>
        <w:spacing w:after="20"/>
        <w:ind w:left="216"/>
        <w:rPr>
          <w:lang w:eastAsia="zh-TW"/>
        </w:rPr>
      </w:pPr>
      <w:r>
        <w:rPr>
          <w:lang w:eastAsia="zh-TW"/>
        </w:rPr>
        <w:t>·場站現勘照片和安全措施說明</w:t>
      </w:r>
    </w:p>
    <w:p w14:paraId="4348C816" w14:textId="77777777" w:rsidR="00C510A0" w:rsidRDefault="00000000">
      <w:pPr>
        <w:spacing w:after="20"/>
        <w:ind w:left="216"/>
        <w:rPr>
          <w:lang w:eastAsia="zh-TW"/>
        </w:rPr>
      </w:pPr>
      <w:r>
        <w:rPr>
          <w:lang w:eastAsia="zh-TW"/>
        </w:rPr>
        <w:t>·消防機關書面意見</w:t>
      </w:r>
    </w:p>
    <w:p w14:paraId="5A30DE77" w14:textId="77777777" w:rsidR="00C510A0" w:rsidRDefault="00000000">
      <w:pPr>
        <w:spacing w:after="20"/>
        <w:ind w:left="216"/>
        <w:rPr>
          <w:lang w:eastAsia="zh-TW"/>
        </w:rPr>
      </w:pPr>
      <w:r>
        <w:rPr>
          <w:lang w:eastAsia="zh-TW"/>
        </w:rPr>
        <w:t>·旺來的 SOP 和培訓記錄</w:t>
      </w:r>
    </w:p>
    <w:p w14:paraId="1FD35958" w14:textId="77777777" w:rsidR="00C510A0" w:rsidRDefault="00000000">
      <w:pPr>
        <w:spacing w:after="20"/>
        <w:ind w:left="216"/>
        <w:rPr>
          <w:lang w:eastAsia="zh-TW"/>
        </w:rPr>
      </w:pPr>
      <w:r>
        <w:rPr>
          <w:lang w:eastAsia="zh-TW"/>
        </w:rPr>
        <w:t>·設備設計圖說和認證文件</w:t>
      </w:r>
    </w:p>
    <w:p w14:paraId="0A173DD8" w14:textId="77777777" w:rsidR="00C510A0" w:rsidRDefault="00000000">
      <w:pPr>
        <w:spacing w:after="20"/>
        <w:ind w:left="216"/>
        <w:rPr>
          <w:lang w:eastAsia="zh-TW"/>
        </w:rPr>
      </w:pPr>
      <w:r>
        <w:rPr>
          <w:lang w:eastAsia="zh-TW"/>
        </w:rPr>
        <w:t xml:space="preserve"> </w:t>
      </w:r>
    </w:p>
    <w:p w14:paraId="38AC35C6" w14:textId="77777777" w:rsidR="00C510A0" w:rsidRDefault="00000000">
      <w:pPr>
        <w:spacing w:after="20"/>
        <w:ind w:left="216"/>
        <w:rPr>
          <w:lang w:eastAsia="zh-TW"/>
        </w:rPr>
      </w:pPr>
      <w:r>
        <w:rPr>
          <w:b/>
          <w:lang w:eastAsia="zh-TW"/>
        </w:rPr>
        <w:t>主管機關可能追問：</w:t>
      </w:r>
    </w:p>
    <w:p w14:paraId="4197D082" w14:textId="77777777" w:rsidR="00C510A0" w:rsidRDefault="00000000">
      <w:pPr>
        <w:spacing w:after="20"/>
        <w:ind w:left="216"/>
        <w:rPr>
          <w:lang w:eastAsia="zh-TW"/>
        </w:rPr>
      </w:pPr>
      <w:r>
        <w:rPr>
          <w:lang w:eastAsia="zh-TW"/>
        </w:rPr>
        <w:t>「發生事故，保險金額夠嗎？保險公司是誰？」</w:t>
      </w:r>
    </w:p>
    <w:p w14:paraId="7826F46C" w14:textId="77777777" w:rsidR="00C510A0" w:rsidRDefault="00000000">
      <w:pPr>
        <w:spacing w:after="20"/>
        <w:ind w:left="216"/>
        <w:rPr>
          <w:lang w:eastAsia="zh-TW"/>
        </w:rPr>
      </w:pPr>
      <w:r>
        <w:rPr>
          <w:lang w:eastAsia="zh-TW"/>
        </w:rPr>
        <w:t xml:space="preserve"> </w:t>
      </w:r>
    </w:p>
    <w:p w14:paraId="097BD457" w14:textId="77777777" w:rsidR="00C510A0" w:rsidRDefault="00000000">
      <w:pPr>
        <w:spacing w:after="20"/>
        <w:ind w:left="216"/>
        <w:rPr>
          <w:lang w:eastAsia="zh-TW"/>
        </w:rPr>
      </w:pPr>
      <w:r>
        <w:rPr>
          <w:b/>
          <w:lang w:eastAsia="zh-TW"/>
        </w:rPr>
        <w:t>標準回覆：</w:t>
      </w:r>
    </w:p>
    <w:p w14:paraId="6E8DBFE1" w14:textId="77777777" w:rsidR="00C510A0" w:rsidRDefault="00000000">
      <w:pPr>
        <w:spacing w:after="20"/>
        <w:ind w:left="216"/>
        <w:rPr>
          <w:lang w:eastAsia="zh-TW"/>
        </w:rPr>
      </w:pPr>
      <w:r>
        <w:rPr>
          <w:lang w:eastAsia="zh-TW"/>
        </w:rPr>
        <w:t>「公共意外責任險保額 [X] 萬元，保險公司為 [Y]；商品責任險保額 [Z] 萬元；保單副本可提送稽查；場站業者的既有保險已確認涵蓋此設備類型。」</w:t>
      </w:r>
    </w:p>
    <w:p w14:paraId="4F07165F" w14:textId="77777777" w:rsidR="00C510A0" w:rsidRDefault="00000000">
      <w:pPr>
        <w:spacing w:after="80"/>
        <w:rPr>
          <w:lang w:eastAsia="zh-TW"/>
        </w:rPr>
      </w:pPr>
      <w:r>
        <w:rPr>
          <w:color w:val="CCCCCC"/>
          <w:sz w:val="16"/>
          <w:lang w:eastAsia="zh-TW"/>
        </w:rPr>
        <w:t>────────────────────────────────────────────────────────────</w:t>
      </w:r>
    </w:p>
    <w:p w14:paraId="5DF20943" w14:textId="77777777" w:rsidR="00C510A0" w:rsidRDefault="00000000">
      <w:pPr>
        <w:spacing w:before="160" w:after="60"/>
        <w:rPr>
          <w:lang w:eastAsia="zh-TW"/>
        </w:rPr>
      </w:pPr>
      <w:r>
        <w:rPr>
          <w:b/>
          <w:sz w:val="22"/>
          <w:lang w:eastAsia="zh-TW"/>
        </w:rPr>
        <w:t>Q72. 事故責任由誰承擔？</w:t>
      </w:r>
    </w:p>
    <w:p w14:paraId="295A2582" w14:textId="77777777" w:rsidR="00C510A0" w:rsidRDefault="00000000">
      <w:pPr>
        <w:spacing w:after="20"/>
        <w:ind w:left="216"/>
        <w:rPr>
          <w:lang w:eastAsia="zh-TW"/>
        </w:rPr>
      </w:pPr>
      <w:r>
        <w:rPr>
          <w:b/>
          <w:lang w:eastAsia="zh-TW"/>
        </w:rPr>
        <w:t>直接回答：依事故原因分攤責任；旺來承擔設備、容器、補貨、SOP 相關的責任；停車場業者承擔場址提供和環境管理相關的責任；用戶若操作不當也有自身責任；最終由合約、保險和法律程序確定。</w:t>
      </w:r>
    </w:p>
    <w:p w14:paraId="025DC1B9" w14:textId="77777777" w:rsidR="00C510A0" w:rsidRDefault="00000000">
      <w:pPr>
        <w:spacing w:after="20"/>
        <w:ind w:left="216"/>
        <w:rPr>
          <w:lang w:eastAsia="zh-TW"/>
        </w:rPr>
      </w:pPr>
      <w:r>
        <w:rPr>
          <w:lang w:eastAsia="zh-TW"/>
        </w:rPr>
        <w:t xml:space="preserve"> </w:t>
      </w:r>
    </w:p>
    <w:p w14:paraId="61DD9359" w14:textId="77777777" w:rsidR="00C510A0" w:rsidRDefault="00000000">
      <w:pPr>
        <w:spacing w:after="20"/>
        <w:ind w:left="216"/>
        <w:rPr>
          <w:lang w:eastAsia="zh-TW"/>
        </w:rPr>
      </w:pPr>
      <w:r>
        <w:rPr>
          <w:lang w:eastAsia="zh-TW"/>
        </w:rPr>
        <w:t>責任分工矩陣：</w:t>
      </w:r>
    </w:p>
    <w:p w14:paraId="0C6A9F92" w14:textId="77777777" w:rsidR="00C510A0" w:rsidRDefault="00000000">
      <w:pPr>
        <w:spacing w:after="20"/>
        <w:ind w:left="216"/>
        <w:rPr>
          <w:lang w:eastAsia="zh-TW"/>
        </w:rPr>
      </w:pPr>
      <w:r>
        <w:rPr>
          <w:lang w:eastAsia="zh-TW"/>
        </w:rPr>
        <w:t xml:space="preserve"> </w:t>
      </w:r>
    </w:p>
    <w:p w14:paraId="71784D2C" w14:textId="77777777" w:rsidR="00C510A0" w:rsidRDefault="00000000">
      <w:pPr>
        <w:spacing w:after="20"/>
        <w:ind w:left="216"/>
        <w:rPr>
          <w:lang w:eastAsia="zh-TW"/>
        </w:rPr>
      </w:pPr>
      <w:r>
        <w:rPr>
          <w:lang w:eastAsia="zh-TW"/>
        </w:rPr>
        <w:t>旺來承擔的責任範疇：</w:t>
      </w:r>
    </w:p>
    <w:p w14:paraId="2F358679" w14:textId="77777777" w:rsidR="00C510A0" w:rsidRDefault="00000000">
      <w:pPr>
        <w:spacing w:after="20"/>
        <w:ind w:left="216"/>
        <w:rPr>
          <w:lang w:eastAsia="zh-TW"/>
        </w:rPr>
      </w:pPr>
      <w:r>
        <w:rPr>
          <w:lang w:eastAsia="zh-TW"/>
        </w:rPr>
        <w:t>·容器本身的品質問題（充填不足、容器瑕疵）</w:t>
      </w:r>
    </w:p>
    <w:p w14:paraId="3374A29B" w14:textId="77777777" w:rsidR="00C510A0" w:rsidRDefault="00000000">
      <w:pPr>
        <w:spacing w:after="20"/>
        <w:ind w:left="216"/>
        <w:rPr>
          <w:lang w:eastAsia="zh-TW"/>
        </w:rPr>
      </w:pPr>
      <w:r>
        <w:rPr>
          <w:lang w:eastAsia="zh-TW"/>
        </w:rPr>
        <w:t>·設備設計缺陷（感測器失效、電磁鎖設計不當）</w:t>
      </w:r>
    </w:p>
    <w:p w14:paraId="1C8ED533" w14:textId="77777777" w:rsidR="00C510A0" w:rsidRDefault="00000000">
      <w:pPr>
        <w:spacing w:after="20"/>
        <w:ind w:left="216"/>
        <w:rPr>
          <w:lang w:eastAsia="zh-TW"/>
        </w:rPr>
      </w:pPr>
      <w:r>
        <w:rPr>
          <w:lang w:eastAsia="zh-TW"/>
        </w:rPr>
        <w:t>·補貨操作失誤（放入不合格容器、未確認閥件）</w:t>
      </w:r>
    </w:p>
    <w:p w14:paraId="2E95C48B" w14:textId="77777777" w:rsidR="00C510A0" w:rsidRDefault="00000000">
      <w:pPr>
        <w:spacing w:after="20"/>
        <w:ind w:left="216"/>
        <w:rPr>
          <w:lang w:eastAsia="zh-TW"/>
        </w:rPr>
      </w:pPr>
      <w:r>
        <w:rPr>
          <w:lang w:eastAsia="zh-TW"/>
        </w:rPr>
        <w:t>·遠端監控和告警未及時處理（SLA 超時）</w:t>
      </w:r>
    </w:p>
    <w:p w14:paraId="42A1D91E" w14:textId="77777777" w:rsidR="00C510A0" w:rsidRDefault="00000000">
      <w:pPr>
        <w:spacing w:after="20"/>
        <w:ind w:left="216"/>
        <w:rPr>
          <w:lang w:eastAsia="zh-TW"/>
        </w:rPr>
      </w:pPr>
      <w:r>
        <w:rPr>
          <w:lang w:eastAsia="zh-TW"/>
        </w:rPr>
        <w:t>·SOP 培訓不足導致的操作問題</w:t>
      </w:r>
    </w:p>
    <w:p w14:paraId="56133ED2" w14:textId="77777777" w:rsidR="00C510A0" w:rsidRDefault="00000000">
      <w:pPr>
        <w:spacing w:after="20"/>
        <w:ind w:left="216"/>
        <w:rPr>
          <w:lang w:eastAsia="zh-TW"/>
        </w:rPr>
      </w:pPr>
      <w:r>
        <w:rPr>
          <w:lang w:eastAsia="zh-TW"/>
        </w:rPr>
        <w:t xml:space="preserve"> </w:t>
      </w:r>
    </w:p>
    <w:p w14:paraId="3B5DDFD9" w14:textId="77777777" w:rsidR="00C510A0" w:rsidRDefault="00000000">
      <w:pPr>
        <w:spacing w:after="20"/>
        <w:ind w:left="216"/>
        <w:rPr>
          <w:lang w:eastAsia="zh-TW"/>
        </w:rPr>
      </w:pPr>
      <w:r>
        <w:rPr>
          <w:lang w:eastAsia="zh-TW"/>
        </w:rPr>
        <w:t>停車場業者承擔的責任範疇：</w:t>
      </w:r>
    </w:p>
    <w:p w14:paraId="1B614E58" w14:textId="77777777" w:rsidR="00C510A0" w:rsidRDefault="00000000">
      <w:pPr>
        <w:spacing w:after="20"/>
        <w:ind w:left="216"/>
        <w:rPr>
          <w:lang w:eastAsia="zh-TW"/>
        </w:rPr>
      </w:pPr>
      <w:r>
        <w:rPr>
          <w:lang w:eastAsia="zh-TW"/>
        </w:rPr>
        <w:lastRenderedPageBreak/>
        <w:t>·場址提供方面：因場址本身問題（如地面結構不穩、排水問題未告知）導致的損害</w:t>
      </w:r>
    </w:p>
    <w:p w14:paraId="7F073685" w14:textId="77777777" w:rsidR="00C510A0" w:rsidRDefault="00000000">
      <w:pPr>
        <w:spacing w:after="20"/>
        <w:ind w:left="216"/>
        <w:rPr>
          <w:lang w:eastAsia="zh-TW"/>
        </w:rPr>
      </w:pPr>
      <w:r>
        <w:rPr>
          <w:lang w:eastAsia="zh-TW"/>
        </w:rPr>
        <w:t>·設備被場站人員不當操作</w:t>
      </w:r>
    </w:p>
    <w:p w14:paraId="52C38121" w14:textId="77777777" w:rsidR="00C510A0" w:rsidRDefault="00000000">
      <w:pPr>
        <w:spacing w:after="20"/>
        <w:ind w:left="216"/>
        <w:rPr>
          <w:lang w:eastAsia="zh-TW"/>
        </w:rPr>
      </w:pPr>
      <w:r>
        <w:rPr>
          <w:lang w:eastAsia="zh-TW"/>
        </w:rPr>
        <w:t>·場站未維護旺來要求的防撞設施（若合約規定場站維護）</w:t>
      </w:r>
    </w:p>
    <w:p w14:paraId="313DAFB9" w14:textId="77777777" w:rsidR="00C510A0" w:rsidRDefault="00000000">
      <w:pPr>
        <w:spacing w:after="20"/>
        <w:ind w:left="216"/>
        <w:rPr>
          <w:lang w:eastAsia="zh-TW"/>
        </w:rPr>
      </w:pPr>
      <w:r>
        <w:rPr>
          <w:lang w:eastAsia="zh-TW"/>
        </w:rPr>
        <w:t>·場站在知情情況下未配合停用要求</w:t>
      </w:r>
    </w:p>
    <w:p w14:paraId="268B12CB" w14:textId="77777777" w:rsidR="00C510A0" w:rsidRDefault="00000000">
      <w:pPr>
        <w:spacing w:after="20"/>
        <w:ind w:left="216"/>
        <w:rPr>
          <w:lang w:eastAsia="zh-TW"/>
        </w:rPr>
      </w:pPr>
      <w:r>
        <w:rPr>
          <w:lang w:eastAsia="zh-TW"/>
        </w:rPr>
        <w:t xml:space="preserve"> </w:t>
      </w:r>
    </w:p>
    <w:p w14:paraId="405CAD45" w14:textId="77777777" w:rsidR="00C510A0" w:rsidRDefault="00000000">
      <w:pPr>
        <w:spacing w:after="20"/>
        <w:ind w:left="216"/>
        <w:rPr>
          <w:lang w:eastAsia="zh-TW"/>
        </w:rPr>
      </w:pPr>
      <w:r>
        <w:rPr>
          <w:lang w:eastAsia="zh-TW"/>
        </w:rPr>
        <w:t>用戶責任：</w:t>
      </w:r>
    </w:p>
    <w:p w14:paraId="3E6FFA65" w14:textId="77777777" w:rsidR="00C510A0" w:rsidRDefault="00000000">
      <w:pPr>
        <w:spacing w:after="20"/>
        <w:ind w:left="216"/>
        <w:rPr>
          <w:lang w:eastAsia="zh-TW"/>
        </w:rPr>
      </w:pPr>
      <w:r>
        <w:rPr>
          <w:lang w:eastAsia="zh-TW"/>
        </w:rPr>
        <w:t>·故意破壞設備</w:t>
      </w:r>
    </w:p>
    <w:p w14:paraId="68E5D5B9" w14:textId="77777777" w:rsidR="00C510A0" w:rsidRDefault="00000000">
      <w:pPr>
        <w:spacing w:after="20"/>
        <w:ind w:left="216"/>
        <w:rPr>
          <w:lang w:eastAsia="zh-TW"/>
        </w:rPr>
      </w:pPr>
      <w:r>
        <w:rPr>
          <w:lang w:eastAsia="zh-TW"/>
        </w:rPr>
        <w:t>·未依操作說明正確操作（明顯違規行為）</w:t>
      </w:r>
    </w:p>
    <w:p w14:paraId="5444FCA9" w14:textId="77777777" w:rsidR="00C510A0" w:rsidRDefault="00000000">
      <w:pPr>
        <w:spacing w:after="20"/>
        <w:ind w:left="216"/>
        <w:rPr>
          <w:lang w:eastAsia="zh-TW"/>
        </w:rPr>
      </w:pPr>
      <w:r>
        <w:rPr>
          <w:lang w:eastAsia="zh-TW"/>
        </w:rPr>
        <w:t>·借出帳號給他人使用</w:t>
      </w:r>
    </w:p>
    <w:p w14:paraId="759DD328" w14:textId="77777777" w:rsidR="00C510A0" w:rsidRDefault="00000000">
      <w:pPr>
        <w:spacing w:after="20"/>
        <w:ind w:left="216"/>
        <w:rPr>
          <w:lang w:eastAsia="zh-TW"/>
        </w:rPr>
      </w:pPr>
      <w:r>
        <w:rPr>
          <w:lang w:eastAsia="zh-TW"/>
        </w:rPr>
        <w:t xml:space="preserve"> </w:t>
      </w:r>
    </w:p>
    <w:p w14:paraId="42BA97B9" w14:textId="77777777" w:rsidR="00C510A0" w:rsidRDefault="00000000">
      <w:pPr>
        <w:spacing w:after="20"/>
        <w:ind w:left="216"/>
        <w:rPr>
          <w:lang w:eastAsia="zh-TW"/>
        </w:rPr>
      </w:pPr>
      <w:r>
        <w:rPr>
          <w:lang w:eastAsia="zh-TW"/>
        </w:rPr>
        <w:t>責任判定的實際流程：</w:t>
      </w:r>
    </w:p>
    <w:p w14:paraId="0B5B6728" w14:textId="77777777" w:rsidR="00C510A0" w:rsidRDefault="00000000">
      <w:pPr>
        <w:spacing w:after="20"/>
        <w:ind w:left="216"/>
        <w:rPr>
          <w:lang w:eastAsia="zh-TW"/>
        </w:rPr>
      </w:pPr>
      <w:r>
        <w:rPr>
          <w:lang w:eastAsia="zh-TW"/>
        </w:rPr>
        <w:t>·事故發生後，旺來立即啟動「事故調查報告」</w:t>
      </w:r>
    </w:p>
    <w:p w14:paraId="4C911FEE" w14:textId="77777777" w:rsidR="00C510A0" w:rsidRDefault="00000000">
      <w:pPr>
        <w:spacing w:after="20"/>
        <w:ind w:left="216"/>
        <w:rPr>
          <w:lang w:eastAsia="zh-TW"/>
        </w:rPr>
      </w:pPr>
      <w:r>
        <w:rPr>
          <w:lang w:eastAsia="zh-TW"/>
        </w:rPr>
        <w:t>·保險公司介入，依保險條款認定責任</w:t>
      </w:r>
    </w:p>
    <w:p w14:paraId="7682C25A" w14:textId="77777777" w:rsidR="00C510A0" w:rsidRDefault="00000000">
      <w:pPr>
        <w:spacing w:after="20"/>
        <w:ind w:left="216"/>
        <w:rPr>
          <w:lang w:eastAsia="zh-TW"/>
        </w:rPr>
      </w:pPr>
      <w:r>
        <w:rPr>
          <w:lang w:eastAsia="zh-TW"/>
        </w:rPr>
        <w:t>·若有爭議，依合約仲裁條款或司法程序解決</w:t>
      </w:r>
    </w:p>
    <w:p w14:paraId="1166EF2F" w14:textId="77777777" w:rsidR="00C510A0" w:rsidRDefault="00000000">
      <w:pPr>
        <w:spacing w:after="20"/>
        <w:ind w:left="216"/>
        <w:rPr>
          <w:lang w:eastAsia="zh-TW"/>
        </w:rPr>
      </w:pPr>
      <w:r>
        <w:rPr>
          <w:lang w:eastAsia="zh-TW"/>
        </w:rPr>
        <w:t xml:space="preserve"> </w:t>
      </w:r>
    </w:p>
    <w:p w14:paraId="34F2948C" w14:textId="77777777" w:rsidR="00C510A0" w:rsidRDefault="00000000">
      <w:pPr>
        <w:spacing w:after="20"/>
        <w:ind w:left="216"/>
        <w:rPr>
          <w:lang w:eastAsia="zh-TW"/>
        </w:rPr>
      </w:pPr>
      <w:r>
        <w:rPr>
          <w:b/>
          <w:lang w:eastAsia="zh-TW"/>
        </w:rPr>
        <w:t>主管機關可能追問：</w:t>
      </w:r>
    </w:p>
    <w:p w14:paraId="59399AB8" w14:textId="77777777" w:rsidR="00C510A0" w:rsidRDefault="00000000">
      <w:pPr>
        <w:spacing w:after="20"/>
        <w:ind w:left="216"/>
        <w:rPr>
          <w:lang w:eastAsia="zh-TW"/>
        </w:rPr>
      </w:pPr>
      <w:r>
        <w:rPr>
          <w:lang w:eastAsia="zh-TW"/>
        </w:rPr>
        <w:t>「發生事故，消防局需要找誰？」</w:t>
      </w:r>
    </w:p>
    <w:p w14:paraId="11F17936" w14:textId="77777777" w:rsidR="00C510A0" w:rsidRDefault="00000000">
      <w:pPr>
        <w:spacing w:after="20"/>
        <w:ind w:left="216"/>
        <w:rPr>
          <w:lang w:eastAsia="zh-TW"/>
        </w:rPr>
      </w:pPr>
      <w:r>
        <w:rPr>
          <w:lang w:eastAsia="zh-TW"/>
        </w:rPr>
        <w:t xml:space="preserve"> </w:t>
      </w:r>
    </w:p>
    <w:p w14:paraId="77C3C376" w14:textId="77777777" w:rsidR="00C510A0" w:rsidRDefault="00000000">
      <w:pPr>
        <w:spacing w:after="20"/>
        <w:ind w:left="216"/>
        <w:rPr>
          <w:lang w:eastAsia="zh-TW"/>
        </w:rPr>
      </w:pPr>
      <w:r>
        <w:rPr>
          <w:b/>
          <w:lang w:eastAsia="zh-TW"/>
        </w:rPr>
        <w:t>標準回覆：</w:t>
      </w:r>
    </w:p>
    <w:p w14:paraId="2C2E8493" w14:textId="77777777" w:rsidR="00C510A0" w:rsidRDefault="00000000">
      <w:pPr>
        <w:spacing w:after="20"/>
        <w:ind w:left="216"/>
        <w:rPr>
          <w:lang w:eastAsia="zh-TW"/>
        </w:rPr>
      </w:pPr>
      <w:r>
        <w:rPr>
          <w:lang w:eastAsia="zh-TW"/>
        </w:rPr>
        <w:t>「消防局的緊急應變聯絡人是旺來（聯絡方式：XXX）；事後調查配合方面，旺來、場站業者均配合調查，提供相關記錄；責任認定在保險和法律程序中釐清，不影響事故現場的立即配合。」</w:t>
      </w:r>
    </w:p>
    <w:p w14:paraId="0FA0B4E0" w14:textId="77777777" w:rsidR="00C510A0" w:rsidRDefault="00000000">
      <w:pPr>
        <w:spacing w:after="80"/>
        <w:rPr>
          <w:lang w:eastAsia="zh-TW"/>
        </w:rPr>
      </w:pPr>
      <w:r>
        <w:rPr>
          <w:color w:val="CCCCCC"/>
          <w:sz w:val="16"/>
          <w:lang w:eastAsia="zh-TW"/>
        </w:rPr>
        <w:t>────────────────────────────────────────────────────────────</w:t>
      </w:r>
    </w:p>
    <w:p w14:paraId="2347B511" w14:textId="77777777" w:rsidR="00C510A0" w:rsidRDefault="00000000">
      <w:pPr>
        <w:spacing w:before="160" w:after="60"/>
        <w:rPr>
          <w:lang w:eastAsia="zh-TW"/>
        </w:rPr>
      </w:pPr>
      <w:r>
        <w:rPr>
          <w:b/>
          <w:sz w:val="22"/>
          <w:lang w:eastAsia="zh-TW"/>
        </w:rPr>
        <w:t>Q73. 停車場業者需要承擔什麼？</w:t>
      </w:r>
    </w:p>
    <w:p w14:paraId="10FA0FCA" w14:textId="77777777" w:rsidR="00C510A0" w:rsidRDefault="00000000">
      <w:pPr>
        <w:spacing w:after="20"/>
        <w:ind w:left="216"/>
        <w:rPr>
          <w:lang w:eastAsia="zh-TW"/>
        </w:rPr>
      </w:pPr>
      <w:r>
        <w:rPr>
          <w:b/>
          <w:lang w:eastAsia="zh-TW"/>
        </w:rPr>
        <w:t>直接回答：停車場業者主要承擔場址提供和環境維護責任，具體範疇在合作協議中明確界定；旺來承擔設備、容器、補貨和緊急應變的日常運營責任。</w:t>
      </w:r>
    </w:p>
    <w:p w14:paraId="643C7E37" w14:textId="77777777" w:rsidR="00C510A0" w:rsidRDefault="00000000">
      <w:pPr>
        <w:spacing w:after="20"/>
        <w:ind w:left="216"/>
        <w:rPr>
          <w:lang w:eastAsia="zh-TW"/>
        </w:rPr>
      </w:pPr>
      <w:r>
        <w:rPr>
          <w:lang w:eastAsia="zh-TW"/>
        </w:rPr>
        <w:t xml:space="preserve"> </w:t>
      </w:r>
    </w:p>
    <w:p w14:paraId="7FC2E8E8" w14:textId="77777777" w:rsidR="00C510A0" w:rsidRDefault="00000000">
      <w:pPr>
        <w:spacing w:after="20"/>
        <w:ind w:left="216"/>
        <w:rPr>
          <w:lang w:eastAsia="zh-TW"/>
        </w:rPr>
      </w:pPr>
      <w:r>
        <w:rPr>
          <w:lang w:eastAsia="zh-TW"/>
        </w:rPr>
        <w:t>停車場業者的主要義務（合作協議中明定）：</w:t>
      </w:r>
    </w:p>
    <w:p w14:paraId="736DFFD1" w14:textId="77777777" w:rsidR="00C510A0" w:rsidRDefault="00000000">
      <w:pPr>
        <w:spacing w:after="20"/>
        <w:ind w:left="216"/>
        <w:rPr>
          <w:lang w:eastAsia="zh-TW"/>
        </w:rPr>
      </w:pPr>
      <w:r>
        <w:rPr>
          <w:lang w:eastAsia="zh-TW"/>
        </w:rPr>
        <w:t xml:space="preserve"> </w:t>
      </w:r>
    </w:p>
    <w:p w14:paraId="5DFBF8B9" w14:textId="77777777" w:rsidR="00C510A0" w:rsidRDefault="00000000">
      <w:pPr>
        <w:spacing w:after="20"/>
        <w:ind w:left="216"/>
        <w:rPr>
          <w:lang w:eastAsia="zh-TW"/>
        </w:rPr>
      </w:pPr>
      <w:r>
        <w:rPr>
          <w:lang w:eastAsia="zh-TW"/>
        </w:rPr>
        <w:t>場址提供與維護：</w:t>
      </w:r>
    </w:p>
    <w:p w14:paraId="2681BE87" w14:textId="77777777" w:rsidR="00C510A0" w:rsidRDefault="00000000">
      <w:pPr>
        <w:spacing w:after="20"/>
        <w:ind w:left="216"/>
        <w:rPr>
          <w:lang w:eastAsia="zh-TW"/>
        </w:rPr>
      </w:pPr>
      <w:r>
        <w:rPr>
          <w:lang w:eastAsia="zh-TW"/>
        </w:rPr>
        <w:t>·提供符合評估標準的場址位置（已完成場址評分 A 級）</w:t>
      </w:r>
    </w:p>
    <w:p w14:paraId="5A771B68" w14:textId="77777777" w:rsidR="00C510A0" w:rsidRDefault="00000000">
      <w:pPr>
        <w:spacing w:after="20"/>
        <w:ind w:left="216"/>
        <w:rPr>
          <w:lang w:eastAsia="zh-TW"/>
        </w:rPr>
      </w:pPr>
      <w:r>
        <w:rPr>
          <w:lang w:eastAsia="zh-TW"/>
        </w:rPr>
        <w:t>·維護設備周邊環境（不在防撞柱前停放障礙物、不遮蔽通風口）</w:t>
      </w:r>
    </w:p>
    <w:p w14:paraId="266340DF" w14:textId="77777777" w:rsidR="00C510A0" w:rsidRDefault="00000000">
      <w:pPr>
        <w:spacing w:after="20"/>
        <w:ind w:left="216"/>
        <w:rPr>
          <w:lang w:eastAsia="zh-TW"/>
        </w:rPr>
      </w:pPr>
      <w:r>
        <w:rPr>
          <w:lang w:eastAsia="zh-TW"/>
        </w:rPr>
        <w:t>·場站環境變更前通知旺來（如新增充電樁、改變停車格布局）</w:t>
      </w:r>
    </w:p>
    <w:p w14:paraId="48BC678E" w14:textId="77777777" w:rsidR="00C510A0" w:rsidRDefault="00000000">
      <w:pPr>
        <w:spacing w:after="20"/>
        <w:ind w:left="216"/>
        <w:rPr>
          <w:lang w:eastAsia="zh-TW"/>
        </w:rPr>
      </w:pPr>
      <w:r>
        <w:rPr>
          <w:lang w:eastAsia="zh-TW"/>
        </w:rPr>
        <w:t xml:space="preserve"> </w:t>
      </w:r>
    </w:p>
    <w:p w14:paraId="7EDD836E" w14:textId="77777777" w:rsidR="00C510A0" w:rsidRDefault="00000000">
      <w:pPr>
        <w:spacing w:after="20"/>
        <w:ind w:left="216"/>
        <w:rPr>
          <w:lang w:eastAsia="zh-TW"/>
        </w:rPr>
      </w:pPr>
      <w:r>
        <w:rPr>
          <w:lang w:eastAsia="zh-TW"/>
        </w:rPr>
        <w:lastRenderedPageBreak/>
        <w:t>緊急配合義務：</w:t>
      </w:r>
    </w:p>
    <w:p w14:paraId="130812CB" w14:textId="77777777" w:rsidR="00C510A0" w:rsidRDefault="00000000">
      <w:pPr>
        <w:spacing w:after="20"/>
        <w:ind w:left="216"/>
        <w:rPr>
          <w:lang w:eastAsia="zh-TW"/>
        </w:rPr>
      </w:pPr>
      <w:r>
        <w:rPr>
          <w:lang w:eastAsia="zh-TW"/>
        </w:rPr>
        <w:t>·提供場站 24 小時緊急聯絡人（旺來告警時能聯繫到人）</w:t>
      </w:r>
    </w:p>
    <w:p w14:paraId="37C5A4BA" w14:textId="77777777" w:rsidR="00C510A0" w:rsidRDefault="00000000">
      <w:pPr>
        <w:spacing w:after="20"/>
        <w:ind w:left="216"/>
        <w:rPr>
          <w:lang w:eastAsia="zh-TW"/>
        </w:rPr>
      </w:pPr>
      <w:r>
        <w:rPr>
          <w:lang w:eastAsia="zh-TW"/>
        </w:rPr>
        <w:t>·在旺來遠端停用設備時，協助確認現場狀況</w:t>
      </w:r>
    </w:p>
    <w:p w14:paraId="344D4924" w14:textId="77777777" w:rsidR="00C510A0" w:rsidRDefault="00000000">
      <w:pPr>
        <w:spacing w:after="20"/>
        <w:ind w:left="216"/>
        <w:rPr>
          <w:lang w:eastAsia="zh-TW"/>
        </w:rPr>
      </w:pPr>
      <w:r>
        <w:rPr>
          <w:lang w:eastAsia="zh-TW"/>
        </w:rPr>
        <w:t>·在消防告警時，配合告知現場位置和進入路徑</w:t>
      </w:r>
    </w:p>
    <w:p w14:paraId="13FBAE31" w14:textId="77777777" w:rsidR="00C510A0" w:rsidRDefault="00000000">
      <w:pPr>
        <w:spacing w:after="20"/>
        <w:ind w:left="216"/>
        <w:rPr>
          <w:lang w:eastAsia="zh-TW"/>
        </w:rPr>
      </w:pPr>
      <w:r>
        <w:rPr>
          <w:lang w:eastAsia="zh-TW"/>
        </w:rPr>
        <w:t xml:space="preserve"> </w:t>
      </w:r>
    </w:p>
    <w:p w14:paraId="3956458C" w14:textId="77777777" w:rsidR="00C510A0" w:rsidRDefault="00000000">
      <w:pPr>
        <w:spacing w:after="20"/>
        <w:ind w:left="216"/>
        <w:rPr>
          <w:lang w:eastAsia="zh-TW"/>
        </w:rPr>
      </w:pPr>
      <w:r>
        <w:rPr>
          <w:lang w:eastAsia="zh-TW"/>
        </w:rPr>
        <w:t>停用決定權（業者保留）：</w:t>
      </w:r>
    </w:p>
    <w:p w14:paraId="3DB6EB18" w14:textId="77777777" w:rsidR="00C510A0" w:rsidRDefault="00000000">
      <w:pPr>
        <w:spacing w:after="20"/>
        <w:ind w:left="216"/>
        <w:rPr>
          <w:lang w:eastAsia="zh-TW"/>
        </w:rPr>
      </w:pPr>
      <w:r>
        <w:rPr>
          <w:lang w:eastAsia="zh-TW"/>
        </w:rPr>
        <w:t>·場站業者有權要求旺來隨時停用設備，無需說明原因</w:t>
      </w:r>
    </w:p>
    <w:p w14:paraId="2D65CC64" w14:textId="77777777" w:rsidR="00C510A0" w:rsidRDefault="00000000">
      <w:pPr>
        <w:spacing w:after="20"/>
        <w:ind w:left="216"/>
        <w:rPr>
          <w:lang w:eastAsia="zh-TW"/>
        </w:rPr>
      </w:pPr>
      <w:r>
        <w:rPr>
          <w:lang w:eastAsia="zh-TW"/>
        </w:rPr>
        <w:t>·旺來承諾在接到停用要求後 48 小時內執行，緊急停用 2 小時內執行</w:t>
      </w:r>
    </w:p>
    <w:p w14:paraId="355ED58C" w14:textId="77777777" w:rsidR="00C510A0" w:rsidRDefault="00000000">
      <w:pPr>
        <w:spacing w:after="20"/>
        <w:ind w:left="216"/>
        <w:rPr>
          <w:lang w:eastAsia="zh-TW"/>
        </w:rPr>
      </w:pPr>
      <w:r>
        <w:rPr>
          <w:lang w:eastAsia="zh-TW"/>
        </w:rPr>
        <w:t xml:space="preserve"> </w:t>
      </w:r>
    </w:p>
    <w:p w14:paraId="12331EB3" w14:textId="77777777" w:rsidR="00C510A0" w:rsidRDefault="00000000">
      <w:pPr>
        <w:spacing w:after="20"/>
        <w:ind w:left="216"/>
        <w:rPr>
          <w:lang w:eastAsia="zh-TW"/>
        </w:rPr>
      </w:pPr>
      <w:r>
        <w:rPr>
          <w:lang w:eastAsia="zh-TW"/>
        </w:rPr>
        <w:t>停車場業者「不需要」承擔的：</w:t>
      </w:r>
    </w:p>
    <w:p w14:paraId="4E2D6D67" w14:textId="77777777" w:rsidR="00C510A0" w:rsidRDefault="00000000">
      <w:pPr>
        <w:spacing w:after="20"/>
        <w:ind w:left="216"/>
        <w:rPr>
          <w:lang w:eastAsia="zh-TW"/>
        </w:rPr>
      </w:pPr>
      <w:r>
        <w:rPr>
          <w:lang w:eastAsia="zh-TW"/>
        </w:rPr>
        <w:t>·LPG 容器的補充、維護和安全管理</w:t>
      </w:r>
    </w:p>
    <w:p w14:paraId="3FCAE0FC" w14:textId="77777777" w:rsidR="00C510A0" w:rsidRDefault="00000000">
      <w:pPr>
        <w:spacing w:after="20"/>
        <w:ind w:left="216"/>
        <w:rPr>
          <w:lang w:eastAsia="zh-TW"/>
        </w:rPr>
      </w:pPr>
      <w:r>
        <w:rPr>
          <w:lang w:eastAsia="zh-TW"/>
        </w:rPr>
        <w:t>·客服接受消費者投訴（旺來承擔）</w:t>
      </w:r>
    </w:p>
    <w:p w14:paraId="6525F1D8" w14:textId="77777777" w:rsidR="00C510A0" w:rsidRDefault="00000000">
      <w:pPr>
        <w:spacing w:after="20"/>
        <w:ind w:left="216"/>
        <w:rPr>
          <w:lang w:eastAsia="zh-TW"/>
        </w:rPr>
      </w:pPr>
      <w:r>
        <w:rPr>
          <w:lang w:eastAsia="zh-TW"/>
        </w:rPr>
        <w:t>·漏氣告警的遠端監控（旺來承擔）</w:t>
      </w:r>
    </w:p>
    <w:p w14:paraId="7BBBE48D" w14:textId="77777777" w:rsidR="00C510A0" w:rsidRDefault="00000000">
      <w:pPr>
        <w:spacing w:after="20"/>
        <w:ind w:left="216"/>
        <w:rPr>
          <w:lang w:eastAsia="zh-TW"/>
        </w:rPr>
      </w:pPr>
      <w:r>
        <w:rPr>
          <w:lang w:eastAsia="zh-TW"/>
        </w:rPr>
        <w:t>·設備維修費用（旺來承擔）</w:t>
      </w:r>
    </w:p>
    <w:p w14:paraId="723BE370" w14:textId="77777777" w:rsidR="00C510A0" w:rsidRDefault="00000000">
      <w:pPr>
        <w:spacing w:after="20"/>
        <w:ind w:left="216"/>
        <w:rPr>
          <w:lang w:eastAsia="zh-TW"/>
        </w:rPr>
      </w:pPr>
      <w:r>
        <w:rPr>
          <w:lang w:eastAsia="zh-TW"/>
        </w:rPr>
        <w:t xml:space="preserve"> </w:t>
      </w:r>
    </w:p>
    <w:p w14:paraId="7E914761" w14:textId="77777777" w:rsidR="00C510A0" w:rsidRDefault="00000000">
      <w:pPr>
        <w:spacing w:after="20"/>
        <w:ind w:left="216"/>
        <w:rPr>
          <w:lang w:eastAsia="zh-TW"/>
        </w:rPr>
      </w:pPr>
      <w:r>
        <w:rPr>
          <w:b/>
          <w:lang w:eastAsia="zh-TW"/>
        </w:rPr>
        <w:t>主管機關可能追問：</w:t>
      </w:r>
    </w:p>
    <w:p w14:paraId="266C52A5" w14:textId="77777777" w:rsidR="00C510A0" w:rsidRDefault="00000000">
      <w:pPr>
        <w:spacing w:after="20"/>
        <w:ind w:left="216"/>
        <w:rPr>
          <w:lang w:eastAsia="zh-TW"/>
        </w:rPr>
      </w:pPr>
      <w:r>
        <w:rPr>
          <w:lang w:eastAsia="zh-TW"/>
        </w:rPr>
        <w:t>「場站業者知道這個設備在這裡嗎？有沒有書面協議？」</w:t>
      </w:r>
    </w:p>
    <w:p w14:paraId="24AB47E7" w14:textId="77777777" w:rsidR="00C510A0" w:rsidRDefault="00000000">
      <w:pPr>
        <w:spacing w:after="20"/>
        <w:ind w:left="216"/>
        <w:rPr>
          <w:lang w:eastAsia="zh-TW"/>
        </w:rPr>
      </w:pPr>
      <w:r>
        <w:rPr>
          <w:lang w:eastAsia="zh-TW"/>
        </w:rPr>
        <w:t xml:space="preserve"> </w:t>
      </w:r>
    </w:p>
    <w:p w14:paraId="59F23917" w14:textId="77777777" w:rsidR="00C510A0" w:rsidRDefault="00000000">
      <w:pPr>
        <w:spacing w:after="20"/>
        <w:ind w:left="216"/>
        <w:rPr>
          <w:lang w:eastAsia="zh-TW"/>
        </w:rPr>
      </w:pPr>
      <w:r>
        <w:rPr>
          <w:b/>
          <w:lang w:eastAsia="zh-TW"/>
        </w:rPr>
        <w:t>標準回覆：</w:t>
      </w:r>
    </w:p>
    <w:p w14:paraId="3C850ED5" w14:textId="77777777" w:rsidR="00C510A0" w:rsidRDefault="00000000">
      <w:pPr>
        <w:spacing w:after="20"/>
        <w:ind w:left="216"/>
        <w:rPr>
          <w:lang w:eastAsia="zh-TW"/>
        </w:rPr>
      </w:pPr>
      <w:r>
        <w:rPr>
          <w:lang w:eastAsia="zh-TW"/>
        </w:rPr>
        <w:t>「有。旺來與場站業者簽訂書面合作協議，明確雙方責任；場站業者已取得協議副本；協議包含場站停用權和退出條款；協議摘要可提送審查。」</w:t>
      </w:r>
    </w:p>
    <w:p w14:paraId="5796D54C" w14:textId="77777777" w:rsidR="00C510A0" w:rsidRDefault="00000000">
      <w:pPr>
        <w:spacing w:after="80"/>
        <w:rPr>
          <w:lang w:eastAsia="zh-TW"/>
        </w:rPr>
      </w:pPr>
      <w:r>
        <w:rPr>
          <w:color w:val="CCCCCC"/>
          <w:sz w:val="16"/>
          <w:lang w:eastAsia="zh-TW"/>
        </w:rPr>
        <w:t>────────────────────────────────────────────────────────────</w:t>
      </w:r>
    </w:p>
    <w:p w14:paraId="5081AF3B" w14:textId="77777777" w:rsidR="00C510A0" w:rsidRDefault="00000000">
      <w:pPr>
        <w:spacing w:before="160" w:after="60"/>
        <w:rPr>
          <w:lang w:eastAsia="zh-TW"/>
        </w:rPr>
      </w:pPr>
      <w:r>
        <w:rPr>
          <w:b/>
          <w:sz w:val="22"/>
          <w:lang w:eastAsia="zh-TW"/>
        </w:rPr>
        <w:t>Q74. 如何處理第三人車損或人傷？</w:t>
      </w:r>
    </w:p>
    <w:p w14:paraId="1A2C567C" w14:textId="77777777" w:rsidR="00C510A0" w:rsidRDefault="00000000">
      <w:pPr>
        <w:spacing w:after="20"/>
        <w:ind w:left="216"/>
        <w:rPr>
          <w:lang w:eastAsia="zh-TW"/>
        </w:rPr>
      </w:pPr>
      <w:r>
        <w:rPr>
          <w:b/>
          <w:lang w:eastAsia="zh-TW"/>
        </w:rPr>
        <w:t>直接回答：第三人損害依事故原因走保險理賠程序；旺來的公共意外責任險和商品責任險涵蓋因設備或 LPG 造成的第三人損害；場站業者的公共責任保險涵蓋場站環境相關的第三人損害。</w:t>
      </w:r>
    </w:p>
    <w:p w14:paraId="31FE83AD" w14:textId="77777777" w:rsidR="00C510A0" w:rsidRDefault="00000000">
      <w:pPr>
        <w:spacing w:after="20"/>
        <w:ind w:left="216"/>
        <w:rPr>
          <w:lang w:eastAsia="zh-TW"/>
        </w:rPr>
      </w:pPr>
      <w:r>
        <w:rPr>
          <w:lang w:eastAsia="zh-TW"/>
        </w:rPr>
        <w:t xml:space="preserve"> </w:t>
      </w:r>
    </w:p>
    <w:p w14:paraId="0C0E5945" w14:textId="77777777" w:rsidR="00C510A0" w:rsidRDefault="00000000">
      <w:pPr>
        <w:spacing w:after="20"/>
        <w:ind w:left="216"/>
        <w:rPr>
          <w:lang w:eastAsia="zh-TW"/>
        </w:rPr>
      </w:pPr>
      <w:r>
        <w:rPr>
          <w:lang w:eastAsia="zh-TW"/>
        </w:rPr>
        <w:t>車損情境（最常見）：</w:t>
      </w:r>
    </w:p>
    <w:p w14:paraId="1D83623E" w14:textId="77777777" w:rsidR="00C510A0" w:rsidRDefault="00000000">
      <w:pPr>
        <w:spacing w:after="20"/>
        <w:ind w:left="216"/>
        <w:rPr>
          <w:lang w:eastAsia="zh-TW"/>
        </w:rPr>
      </w:pPr>
      <w:r>
        <w:rPr>
          <w:lang w:eastAsia="zh-TW"/>
        </w:rPr>
        <w:t>A. 因設備防撞設施失效，車輛碰撞後設備損壞</w:t>
      </w:r>
    </w:p>
    <w:p w14:paraId="545CA483" w14:textId="77777777" w:rsidR="00C510A0" w:rsidRDefault="00000000">
      <w:pPr>
        <w:spacing w:after="20"/>
        <w:ind w:left="216"/>
        <w:rPr>
          <w:lang w:eastAsia="zh-TW"/>
        </w:rPr>
      </w:pPr>
      <w:r>
        <w:rPr>
          <w:lang w:eastAsia="zh-TW"/>
        </w:rPr>
        <w:t>→ 旺來設備財損險（設備修復）+ 旺來公共意外責任險（若車輛因此受損可能有責任問題）</w:t>
      </w:r>
    </w:p>
    <w:p w14:paraId="01201414" w14:textId="77777777" w:rsidR="00C510A0" w:rsidRDefault="00000000">
      <w:pPr>
        <w:spacing w:after="20"/>
        <w:ind w:left="216"/>
        <w:rPr>
          <w:lang w:eastAsia="zh-TW"/>
        </w:rPr>
      </w:pPr>
      <w:r>
        <w:rPr>
          <w:lang w:eastAsia="zh-TW"/>
        </w:rPr>
        <w:t xml:space="preserve"> </w:t>
      </w:r>
    </w:p>
    <w:p w14:paraId="46AEF89D" w14:textId="77777777" w:rsidR="00C510A0" w:rsidRDefault="00000000">
      <w:pPr>
        <w:spacing w:after="20"/>
        <w:ind w:left="216"/>
        <w:rPr>
          <w:lang w:eastAsia="zh-TW"/>
        </w:rPr>
      </w:pPr>
      <w:r>
        <w:rPr>
          <w:lang w:eastAsia="zh-TW"/>
        </w:rPr>
        <w:t>B. 車輛直接碰撞設備，設備損壞但未導致 LPG 事故</w:t>
      </w:r>
    </w:p>
    <w:p w14:paraId="41848577" w14:textId="77777777" w:rsidR="00C510A0" w:rsidRDefault="00000000">
      <w:pPr>
        <w:spacing w:after="20"/>
        <w:ind w:left="216"/>
        <w:rPr>
          <w:lang w:eastAsia="zh-TW"/>
        </w:rPr>
      </w:pPr>
      <w:r>
        <w:rPr>
          <w:lang w:eastAsia="zh-TW"/>
        </w:rPr>
        <w:t>→ 調查車輛駕駛是否在禁停或不當駕駛；設備修復由旺來負責；車輛損害依交通事故處理</w:t>
      </w:r>
    </w:p>
    <w:p w14:paraId="1400F0CA" w14:textId="77777777" w:rsidR="00C510A0" w:rsidRDefault="00000000">
      <w:pPr>
        <w:spacing w:after="20"/>
        <w:ind w:left="216"/>
        <w:rPr>
          <w:lang w:eastAsia="zh-TW"/>
        </w:rPr>
      </w:pPr>
      <w:r>
        <w:rPr>
          <w:lang w:eastAsia="zh-TW"/>
        </w:rPr>
        <w:t xml:space="preserve"> </w:t>
      </w:r>
    </w:p>
    <w:p w14:paraId="03221E99" w14:textId="77777777" w:rsidR="00C510A0" w:rsidRDefault="00000000">
      <w:pPr>
        <w:spacing w:after="20"/>
        <w:ind w:left="216"/>
        <w:rPr>
          <w:lang w:eastAsia="zh-TW"/>
        </w:rPr>
      </w:pPr>
      <w:r>
        <w:rPr>
          <w:lang w:eastAsia="zh-TW"/>
        </w:rPr>
        <w:lastRenderedPageBreak/>
        <w:t>C. 因 LPG 洩漏後設備起火，導致周邊車輛受損</w:t>
      </w:r>
    </w:p>
    <w:p w14:paraId="4EFC8350" w14:textId="77777777" w:rsidR="00C510A0" w:rsidRDefault="00000000">
      <w:pPr>
        <w:spacing w:after="20"/>
        <w:ind w:left="216"/>
        <w:rPr>
          <w:lang w:eastAsia="zh-TW"/>
        </w:rPr>
      </w:pPr>
      <w:r>
        <w:rPr>
          <w:lang w:eastAsia="zh-TW"/>
        </w:rPr>
        <w:t>→ 旺來公共意外責任險為主要賠償來源；場站公共責任保險為輔；需事故調查確認責任比例</w:t>
      </w:r>
    </w:p>
    <w:p w14:paraId="48466297" w14:textId="77777777" w:rsidR="00C510A0" w:rsidRDefault="00000000">
      <w:pPr>
        <w:spacing w:after="20"/>
        <w:ind w:left="216"/>
        <w:rPr>
          <w:lang w:eastAsia="zh-TW"/>
        </w:rPr>
      </w:pPr>
      <w:r>
        <w:rPr>
          <w:lang w:eastAsia="zh-TW"/>
        </w:rPr>
        <w:t xml:space="preserve"> </w:t>
      </w:r>
    </w:p>
    <w:p w14:paraId="4F41131F" w14:textId="77777777" w:rsidR="00C510A0" w:rsidRDefault="00000000">
      <w:pPr>
        <w:spacing w:after="20"/>
        <w:ind w:left="216"/>
        <w:rPr>
          <w:lang w:eastAsia="zh-TW"/>
        </w:rPr>
      </w:pPr>
      <w:r>
        <w:rPr>
          <w:lang w:eastAsia="zh-TW"/>
        </w:rPr>
        <w:t>人傷情境：</w:t>
      </w:r>
    </w:p>
    <w:p w14:paraId="0E87650E" w14:textId="77777777" w:rsidR="00C510A0" w:rsidRDefault="00000000">
      <w:pPr>
        <w:spacing w:after="20"/>
        <w:ind w:left="216"/>
        <w:rPr>
          <w:lang w:eastAsia="zh-TW"/>
        </w:rPr>
      </w:pPr>
      <w:r>
        <w:rPr>
          <w:lang w:eastAsia="zh-TW"/>
        </w:rPr>
        <w:t>A. 用戶在取桶過程中扭傷或自傷</w:t>
      </w:r>
    </w:p>
    <w:p w14:paraId="7B3C86ED" w14:textId="77777777" w:rsidR="00C510A0" w:rsidRDefault="00000000">
      <w:pPr>
        <w:spacing w:after="20"/>
        <w:ind w:left="216"/>
        <w:rPr>
          <w:lang w:eastAsia="zh-TW"/>
        </w:rPr>
      </w:pPr>
      <w:r>
        <w:rPr>
          <w:lang w:eastAsia="zh-TW"/>
        </w:rPr>
        <w:t>→ 旺來公共意外責任險（若設備設計或說明有瑕疵）；用戶個人意外保險</w:t>
      </w:r>
    </w:p>
    <w:p w14:paraId="5C111ED1" w14:textId="77777777" w:rsidR="00C510A0" w:rsidRDefault="00000000">
      <w:pPr>
        <w:spacing w:after="20"/>
        <w:ind w:left="216"/>
        <w:rPr>
          <w:lang w:eastAsia="zh-TW"/>
        </w:rPr>
      </w:pPr>
      <w:r>
        <w:rPr>
          <w:lang w:eastAsia="zh-TW"/>
        </w:rPr>
        <w:t xml:space="preserve"> </w:t>
      </w:r>
    </w:p>
    <w:p w14:paraId="17D82759" w14:textId="77777777" w:rsidR="00C510A0" w:rsidRDefault="00000000">
      <w:pPr>
        <w:spacing w:after="20"/>
        <w:ind w:left="216"/>
        <w:rPr>
          <w:lang w:eastAsia="zh-TW"/>
        </w:rPr>
      </w:pPr>
      <w:r>
        <w:rPr>
          <w:lang w:eastAsia="zh-TW"/>
        </w:rPr>
        <w:t>B. 因 LPG 事故（火災/爆炸）造成人員傷害</w:t>
      </w:r>
    </w:p>
    <w:p w14:paraId="5A6A38A1" w14:textId="77777777" w:rsidR="00C510A0" w:rsidRDefault="00000000">
      <w:pPr>
        <w:spacing w:after="20"/>
        <w:ind w:left="216"/>
        <w:rPr>
          <w:lang w:eastAsia="zh-TW"/>
        </w:rPr>
      </w:pPr>
      <w:r>
        <w:rPr>
          <w:lang w:eastAsia="zh-TW"/>
        </w:rPr>
        <w:t>→ 旺來公共意外責任險 + 商品責任險；消防事故調查確認責任；可能涉及刑事責任（依過失程度）</w:t>
      </w:r>
    </w:p>
    <w:p w14:paraId="380B5447" w14:textId="77777777" w:rsidR="00C510A0" w:rsidRDefault="00000000">
      <w:pPr>
        <w:spacing w:after="20"/>
        <w:ind w:left="216"/>
        <w:rPr>
          <w:lang w:eastAsia="zh-TW"/>
        </w:rPr>
      </w:pPr>
      <w:r>
        <w:rPr>
          <w:lang w:eastAsia="zh-TW"/>
        </w:rPr>
        <w:t xml:space="preserve"> </w:t>
      </w:r>
    </w:p>
    <w:p w14:paraId="25ACEED4" w14:textId="77777777" w:rsidR="00C510A0" w:rsidRDefault="00000000">
      <w:pPr>
        <w:spacing w:after="20"/>
        <w:ind w:left="216"/>
        <w:rPr>
          <w:lang w:eastAsia="zh-TW"/>
        </w:rPr>
      </w:pPr>
      <w:r>
        <w:rPr>
          <w:lang w:eastAsia="zh-TW"/>
        </w:rPr>
        <w:t>事故後立即處理原則：</w:t>
      </w:r>
    </w:p>
    <w:p w14:paraId="7652F5FB" w14:textId="77777777" w:rsidR="00C510A0" w:rsidRDefault="00000000">
      <w:pPr>
        <w:spacing w:after="20"/>
        <w:ind w:left="216"/>
        <w:rPr>
          <w:lang w:eastAsia="zh-TW"/>
        </w:rPr>
      </w:pPr>
      <w:r>
        <w:rPr>
          <w:lang w:eastAsia="zh-TW"/>
        </w:rPr>
        <w:t>①保護現場、通報 119 和警察</w:t>
      </w:r>
    </w:p>
    <w:p w14:paraId="67B39C83" w14:textId="77777777" w:rsidR="00C510A0" w:rsidRDefault="00000000">
      <w:pPr>
        <w:spacing w:after="20"/>
        <w:ind w:left="216"/>
        <w:rPr>
          <w:lang w:eastAsia="zh-TW"/>
        </w:rPr>
      </w:pPr>
      <w:r>
        <w:rPr>
          <w:lang w:eastAsia="zh-TW"/>
        </w:rPr>
        <w:t>②不推卸責任、積極配合調查</w:t>
      </w:r>
    </w:p>
    <w:p w14:paraId="70883104" w14:textId="77777777" w:rsidR="00C510A0" w:rsidRDefault="00000000">
      <w:pPr>
        <w:spacing w:after="20"/>
        <w:ind w:left="216"/>
        <w:rPr>
          <w:lang w:eastAsia="zh-TW"/>
        </w:rPr>
      </w:pPr>
      <w:r>
        <w:rPr>
          <w:lang w:eastAsia="zh-TW"/>
        </w:rPr>
        <w:t>③提供保險公司聯絡方式給受損方</w:t>
      </w:r>
    </w:p>
    <w:p w14:paraId="33CD6815" w14:textId="77777777" w:rsidR="00C510A0" w:rsidRDefault="00000000">
      <w:pPr>
        <w:spacing w:after="20"/>
        <w:ind w:left="216"/>
        <w:rPr>
          <w:lang w:eastAsia="zh-TW"/>
        </w:rPr>
      </w:pPr>
      <w:r>
        <w:rPr>
          <w:lang w:eastAsia="zh-TW"/>
        </w:rPr>
        <w:t>④旺來指定聯絡窗口全程跟進</w:t>
      </w:r>
    </w:p>
    <w:p w14:paraId="6A1EAA65" w14:textId="77777777" w:rsidR="00C510A0" w:rsidRDefault="00000000">
      <w:pPr>
        <w:spacing w:after="20"/>
        <w:ind w:left="216"/>
        <w:rPr>
          <w:lang w:eastAsia="zh-TW"/>
        </w:rPr>
      </w:pPr>
      <w:r>
        <w:rPr>
          <w:lang w:eastAsia="zh-TW"/>
        </w:rPr>
        <w:t xml:space="preserve"> </w:t>
      </w:r>
    </w:p>
    <w:p w14:paraId="357BCA72" w14:textId="77777777" w:rsidR="00C510A0" w:rsidRDefault="00000000">
      <w:pPr>
        <w:spacing w:after="20"/>
        <w:ind w:left="216"/>
        <w:rPr>
          <w:lang w:eastAsia="zh-TW"/>
        </w:rPr>
      </w:pPr>
      <w:r>
        <w:rPr>
          <w:b/>
          <w:lang w:eastAsia="zh-TW"/>
        </w:rPr>
        <w:t>主管機關可能追問：</w:t>
      </w:r>
    </w:p>
    <w:p w14:paraId="69124483" w14:textId="77777777" w:rsidR="00C510A0" w:rsidRDefault="00000000">
      <w:pPr>
        <w:spacing w:after="20"/>
        <w:ind w:left="216"/>
        <w:rPr>
          <w:lang w:eastAsia="zh-TW"/>
        </w:rPr>
      </w:pPr>
      <w:r>
        <w:rPr>
          <w:lang w:eastAsia="zh-TW"/>
        </w:rPr>
        <w:t>「如果有人受傷，賠償保額足夠嗎？」</w:t>
      </w:r>
    </w:p>
    <w:p w14:paraId="7CDB5244" w14:textId="77777777" w:rsidR="00C510A0" w:rsidRDefault="00000000">
      <w:pPr>
        <w:spacing w:after="20"/>
        <w:ind w:left="216"/>
        <w:rPr>
          <w:lang w:eastAsia="zh-TW"/>
        </w:rPr>
      </w:pPr>
      <w:r>
        <w:rPr>
          <w:lang w:eastAsia="zh-TW"/>
        </w:rPr>
        <w:t xml:space="preserve"> </w:t>
      </w:r>
    </w:p>
    <w:p w14:paraId="04F00480" w14:textId="77777777" w:rsidR="00C510A0" w:rsidRDefault="00000000">
      <w:pPr>
        <w:spacing w:after="20"/>
        <w:ind w:left="216"/>
        <w:rPr>
          <w:lang w:eastAsia="zh-TW"/>
        </w:rPr>
      </w:pPr>
      <w:r>
        <w:rPr>
          <w:b/>
          <w:lang w:eastAsia="zh-TW"/>
        </w:rPr>
        <w:t>標準回覆：</w:t>
      </w:r>
    </w:p>
    <w:p w14:paraId="06E9577A" w14:textId="77777777" w:rsidR="00C510A0" w:rsidRDefault="00000000">
      <w:pPr>
        <w:spacing w:after="20"/>
        <w:ind w:left="216"/>
        <w:rPr>
          <w:lang w:eastAsia="zh-TW"/>
        </w:rPr>
      </w:pPr>
      <w:r>
        <w:rPr>
          <w:lang w:eastAsia="zh-TW"/>
        </w:rPr>
        <w:t>「公共意外責任險每人最高賠償 [X] 萬元、每事故 [Y] 萬元、年總額 [Z] 萬元；若超過保險額度，旺來依合約和法律責任自行承擔；保單條款可提送審查。」</w:t>
      </w:r>
    </w:p>
    <w:p w14:paraId="40CDA6E8" w14:textId="77777777" w:rsidR="00C510A0" w:rsidRDefault="00000000">
      <w:pPr>
        <w:spacing w:after="80"/>
        <w:rPr>
          <w:lang w:eastAsia="zh-TW"/>
        </w:rPr>
      </w:pPr>
      <w:r>
        <w:rPr>
          <w:color w:val="CCCCCC"/>
          <w:sz w:val="16"/>
          <w:lang w:eastAsia="zh-TW"/>
        </w:rPr>
        <w:t>────────────────────────────────────────────────────────────</w:t>
      </w:r>
    </w:p>
    <w:p w14:paraId="2C88E5FA" w14:textId="77777777" w:rsidR="00C510A0" w:rsidRDefault="00000000">
      <w:pPr>
        <w:spacing w:before="160" w:after="60"/>
        <w:rPr>
          <w:lang w:eastAsia="zh-TW"/>
        </w:rPr>
      </w:pPr>
      <w:r>
        <w:rPr>
          <w:b/>
          <w:sz w:val="22"/>
          <w:lang w:eastAsia="zh-TW"/>
        </w:rPr>
        <w:t>Q75. 保險公司會關注哪些資料？</w:t>
      </w:r>
    </w:p>
    <w:p w14:paraId="1AEB7D8A" w14:textId="77777777" w:rsidR="00C510A0" w:rsidRDefault="00000000">
      <w:pPr>
        <w:spacing w:after="20"/>
        <w:ind w:left="216"/>
        <w:rPr>
          <w:lang w:eastAsia="zh-TW"/>
        </w:rPr>
      </w:pPr>
      <w:r>
        <w:rPr>
          <w:b/>
          <w:lang w:eastAsia="zh-TW"/>
        </w:rPr>
        <w:t>直接回答：保險公司核保時主要關注六類資料：場址安全評估、設備技術規格、操作管理 SOP、法規合規文件、事故歷史（若有）、以及責任分工合約。</w:t>
      </w:r>
    </w:p>
    <w:p w14:paraId="573BE92E" w14:textId="77777777" w:rsidR="00C510A0" w:rsidRDefault="00000000">
      <w:pPr>
        <w:spacing w:after="20"/>
        <w:ind w:left="216"/>
        <w:rPr>
          <w:lang w:eastAsia="zh-TW"/>
        </w:rPr>
      </w:pPr>
      <w:r>
        <w:rPr>
          <w:lang w:eastAsia="zh-TW"/>
        </w:rPr>
        <w:t xml:space="preserve"> </w:t>
      </w:r>
    </w:p>
    <w:p w14:paraId="306D5F94" w14:textId="77777777" w:rsidR="00C510A0" w:rsidRDefault="00000000">
      <w:pPr>
        <w:spacing w:after="20"/>
        <w:ind w:left="216"/>
        <w:rPr>
          <w:lang w:eastAsia="zh-TW"/>
        </w:rPr>
      </w:pPr>
      <w:r>
        <w:rPr>
          <w:lang w:eastAsia="zh-TW"/>
        </w:rPr>
        <w:t>六類核保關注資料：</w:t>
      </w:r>
    </w:p>
    <w:p w14:paraId="6EF890BF" w14:textId="77777777" w:rsidR="00C510A0" w:rsidRDefault="00000000">
      <w:pPr>
        <w:spacing w:after="20"/>
        <w:ind w:left="216"/>
        <w:rPr>
          <w:lang w:eastAsia="zh-TW"/>
        </w:rPr>
      </w:pPr>
      <w:r>
        <w:rPr>
          <w:lang w:eastAsia="zh-TW"/>
        </w:rPr>
        <w:t xml:space="preserve"> </w:t>
      </w:r>
    </w:p>
    <w:p w14:paraId="50D5E360" w14:textId="77777777" w:rsidR="00C510A0" w:rsidRDefault="00000000">
      <w:pPr>
        <w:spacing w:after="20"/>
        <w:ind w:left="216"/>
        <w:rPr>
          <w:lang w:eastAsia="zh-TW"/>
        </w:rPr>
      </w:pPr>
      <w:r>
        <w:rPr>
          <w:lang w:eastAsia="zh-TW"/>
        </w:rPr>
        <w:t>①場址安全評估（最重要）：</w:t>
      </w:r>
    </w:p>
    <w:p w14:paraId="3880BA9C" w14:textId="77777777" w:rsidR="00C510A0" w:rsidRDefault="00000000">
      <w:pPr>
        <w:spacing w:after="20"/>
        <w:ind w:left="216"/>
        <w:rPr>
          <w:lang w:eastAsia="zh-TW"/>
        </w:rPr>
      </w:pPr>
      <w:r>
        <w:rPr>
          <w:lang w:eastAsia="zh-TW"/>
        </w:rPr>
        <w:t>·場址現勘報告（照片、距離量測、通風評估）</w:t>
      </w:r>
    </w:p>
    <w:p w14:paraId="3D83B941" w14:textId="77777777" w:rsidR="00C510A0" w:rsidRDefault="00000000">
      <w:pPr>
        <w:spacing w:after="20"/>
        <w:ind w:left="216"/>
        <w:rPr>
          <w:lang w:eastAsia="zh-TW"/>
        </w:rPr>
      </w:pPr>
      <w:r>
        <w:rPr>
          <w:lang w:eastAsia="zh-TW"/>
        </w:rPr>
        <w:t>·場址評分表結果</w:t>
      </w:r>
    </w:p>
    <w:p w14:paraId="0166D081" w14:textId="77777777" w:rsidR="00C510A0" w:rsidRDefault="00000000">
      <w:pPr>
        <w:spacing w:after="20"/>
        <w:ind w:left="216"/>
        <w:rPr>
          <w:lang w:eastAsia="zh-TW"/>
        </w:rPr>
      </w:pPr>
      <w:r>
        <w:rPr>
          <w:lang w:eastAsia="zh-TW"/>
        </w:rPr>
        <w:t>·消防機關書面意見</w:t>
      </w:r>
    </w:p>
    <w:p w14:paraId="605988D4" w14:textId="77777777" w:rsidR="00C510A0" w:rsidRDefault="00000000">
      <w:pPr>
        <w:spacing w:after="20"/>
        <w:ind w:left="216"/>
        <w:rPr>
          <w:lang w:eastAsia="zh-TW"/>
        </w:rPr>
      </w:pPr>
      <w:r>
        <w:rPr>
          <w:lang w:eastAsia="zh-TW"/>
        </w:rPr>
        <w:lastRenderedPageBreak/>
        <w:t xml:space="preserve"> </w:t>
      </w:r>
    </w:p>
    <w:p w14:paraId="65E30E0C" w14:textId="77777777" w:rsidR="00C510A0" w:rsidRDefault="00000000">
      <w:pPr>
        <w:spacing w:after="20"/>
        <w:ind w:left="216"/>
        <w:rPr>
          <w:lang w:eastAsia="zh-TW"/>
        </w:rPr>
      </w:pPr>
      <w:r>
        <w:rPr>
          <w:lang w:eastAsia="zh-TW"/>
        </w:rPr>
        <w:t>②設備技術規格：</w:t>
      </w:r>
    </w:p>
    <w:p w14:paraId="529ED047" w14:textId="77777777" w:rsidR="00C510A0" w:rsidRDefault="00000000">
      <w:pPr>
        <w:spacing w:after="20"/>
        <w:ind w:left="216"/>
        <w:rPr>
          <w:lang w:eastAsia="zh-TW"/>
        </w:rPr>
      </w:pPr>
      <w:r>
        <w:rPr>
          <w:lang w:eastAsia="zh-TW"/>
        </w:rPr>
        <w:t>·漏氣感測器認證文件（ATEX/IECEx）</w:t>
      </w:r>
    </w:p>
    <w:p w14:paraId="31A91F8B" w14:textId="77777777" w:rsidR="00C510A0" w:rsidRDefault="00000000">
      <w:pPr>
        <w:spacing w:after="20"/>
        <w:ind w:left="216"/>
        <w:rPr>
          <w:lang w:eastAsia="zh-TW"/>
        </w:rPr>
      </w:pPr>
      <w:r>
        <w:rPr>
          <w:lang w:eastAsia="zh-TW"/>
        </w:rPr>
        <w:t>·電氣設計圖和防爆設備清單</w:t>
      </w:r>
    </w:p>
    <w:p w14:paraId="402BD29D" w14:textId="77777777" w:rsidR="00C510A0" w:rsidRDefault="00000000">
      <w:pPr>
        <w:spacing w:after="20"/>
        <w:ind w:left="216"/>
        <w:rPr>
          <w:lang w:eastAsia="zh-TW"/>
        </w:rPr>
      </w:pPr>
      <w:r>
        <w:rPr>
          <w:lang w:eastAsia="zh-TW"/>
        </w:rPr>
        <w:t>·容器固定設計</w:t>
      </w:r>
    </w:p>
    <w:p w14:paraId="6C3BB6EF" w14:textId="77777777" w:rsidR="00C510A0" w:rsidRDefault="00000000">
      <w:pPr>
        <w:spacing w:after="20"/>
        <w:ind w:left="216"/>
        <w:rPr>
          <w:lang w:eastAsia="zh-TW"/>
        </w:rPr>
      </w:pPr>
      <w:r>
        <w:rPr>
          <w:lang w:eastAsia="zh-TW"/>
        </w:rPr>
        <w:t>·遠端監控功能說明</w:t>
      </w:r>
    </w:p>
    <w:p w14:paraId="49E5F03A" w14:textId="77777777" w:rsidR="00C510A0" w:rsidRDefault="00000000">
      <w:pPr>
        <w:spacing w:after="20"/>
        <w:ind w:left="216"/>
        <w:rPr>
          <w:lang w:eastAsia="zh-TW"/>
        </w:rPr>
      </w:pPr>
      <w:r>
        <w:rPr>
          <w:lang w:eastAsia="zh-TW"/>
        </w:rPr>
        <w:t xml:space="preserve"> </w:t>
      </w:r>
    </w:p>
    <w:p w14:paraId="153DAF39" w14:textId="77777777" w:rsidR="00C510A0" w:rsidRDefault="00000000">
      <w:pPr>
        <w:spacing w:after="20"/>
        <w:ind w:left="216"/>
        <w:rPr>
          <w:lang w:eastAsia="zh-TW"/>
        </w:rPr>
      </w:pPr>
      <w:r>
        <w:rPr>
          <w:lang w:eastAsia="zh-TW"/>
        </w:rPr>
        <w:t>③操作管理 SOP：</w:t>
      </w:r>
    </w:p>
    <w:p w14:paraId="7A77E27D" w14:textId="77777777" w:rsidR="00C510A0" w:rsidRDefault="00000000">
      <w:pPr>
        <w:spacing w:after="20"/>
        <w:ind w:left="216"/>
        <w:rPr>
          <w:lang w:eastAsia="zh-TW"/>
        </w:rPr>
      </w:pPr>
      <w:r>
        <w:rPr>
          <w:lang w:eastAsia="zh-TW"/>
        </w:rPr>
        <w:t>·補貨培訓記錄和認證制度</w:t>
      </w:r>
    </w:p>
    <w:p w14:paraId="6438CBDF" w14:textId="77777777" w:rsidR="00C510A0" w:rsidRDefault="00000000">
      <w:pPr>
        <w:spacing w:after="20"/>
        <w:ind w:left="216"/>
        <w:rPr>
          <w:lang w:eastAsia="zh-TW"/>
        </w:rPr>
      </w:pPr>
      <w:r>
        <w:rPr>
          <w:lang w:eastAsia="zh-TW"/>
        </w:rPr>
        <w:t>·告警處理 SOP（SLA 時限）</w:t>
      </w:r>
    </w:p>
    <w:p w14:paraId="71F20A97" w14:textId="77777777" w:rsidR="00C510A0" w:rsidRDefault="00000000">
      <w:pPr>
        <w:spacing w:after="20"/>
        <w:ind w:left="216"/>
        <w:rPr>
          <w:lang w:eastAsia="zh-TW"/>
        </w:rPr>
      </w:pPr>
      <w:r>
        <w:rPr>
          <w:lang w:eastAsia="zh-TW"/>
        </w:rPr>
        <w:t>·緊急應變程序</w:t>
      </w:r>
    </w:p>
    <w:p w14:paraId="6D8D483A" w14:textId="77777777" w:rsidR="00C510A0" w:rsidRDefault="00000000">
      <w:pPr>
        <w:spacing w:after="20"/>
        <w:ind w:left="216"/>
        <w:rPr>
          <w:lang w:eastAsia="zh-TW"/>
        </w:rPr>
      </w:pPr>
      <w:r>
        <w:rPr>
          <w:lang w:eastAsia="zh-TW"/>
        </w:rPr>
        <w:t>·巡檢頻率和紀錄格式</w:t>
      </w:r>
    </w:p>
    <w:p w14:paraId="6018BF32" w14:textId="77777777" w:rsidR="00C510A0" w:rsidRDefault="00000000">
      <w:pPr>
        <w:spacing w:after="20"/>
        <w:ind w:left="216"/>
        <w:rPr>
          <w:lang w:eastAsia="zh-TW"/>
        </w:rPr>
      </w:pPr>
      <w:r>
        <w:rPr>
          <w:lang w:eastAsia="zh-TW"/>
        </w:rPr>
        <w:t xml:space="preserve"> </w:t>
      </w:r>
    </w:p>
    <w:p w14:paraId="306BD12F" w14:textId="77777777" w:rsidR="00C510A0" w:rsidRDefault="00000000">
      <w:pPr>
        <w:spacing w:after="20"/>
        <w:ind w:left="216"/>
        <w:rPr>
          <w:lang w:eastAsia="zh-TW"/>
        </w:rPr>
      </w:pPr>
      <w:r>
        <w:rPr>
          <w:lang w:eastAsia="zh-TW"/>
        </w:rPr>
        <w:t>④法規合規文件：</w:t>
      </w:r>
    </w:p>
    <w:p w14:paraId="3344C0C1" w14:textId="77777777" w:rsidR="00C510A0" w:rsidRDefault="00000000">
      <w:pPr>
        <w:spacing w:after="20"/>
        <w:ind w:left="216"/>
        <w:rPr>
          <w:lang w:eastAsia="zh-TW"/>
        </w:rPr>
      </w:pPr>
      <w:r>
        <w:rPr>
          <w:lang w:eastAsia="zh-TW"/>
        </w:rPr>
        <w:t>·消防機關書面確認文件</w:t>
      </w:r>
    </w:p>
    <w:p w14:paraId="6FA38D4B" w14:textId="77777777" w:rsidR="00C510A0" w:rsidRDefault="00000000">
      <w:pPr>
        <w:spacing w:after="20"/>
        <w:ind w:left="216"/>
        <w:rPr>
          <w:lang w:eastAsia="zh-TW"/>
        </w:rPr>
      </w:pPr>
      <w:r>
        <w:rPr>
          <w:lang w:eastAsia="zh-TW"/>
        </w:rPr>
        <w:t>·場站合作協議（明確責任分工）</w:t>
      </w:r>
    </w:p>
    <w:p w14:paraId="707066A3" w14:textId="77777777" w:rsidR="00C510A0" w:rsidRDefault="00000000">
      <w:pPr>
        <w:spacing w:after="20"/>
        <w:ind w:left="216"/>
        <w:rPr>
          <w:lang w:eastAsia="zh-TW"/>
        </w:rPr>
      </w:pPr>
      <w:r>
        <w:rPr>
          <w:lang w:eastAsia="zh-TW"/>
        </w:rPr>
        <w:t>·容器檢驗紀錄</w:t>
      </w:r>
    </w:p>
    <w:p w14:paraId="231E66BD" w14:textId="77777777" w:rsidR="00C510A0" w:rsidRDefault="00000000">
      <w:pPr>
        <w:spacing w:after="20"/>
        <w:ind w:left="216"/>
        <w:rPr>
          <w:lang w:eastAsia="zh-TW"/>
        </w:rPr>
      </w:pPr>
      <w:r>
        <w:rPr>
          <w:lang w:eastAsia="zh-TW"/>
        </w:rPr>
        <w:t xml:space="preserve"> </w:t>
      </w:r>
    </w:p>
    <w:p w14:paraId="60582D4F" w14:textId="77777777" w:rsidR="00C510A0" w:rsidRDefault="00000000">
      <w:pPr>
        <w:spacing w:after="20"/>
        <w:ind w:left="216"/>
        <w:rPr>
          <w:lang w:eastAsia="zh-TW"/>
        </w:rPr>
      </w:pPr>
      <w:r>
        <w:rPr>
          <w:lang w:eastAsia="zh-TW"/>
        </w:rPr>
        <w:t>⑤事故歷史（若有）：</w:t>
      </w:r>
    </w:p>
    <w:p w14:paraId="31CF28EF" w14:textId="77777777" w:rsidR="00C510A0" w:rsidRDefault="00000000">
      <w:pPr>
        <w:spacing w:after="20"/>
        <w:ind w:left="216"/>
        <w:rPr>
          <w:lang w:eastAsia="zh-TW"/>
        </w:rPr>
      </w:pPr>
      <w:r>
        <w:rPr>
          <w:lang w:eastAsia="zh-TW"/>
        </w:rPr>
        <w:t>·過去是否有 LPG 相關事故</w:t>
      </w:r>
    </w:p>
    <w:p w14:paraId="73622E9D" w14:textId="77777777" w:rsidR="00C510A0" w:rsidRDefault="00000000">
      <w:pPr>
        <w:spacing w:after="20"/>
        <w:ind w:left="216"/>
        <w:rPr>
          <w:lang w:eastAsia="zh-TW"/>
        </w:rPr>
      </w:pPr>
      <w:r>
        <w:rPr>
          <w:lang w:eastAsia="zh-TW"/>
        </w:rPr>
        <w:t>·若有，事故調查報告和改善措施</w:t>
      </w:r>
    </w:p>
    <w:p w14:paraId="18A33C6A" w14:textId="77777777" w:rsidR="00C510A0" w:rsidRDefault="00000000">
      <w:pPr>
        <w:spacing w:after="20"/>
        <w:ind w:left="216"/>
        <w:rPr>
          <w:lang w:eastAsia="zh-TW"/>
        </w:rPr>
      </w:pPr>
      <w:r>
        <w:rPr>
          <w:lang w:eastAsia="zh-TW"/>
        </w:rPr>
        <w:t xml:space="preserve"> </w:t>
      </w:r>
    </w:p>
    <w:p w14:paraId="49518041" w14:textId="77777777" w:rsidR="00C510A0" w:rsidRDefault="00000000">
      <w:pPr>
        <w:spacing w:after="20"/>
        <w:ind w:left="216"/>
        <w:rPr>
          <w:lang w:eastAsia="zh-TW"/>
        </w:rPr>
      </w:pPr>
      <w:r>
        <w:rPr>
          <w:lang w:eastAsia="zh-TW"/>
        </w:rPr>
        <w:t>⑥財務資訊：</w:t>
      </w:r>
    </w:p>
    <w:p w14:paraId="56B21DF8" w14:textId="77777777" w:rsidR="00C510A0" w:rsidRDefault="00000000">
      <w:pPr>
        <w:spacing w:after="20"/>
        <w:ind w:left="216"/>
        <w:rPr>
          <w:lang w:eastAsia="zh-TW"/>
        </w:rPr>
      </w:pPr>
      <w:r>
        <w:rPr>
          <w:lang w:eastAsia="zh-TW"/>
        </w:rPr>
        <w:t>·公司資本額（評估承擔賠償能力）</w:t>
      </w:r>
    </w:p>
    <w:p w14:paraId="0A34A391" w14:textId="77777777" w:rsidR="00C510A0" w:rsidRDefault="00000000">
      <w:pPr>
        <w:spacing w:after="20"/>
        <w:ind w:left="216"/>
        <w:rPr>
          <w:lang w:eastAsia="zh-TW"/>
        </w:rPr>
      </w:pPr>
      <w:r>
        <w:rPr>
          <w:lang w:eastAsia="zh-TW"/>
        </w:rPr>
        <w:t>·預計設置場站數量（規模影響保費計算）</w:t>
      </w:r>
    </w:p>
    <w:p w14:paraId="20739771" w14:textId="77777777" w:rsidR="00C510A0" w:rsidRDefault="00000000">
      <w:pPr>
        <w:spacing w:after="20"/>
        <w:ind w:left="216"/>
        <w:rPr>
          <w:lang w:eastAsia="zh-TW"/>
        </w:rPr>
      </w:pPr>
      <w:r>
        <w:rPr>
          <w:lang w:eastAsia="zh-TW"/>
        </w:rPr>
        <w:t xml:space="preserve"> </w:t>
      </w:r>
    </w:p>
    <w:p w14:paraId="0D859283" w14:textId="77777777" w:rsidR="00C510A0" w:rsidRDefault="00000000">
      <w:pPr>
        <w:spacing w:after="20"/>
        <w:ind w:left="216"/>
        <w:rPr>
          <w:lang w:eastAsia="zh-TW"/>
        </w:rPr>
      </w:pPr>
      <w:r>
        <w:rPr>
          <w:lang w:eastAsia="zh-TW"/>
        </w:rPr>
        <w:t>旺來的核保準備策略：</w:t>
      </w:r>
    </w:p>
    <w:p w14:paraId="58525181" w14:textId="77777777" w:rsidR="00C510A0" w:rsidRDefault="00000000">
      <w:pPr>
        <w:spacing w:after="20"/>
        <w:ind w:left="216"/>
        <w:rPr>
          <w:lang w:eastAsia="zh-TW"/>
        </w:rPr>
      </w:pPr>
      <w:r>
        <w:rPr>
          <w:lang w:eastAsia="zh-TW"/>
        </w:rPr>
        <w:t>在第一次向保險公司核保前，準備「核保文件包」（含以上六類資料的標準版本）；試點場站的運營數據（90天後）可大幅提高核保信心和降低保費。</w:t>
      </w:r>
    </w:p>
    <w:p w14:paraId="690D9841" w14:textId="77777777" w:rsidR="00C510A0" w:rsidRDefault="00000000">
      <w:pPr>
        <w:spacing w:after="20"/>
        <w:ind w:left="216"/>
        <w:rPr>
          <w:lang w:eastAsia="zh-TW"/>
        </w:rPr>
      </w:pPr>
      <w:r>
        <w:rPr>
          <w:lang w:eastAsia="zh-TW"/>
        </w:rPr>
        <w:t xml:space="preserve"> </w:t>
      </w:r>
    </w:p>
    <w:p w14:paraId="4996E003" w14:textId="77777777" w:rsidR="00C510A0" w:rsidRDefault="00000000">
      <w:pPr>
        <w:spacing w:after="20"/>
        <w:ind w:left="216"/>
        <w:rPr>
          <w:lang w:eastAsia="zh-TW"/>
        </w:rPr>
      </w:pPr>
      <w:r>
        <w:rPr>
          <w:b/>
          <w:lang w:eastAsia="zh-TW"/>
        </w:rPr>
        <w:t>主管機關可能追問：</w:t>
      </w:r>
    </w:p>
    <w:p w14:paraId="3C1CAA3B" w14:textId="77777777" w:rsidR="00C510A0" w:rsidRDefault="00000000">
      <w:pPr>
        <w:spacing w:after="20"/>
        <w:ind w:left="216"/>
        <w:rPr>
          <w:lang w:eastAsia="zh-TW"/>
        </w:rPr>
      </w:pPr>
      <w:r>
        <w:rPr>
          <w:lang w:eastAsia="zh-TW"/>
        </w:rPr>
        <w:t>「這種設備，保險公司願意承保嗎？」</w:t>
      </w:r>
    </w:p>
    <w:p w14:paraId="32BB7CCA" w14:textId="77777777" w:rsidR="00C510A0" w:rsidRDefault="00000000">
      <w:pPr>
        <w:spacing w:after="20"/>
        <w:ind w:left="216"/>
        <w:rPr>
          <w:lang w:eastAsia="zh-TW"/>
        </w:rPr>
      </w:pPr>
      <w:r>
        <w:rPr>
          <w:lang w:eastAsia="zh-TW"/>
        </w:rPr>
        <w:t xml:space="preserve"> </w:t>
      </w:r>
    </w:p>
    <w:p w14:paraId="5DAF25AD" w14:textId="77777777" w:rsidR="00C510A0" w:rsidRDefault="00000000">
      <w:pPr>
        <w:spacing w:after="20"/>
        <w:ind w:left="216"/>
        <w:rPr>
          <w:lang w:eastAsia="zh-TW"/>
        </w:rPr>
      </w:pPr>
      <w:r>
        <w:rPr>
          <w:b/>
          <w:lang w:eastAsia="zh-TW"/>
        </w:rPr>
        <w:lastRenderedPageBreak/>
        <w:t>標準回覆：</w:t>
      </w:r>
    </w:p>
    <w:p w14:paraId="234544F3" w14:textId="77777777" w:rsidR="00C510A0" w:rsidRDefault="00000000">
      <w:pPr>
        <w:spacing w:after="20"/>
        <w:ind w:left="216"/>
        <w:rPr>
          <w:lang w:eastAsia="zh-TW"/>
        </w:rPr>
      </w:pPr>
      <w:r>
        <w:rPr>
          <w:lang w:eastAsia="zh-TW"/>
        </w:rPr>
        <w:t>「已向 [保險公司名稱] 完成核保，保單已生效（保單號 [X]）；核保過程中保險公司評估了我們的安全設計和管理制度，認為風險可控；保單可提送稽查。」</w:t>
      </w:r>
    </w:p>
    <w:p w14:paraId="3372F5B8" w14:textId="77777777" w:rsidR="00C510A0" w:rsidRDefault="00000000">
      <w:pPr>
        <w:spacing w:after="80"/>
        <w:rPr>
          <w:lang w:eastAsia="zh-TW"/>
        </w:rPr>
      </w:pPr>
      <w:r>
        <w:rPr>
          <w:color w:val="CCCCCC"/>
          <w:sz w:val="16"/>
          <w:lang w:eastAsia="zh-TW"/>
        </w:rPr>
        <w:t>────────────────────────────────────────────────────────────</w:t>
      </w:r>
    </w:p>
    <w:p w14:paraId="5C496CB5" w14:textId="77777777" w:rsidR="00C510A0" w:rsidRDefault="00000000">
      <w:pPr>
        <w:spacing w:before="280" w:after="80"/>
        <w:rPr>
          <w:lang w:eastAsia="zh-TW"/>
        </w:rPr>
      </w:pPr>
      <w:r>
        <w:rPr>
          <w:b/>
          <w:color w:val="1F497D"/>
          <w:sz w:val="22"/>
          <w:lang w:eastAsia="zh-TW"/>
        </w:rPr>
        <w:t>── 商業試點類 ──</w:t>
      </w:r>
    </w:p>
    <w:p w14:paraId="07DC45EE" w14:textId="77777777" w:rsidR="00C510A0" w:rsidRDefault="00000000">
      <w:pPr>
        <w:spacing w:before="160" w:after="60"/>
        <w:rPr>
          <w:lang w:eastAsia="zh-TW"/>
        </w:rPr>
      </w:pPr>
      <w:r>
        <w:rPr>
          <w:b/>
          <w:sz w:val="22"/>
          <w:lang w:eastAsia="zh-TW"/>
        </w:rPr>
        <w:t>Q76. 為什麼需要退出機制？</w:t>
      </w:r>
    </w:p>
    <w:p w14:paraId="28737DB3" w14:textId="77777777" w:rsidR="00C510A0" w:rsidRDefault="00000000">
      <w:pPr>
        <w:spacing w:after="20"/>
        <w:ind w:left="216"/>
        <w:rPr>
          <w:lang w:eastAsia="zh-TW"/>
        </w:rPr>
      </w:pPr>
      <w:r>
        <w:rPr>
          <w:b/>
          <w:lang w:eastAsia="zh-TW"/>
        </w:rPr>
        <w:t>直接回答：退出機制是風險管理的必要組成部分，確保「設置」不是一個不可逆決定——若任何條件（法規、安全、商業）不再成立，旺來和場站雙方都能快速、有序地終止合作，而不是被迫在有疑慮的情況下繼續運營。</w:t>
      </w:r>
    </w:p>
    <w:p w14:paraId="71AA0561" w14:textId="77777777" w:rsidR="00C510A0" w:rsidRDefault="00000000">
      <w:pPr>
        <w:spacing w:after="20"/>
        <w:ind w:left="216"/>
        <w:rPr>
          <w:lang w:eastAsia="zh-TW"/>
        </w:rPr>
      </w:pPr>
      <w:r>
        <w:rPr>
          <w:lang w:eastAsia="zh-TW"/>
        </w:rPr>
        <w:t xml:space="preserve"> </w:t>
      </w:r>
    </w:p>
    <w:p w14:paraId="229D53C6" w14:textId="77777777" w:rsidR="00C510A0" w:rsidRDefault="00000000">
      <w:pPr>
        <w:spacing w:after="20"/>
        <w:ind w:left="216"/>
        <w:rPr>
          <w:lang w:eastAsia="zh-TW"/>
        </w:rPr>
      </w:pPr>
      <w:r>
        <w:rPr>
          <w:lang w:eastAsia="zh-TW"/>
        </w:rPr>
        <w:t>退出機制的三個功能：</w:t>
      </w:r>
    </w:p>
    <w:p w14:paraId="08A39E63" w14:textId="77777777" w:rsidR="00C510A0" w:rsidRDefault="00000000">
      <w:pPr>
        <w:spacing w:after="20"/>
        <w:ind w:left="216"/>
        <w:rPr>
          <w:lang w:eastAsia="zh-TW"/>
        </w:rPr>
      </w:pPr>
      <w:r>
        <w:rPr>
          <w:lang w:eastAsia="zh-TW"/>
        </w:rPr>
        <w:t xml:space="preserve"> </w:t>
      </w:r>
    </w:p>
    <w:p w14:paraId="07FFEC13" w14:textId="77777777" w:rsidR="00C510A0" w:rsidRDefault="00000000">
      <w:pPr>
        <w:spacing w:after="20"/>
        <w:ind w:left="216"/>
        <w:rPr>
          <w:lang w:eastAsia="zh-TW"/>
        </w:rPr>
      </w:pPr>
      <w:r>
        <w:rPr>
          <w:lang w:eastAsia="zh-TW"/>
        </w:rPr>
        <w:t>①降低試點門檻（讓場站願意嘗試）：</w:t>
      </w:r>
    </w:p>
    <w:p w14:paraId="0010398C" w14:textId="77777777" w:rsidR="00C510A0" w:rsidRDefault="00000000">
      <w:pPr>
        <w:spacing w:after="20"/>
        <w:ind w:left="216"/>
        <w:rPr>
          <w:lang w:eastAsia="zh-TW"/>
        </w:rPr>
      </w:pPr>
      <w:r>
        <w:rPr>
          <w:lang w:eastAsia="zh-TW"/>
        </w:rPr>
        <w:t>若場站業者知道「隨時可以退出，不會有損失」，他們才願意配合試點。沒有退出機制，場站業者的顧慮是「萬一設置後有問題，很難撤」——這個顧慮會阻止合作。</w:t>
      </w:r>
    </w:p>
    <w:p w14:paraId="097C5C85" w14:textId="77777777" w:rsidR="00C510A0" w:rsidRDefault="00000000">
      <w:pPr>
        <w:spacing w:after="20"/>
        <w:ind w:left="216"/>
        <w:rPr>
          <w:lang w:eastAsia="zh-TW"/>
        </w:rPr>
      </w:pPr>
      <w:r>
        <w:rPr>
          <w:lang w:eastAsia="zh-TW"/>
        </w:rPr>
        <w:t xml:space="preserve"> </w:t>
      </w:r>
    </w:p>
    <w:p w14:paraId="02F617B0" w14:textId="77777777" w:rsidR="00C510A0" w:rsidRDefault="00000000">
      <w:pPr>
        <w:spacing w:after="20"/>
        <w:ind w:left="216"/>
        <w:rPr>
          <w:lang w:eastAsia="zh-TW"/>
        </w:rPr>
      </w:pPr>
      <w:r>
        <w:rPr>
          <w:lang w:eastAsia="zh-TW"/>
        </w:rPr>
        <w:t>②提供管理壓力（讓旺來保持高標準）：</w:t>
      </w:r>
    </w:p>
    <w:p w14:paraId="35F77301" w14:textId="77777777" w:rsidR="00C510A0" w:rsidRDefault="00000000">
      <w:pPr>
        <w:spacing w:after="20"/>
        <w:ind w:left="216"/>
        <w:rPr>
          <w:lang w:eastAsia="zh-TW"/>
        </w:rPr>
      </w:pPr>
      <w:r>
        <w:rPr>
          <w:lang w:eastAsia="zh-TW"/>
        </w:rPr>
        <w:t>若旺來知道場站可以隨時要求退出，旺來有動力維持高品質的服務和安全管理，而不是設置後放任。退出機制是對運營方的外部約束。</w:t>
      </w:r>
    </w:p>
    <w:p w14:paraId="7103BA42" w14:textId="77777777" w:rsidR="00C510A0" w:rsidRDefault="00000000">
      <w:pPr>
        <w:spacing w:after="20"/>
        <w:ind w:left="216"/>
        <w:rPr>
          <w:lang w:eastAsia="zh-TW"/>
        </w:rPr>
      </w:pPr>
      <w:r>
        <w:rPr>
          <w:lang w:eastAsia="zh-TW"/>
        </w:rPr>
        <w:t xml:space="preserve"> </w:t>
      </w:r>
    </w:p>
    <w:p w14:paraId="370D6CE3" w14:textId="77777777" w:rsidR="00C510A0" w:rsidRDefault="00000000">
      <w:pPr>
        <w:spacing w:after="20"/>
        <w:ind w:left="216"/>
        <w:rPr>
          <w:lang w:eastAsia="zh-TW"/>
        </w:rPr>
      </w:pPr>
      <w:r>
        <w:rPr>
          <w:lang w:eastAsia="zh-TW"/>
        </w:rPr>
        <w:t>③應對不確定性（法規和市場都在變）：</w:t>
      </w:r>
    </w:p>
    <w:p w14:paraId="1917247F" w14:textId="77777777" w:rsidR="00C510A0" w:rsidRDefault="00000000">
      <w:pPr>
        <w:spacing w:after="20"/>
        <w:ind w:left="216"/>
        <w:rPr>
          <w:lang w:eastAsia="zh-TW"/>
        </w:rPr>
      </w:pPr>
      <w:r>
        <w:rPr>
          <w:lang w:eastAsia="zh-TW"/>
        </w:rPr>
        <w:t>台灣 LPG 智取櫃的法規定性仍不確定；若消防機關未來作出不利解釋，快速退出比強行維持更安全。</w:t>
      </w:r>
    </w:p>
    <w:p w14:paraId="27DFE26C" w14:textId="77777777" w:rsidR="00C510A0" w:rsidRDefault="00000000">
      <w:pPr>
        <w:spacing w:after="20"/>
        <w:ind w:left="216"/>
        <w:rPr>
          <w:lang w:eastAsia="zh-TW"/>
        </w:rPr>
      </w:pPr>
      <w:r>
        <w:rPr>
          <w:lang w:eastAsia="zh-TW"/>
        </w:rPr>
        <w:t xml:space="preserve"> </w:t>
      </w:r>
    </w:p>
    <w:p w14:paraId="52FE0B3F" w14:textId="77777777" w:rsidR="00C510A0" w:rsidRDefault="00000000">
      <w:pPr>
        <w:spacing w:after="20"/>
        <w:ind w:left="216"/>
        <w:rPr>
          <w:lang w:eastAsia="zh-TW"/>
        </w:rPr>
      </w:pPr>
      <w:r>
        <w:rPr>
          <w:lang w:eastAsia="zh-TW"/>
        </w:rPr>
        <w:t>退出觸發條件（任一成立即啟動）：</w:t>
      </w:r>
    </w:p>
    <w:p w14:paraId="77024AB2" w14:textId="77777777" w:rsidR="00C510A0" w:rsidRDefault="00000000">
      <w:pPr>
        <w:spacing w:after="20"/>
        <w:ind w:left="216"/>
        <w:rPr>
          <w:lang w:eastAsia="zh-TW"/>
        </w:rPr>
      </w:pPr>
      <w:r>
        <w:rPr>
          <w:lang w:eastAsia="zh-TW"/>
        </w:rPr>
        <w:t>·法規：主管機關要求停止設置</w:t>
      </w:r>
    </w:p>
    <w:p w14:paraId="2DF89490" w14:textId="77777777" w:rsidR="00C510A0" w:rsidRDefault="00000000">
      <w:pPr>
        <w:spacing w:after="20"/>
        <w:ind w:left="216"/>
        <w:rPr>
          <w:lang w:eastAsia="zh-TW"/>
        </w:rPr>
      </w:pPr>
      <w:r>
        <w:rPr>
          <w:lang w:eastAsia="zh-TW"/>
        </w:rPr>
        <w:t>·安全：90 天試點期間出現無法控制的安全事件</w:t>
      </w:r>
    </w:p>
    <w:p w14:paraId="34682291" w14:textId="77777777" w:rsidR="00C510A0" w:rsidRDefault="00000000">
      <w:pPr>
        <w:spacing w:after="20"/>
        <w:ind w:left="216"/>
        <w:rPr>
          <w:lang w:eastAsia="zh-TW"/>
        </w:rPr>
      </w:pPr>
      <w:r>
        <w:rPr>
          <w:lang w:eastAsia="zh-TW"/>
        </w:rPr>
        <w:t>·商業：使用率持續低於損益平衡點（旺來判斷）</w:t>
      </w:r>
    </w:p>
    <w:p w14:paraId="1A02EEBE" w14:textId="77777777" w:rsidR="00C510A0" w:rsidRDefault="00000000">
      <w:pPr>
        <w:spacing w:after="20"/>
        <w:ind w:left="216"/>
        <w:rPr>
          <w:lang w:eastAsia="zh-TW"/>
        </w:rPr>
      </w:pPr>
      <w:r>
        <w:rPr>
          <w:lang w:eastAsia="zh-TW"/>
        </w:rPr>
        <w:t>·合作方要求：場站業者任何時候要求退出</w:t>
      </w:r>
    </w:p>
    <w:p w14:paraId="7D8DAF3C" w14:textId="77777777" w:rsidR="00C510A0" w:rsidRDefault="00000000">
      <w:pPr>
        <w:spacing w:after="20"/>
        <w:ind w:left="216"/>
        <w:rPr>
          <w:lang w:eastAsia="zh-TW"/>
        </w:rPr>
      </w:pPr>
      <w:r>
        <w:rPr>
          <w:lang w:eastAsia="zh-TW"/>
        </w:rPr>
        <w:t xml:space="preserve"> </w:t>
      </w:r>
    </w:p>
    <w:p w14:paraId="3F888430" w14:textId="77777777" w:rsidR="00C510A0" w:rsidRDefault="00000000">
      <w:pPr>
        <w:spacing w:after="20"/>
        <w:ind w:left="216"/>
        <w:rPr>
          <w:lang w:eastAsia="zh-TW"/>
        </w:rPr>
      </w:pPr>
      <w:r>
        <w:rPr>
          <w:lang w:eastAsia="zh-TW"/>
        </w:rPr>
        <w:t>退出執行標準（24–72 小時完成）：</w:t>
      </w:r>
    </w:p>
    <w:p w14:paraId="7343F4C9" w14:textId="77777777" w:rsidR="00C510A0" w:rsidRDefault="00000000">
      <w:pPr>
        <w:spacing w:after="20"/>
        <w:ind w:left="216"/>
        <w:rPr>
          <w:lang w:eastAsia="zh-TW"/>
        </w:rPr>
      </w:pPr>
      <w:r>
        <w:rPr>
          <w:lang w:eastAsia="zh-TW"/>
        </w:rPr>
        <w:t>·遠端停用設備</w:t>
      </w:r>
    </w:p>
    <w:p w14:paraId="1112AA93" w14:textId="77777777" w:rsidR="00C510A0" w:rsidRDefault="00000000">
      <w:pPr>
        <w:spacing w:after="20"/>
        <w:ind w:left="216"/>
        <w:rPr>
          <w:lang w:eastAsia="zh-TW"/>
        </w:rPr>
      </w:pPr>
      <w:r>
        <w:rPr>
          <w:lang w:eastAsia="zh-TW"/>
        </w:rPr>
        <w:t>·通知合作方</w:t>
      </w:r>
    </w:p>
    <w:p w14:paraId="14267E14" w14:textId="77777777" w:rsidR="00C510A0" w:rsidRDefault="00000000">
      <w:pPr>
        <w:spacing w:after="20"/>
        <w:ind w:left="216"/>
        <w:rPr>
          <w:lang w:eastAsia="zh-TW"/>
        </w:rPr>
      </w:pPr>
      <w:r>
        <w:rPr>
          <w:lang w:eastAsia="zh-TW"/>
        </w:rPr>
        <w:t>·現場撤桶（48 小時內）</w:t>
      </w:r>
    </w:p>
    <w:p w14:paraId="23BF9358" w14:textId="77777777" w:rsidR="00C510A0" w:rsidRDefault="00000000">
      <w:pPr>
        <w:spacing w:after="20"/>
        <w:ind w:left="216"/>
        <w:rPr>
          <w:lang w:eastAsia="zh-TW"/>
        </w:rPr>
      </w:pPr>
      <w:r>
        <w:rPr>
          <w:lang w:eastAsia="zh-TW"/>
        </w:rPr>
        <w:lastRenderedPageBreak/>
        <w:t>·設備移除（72 小時內）</w:t>
      </w:r>
    </w:p>
    <w:p w14:paraId="078454CA" w14:textId="77777777" w:rsidR="00C510A0" w:rsidRDefault="00000000">
      <w:pPr>
        <w:spacing w:after="20"/>
        <w:ind w:left="216"/>
        <w:rPr>
          <w:lang w:eastAsia="zh-TW"/>
        </w:rPr>
      </w:pPr>
      <w:r>
        <w:rPr>
          <w:lang w:eastAsia="zh-TW"/>
        </w:rPr>
        <w:t>·恢復場址原狀</w:t>
      </w:r>
    </w:p>
    <w:p w14:paraId="7AB5773C" w14:textId="77777777" w:rsidR="00C510A0" w:rsidRDefault="00000000">
      <w:pPr>
        <w:spacing w:after="20"/>
        <w:ind w:left="216"/>
        <w:rPr>
          <w:lang w:eastAsia="zh-TW"/>
        </w:rPr>
      </w:pPr>
      <w:r>
        <w:rPr>
          <w:lang w:eastAsia="zh-TW"/>
        </w:rPr>
        <w:t xml:space="preserve"> </w:t>
      </w:r>
    </w:p>
    <w:p w14:paraId="1EAC3F4C" w14:textId="77777777" w:rsidR="00C510A0" w:rsidRDefault="00000000">
      <w:pPr>
        <w:spacing w:after="20"/>
        <w:ind w:left="216"/>
        <w:rPr>
          <w:lang w:eastAsia="zh-TW"/>
        </w:rPr>
      </w:pPr>
      <w:r>
        <w:rPr>
          <w:b/>
          <w:lang w:eastAsia="zh-TW"/>
        </w:rPr>
        <w:t>主管機關可能追問：</w:t>
      </w:r>
    </w:p>
    <w:p w14:paraId="5104FBE2" w14:textId="77777777" w:rsidR="00C510A0" w:rsidRDefault="00000000">
      <w:pPr>
        <w:spacing w:after="20"/>
        <w:ind w:left="216"/>
        <w:rPr>
          <w:lang w:eastAsia="zh-TW"/>
        </w:rPr>
      </w:pPr>
      <w:r>
        <w:rPr>
          <w:lang w:eastAsia="zh-TW"/>
        </w:rPr>
        <w:t>「如果你們決定退出，桶子怎麼處理？多快？」</w:t>
      </w:r>
    </w:p>
    <w:p w14:paraId="473FEC8F" w14:textId="77777777" w:rsidR="00C510A0" w:rsidRDefault="00000000">
      <w:pPr>
        <w:spacing w:after="20"/>
        <w:ind w:left="216"/>
        <w:rPr>
          <w:lang w:eastAsia="zh-TW"/>
        </w:rPr>
      </w:pPr>
      <w:r>
        <w:rPr>
          <w:lang w:eastAsia="zh-TW"/>
        </w:rPr>
        <w:t xml:space="preserve"> </w:t>
      </w:r>
    </w:p>
    <w:p w14:paraId="7A631385" w14:textId="77777777" w:rsidR="00C510A0" w:rsidRDefault="00000000">
      <w:pPr>
        <w:spacing w:after="20"/>
        <w:ind w:left="216"/>
        <w:rPr>
          <w:lang w:eastAsia="zh-TW"/>
        </w:rPr>
      </w:pPr>
      <w:r>
        <w:rPr>
          <w:b/>
          <w:lang w:eastAsia="zh-TW"/>
        </w:rPr>
        <w:t>標準回覆：</w:t>
      </w:r>
    </w:p>
    <w:p w14:paraId="45F0D2E5" w14:textId="77777777" w:rsidR="00C510A0" w:rsidRDefault="00000000">
      <w:pPr>
        <w:spacing w:after="20"/>
        <w:ind w:left="216"/>
        <w:rPr>
          <w:lang w:eastAsia="zh-TW"/>
        </w:rPr>
      </w:pPr>
      <w:r>
        <w:rPr>
          <w:lang w:eastAsia="zh-TW"/>
        </w:rPr>
        <w:t>「啟動退出後 48 小時內補貨人員將容器帶回旺來倉庫；72 小時內完成設備移除；場址恢復到設置前狀態；相關通報（消防局）在退出當日完成。」</w:t>
      </w:r>
    </w:p>
    <w:p w14:paraId="42D78584" w14:textId="77777777" w:rsidR="00C510A0" w:rsidRDefault="00000000">
      <w:pPr>
        <w:spacing w:after="80"/>
        <w:rPr>
          <w:lang w:eastAsia="zh-TW"/>
        </w:rPr>
      </w:pPr>
      <w:r>
        <w:rPr>
          <w:color w:val="CCCCCC"/>
          <w:sz w:val="16"/>
          <w:lang w:eastAsia="zh-TW"/>
        </w:rPr>
        <w:t>────────────────────────────────────────────────────────────</w:t>
      </w:r>
    </w:p>
    <w:p w14:paraId="6129E920" w14:textId="77777777" w:rsidR="00C510A0" w:rsidRDefault="00000000">
      <w:pPr>
        <w:spacing w:before="280" w:after="80"/>
        <w:rPr>
          <w:lang w:eastAsia="zh-TW"/>
        </w:rPr>
      </w:pPr>
      <w:r>
        <w:rPr>
          <w:b/>
          <w:color w:val="1F497D"/>
          <w:sz w:val="22"/>
          <w:lang w:eastAsia="zh-TW"/>
        </w:rPr>
        <w:t>── 保險責任類 ──</w:t>
      </w:r>
    </w:p>
    <w:p w14:paraId="1FE1581A" w14:textId="77777777" w:rsidR="00C510A0" w:rsidRDefault="00000000">
      <w:pPr>
        <w:spacing w:before="160" w:after="60"/>
        <w:rPr>
          <w:lang w:eastAsia="zh-TW"/>
        </w:rPr>
      </w:pPr>
      <w:r>
        <w:rPr>
          <w:b/>
          <w:sz w:val="22"/>
          <w:lang w:eastAsia="zh-TW"/>
        </w:rPr>
        <w:t>Q77. 如何避免影響合作夥伴品牌？</w:t>
      </w:r>
    </w:p>
    <w:p w14:paraId="22FDB15E" w14:textId="77777777" w:rsidR="00C510A0" w:rsidRDefault="00000000">
      <w:pPr>
        <w:spacing w:after="20"/>
        <w:ind w:left="216"/>
        <w:rPr>
          <w:lang w:eastAsia="zh-TW"/>
        </w:rPr>
      </w:pPr>
      <w:r>
        <w:rPr>
          <w:b/>
          <w:lang w:eastAsia="zh-TW"/>
        </w:rPr>
        <w:t>直接回答：品牌保護措施分三層：①設置前的合作夥伴審稿和告知 ②運營中的快速客訴和危機回應 ③事故後的第一時間主動溝通，確保合作夥伴不是被媒體而是被旺來先告知。</w:t>
      </w:r>
    </w:p>
    <w:p w14:paraId="798A2768" w14:textId="77777777" w:rsidR="00C510A0" w:rsidRDefault="00000000">
      <w:pPr>
        <w:spacing w:after="20"/>
        <w:ind w:left="216"/>
        <w:rPr>
          <w:lang w:eastAsia="zh-TW"/>
        </w:rPr>
      </w:pPr>
      <w:r>
        <w:rPr>
          <w:lang w:eastAsia="zh-TW"/>
        </w:rPr>
        <w:t xml:space="preserve"> </w:t>
      </w:r>
    </w:p>
    <w:p w14:paraId="4416ACD4" w14:textId="77777777" w:rsidR="00C510A0" w:rsidRDefault="00000000">
      <w:pPr>
        <w:spacing w:after="20"/>
        <w:ind w:left="216"/>
        <w:rPr>
          <w:lang w:eastAsia="zh-TW"/>
        </w:rPr>
      </w:pPr>
      <w:r>
        <w:rPr>
          <w:lang w:eastAsia="zh-TW"/>
        </w:rPr>
        <w:t>三層品牌保護：</w:t>
      </w:r>
    </w:p>
    <w:p w14:paraId="34F11829" w14:textId="77777777" w:rsidR="00C510A0" w:rsidRDefault="00000000">
      <w:pPr>
        <w:spacing w:after="20"/>
        <w:ind w:left="216"/>
        <w:rPr>
          <w:lang w:eastAsia="zh-TW"/>
        </w:rPr>
      </w:pPr>
      <w:r>
        <w:rPr>
          <w:lang w:eastAsia="zh-TW"/>
        </w:rPr>
        <w:t xml:space="preserve"> </w:t>
      </w:r>
    </w:p>
    <w:p w14:paraId="203899E3" w14:textId="77777777" w:rsidR="00C510A0" w:rsidRDefault="00000000">
      <w:pPr>
        <w:spacing w:after="20"/>
        <w:ind w:left="216"/>
        <w:rPr>
          <w:lang w:eastAsia="zh-TW"/>
        </w:rPr>
      </w:pPr>
      <w:r>
        <w:rPr>
          <w:lang w:eastAsia="zh-TW"/>
        </w:rPr>
        <w:t>第一層：設置前</w:t>
      </w:r>
    </w:p>
    <w:p w14:paraId="36746DC3" w14:textId="77777777" w:rsidR="00C510A0" w:rsidRDefault="00000000">
      <w:pPr>
        <w:spacing w:after="20"/>
        <w:ind w:left="216"/>
        <w:rPr>
          <w:lang w:eastAsia="zh-TW"/>
        </w:rPr>
      </w:pPr>
      <w:r>
        <w:rPr>
          <w:lang w:eastAsia="zh-TW"/>
        </w:rPr>
        <w:t>·旺來提供「外部說明文件」讓合作夥伴審閱（本白皮書的外部合作版）</w:t>
      </w:r>
    </w:p>
    <w:p w14:paraId="2BA39294" w14:textId="77777777" w:rsidR="00C510A0" w:rsidRDefault="00000000">
      <w:pPr>
        <w:spacing w:after="20"/>
        <w:ind w:left="216"/>
        <w:rPr>
          <w:lang w:eastAsia="zh-TW"/>
        </w:rPr>
      </w:pPr>
      <w:r>
        <w:rPr>
          <w:lang w:eastAsia="zh-TW"/>
        </w:rPr>
        <w:t>·合作夥伴可依自身品牌需求調整現場告示的字體和版面（但不能刪除安全資訊）</w:t>
      </w:r>
    </w:p>
    <w:p w14:paraId="3D3B0F35" w14:textId="77777777" w:rsidR="00C510A0" w:rsidRDefault="00000000">
      <w:pPr>
        <w:spacing w:after="20"/>
        <w:ind w:left="216"/>
        <w:rPr>
          <w:lang w:eastAsia="zh-TW"/>
        </w:rPr>
      </w:pPr>
      <w:r>
        <w:rPr>
          <w:lang w:eastAsia="zh-TW"/>
        </w:rPr>
        <w:t>·合作協議中明確規定旺來負責客服和媒體詢問的第一回應</w:t>
      </w:r>
    </w:p>
    <w:p w14:paraId="1DC33D1F" w14:textId="77777777" w:rsidR="00C510A0" w:rsidRDefault="00000000">
      <w:pPr>
        <w:spacing w:after="20"/>
        <w:ind w:left="216"/>
        <w:rPr>
          <w:lang w:eastAsia="zh-TW"/>
        </w:rPr>
      </w:pPr>
      <w:r>
        <w:rPr>
          <w:lang w:eastAsia="zh-TW"/>
        </w:rPr>
        <w:t xml:space="preserve"> </w:t>
      </w:r>
    </w:p>
    <w:p w14:paraId="660C9212" w14:textId="77777777" w:rsidR="00C510A0" w:rsidRDefault="00000000">
      <w:pPr>
        <w:spacing w:after="20"/>
        <w:ind w:left="216"/>
        <w:rPr>
          <w:lang w:eastAsia="zh-TW"/>
        </w:rPr>
      </w:pPr>
      <w:r>
        <w:rPr>
          <w:lang w:eastAsia="zh-TW"/>
        </w:rPr>
        <w:t>第二層：運營中</w:t>
      </w:r>
    </w:p>
    <w:p w14:paraId="0B4CA524" w14:textId="77777777" w:rsidR="00C510A0" w:rsidRDefault="00000000">
      <w:pPr>
        <w:spacing w:after="20"/>
        <w:ind w:left="216"/>
        <w:rPr>
          <w:lang w:eastAsia="zh-TW"/>
        </w:rPr>
      </w:pPr>
      <w:r>
        <w:rPr>
          <w:lang w:eastAsia="zh-TW"/>
        </w:rPr>
        <w:t>·客訴第一窗口是旺來（不是場站），合作夥伴不需要直接面對 LPG 相關投訴</w:t>
      </w:r>
    </w:p>
    <w:p w14:paraId="16681F70" w14:textId="77777777" w:rsidR="00C510A0" w:rsidRDefault="00000000">
      <w:pPr>
        <w:spacing w:after="20"/>
        <w:ind w:left="216"/>
        <w:rPr>
          <w:lang w:eastAsia="zh-TW"/>
        </w:rPr>
      </w:pPr>
      <w:r>
        <w:rPr>
          <w:lang w:eastAsia="zh-TW"/>
        </w:rPr>
        <w:t>·如有媒體詢問（關於 LPG 設備），旺來提供標準媒體回應草稿，合作夥伴不需要自行表態</w:t>
      </w:r>
    </w:p>
    <w:p w14:paraId="338AB87F" w14:textId="77777777" w:rsidR="00C510A0" w:rsidRDefault="00000000">
      <w:pPr>
        <w:spacing w:after="20"/>
        <w:ind w:left="216"/>
        <w:rPr>
          <w:lang w:eastAsia="zh-TW"/>
        </w:rPr>
      </w:pPr>
      <w:r>
        <w:rPr>
          <w:lang w:eastAsia="zh-TW"/>
        </w:rPr>
        <w:t>·任何公開的社群貼文若涉及旺來設備，旺來社群小組 24 小時監控並準備回應</w:t>
      </w:r>
    </w:p>
    <w:p w14:paraId="6BD4AB70" w14:textId="77777777" w:rsidR="00C510A0" w:rsidRDefault="00000000">
      <w:pPr>
        <w:spacing w:after="20"/>
        <w:ind w:left="216"/>
        <w:rPr>
          <w:lang w:eastAsia="zh-TW"/>
        </w:rPr>
      </w:pPr>
      <w:r>
        <w:rPr>
          <w:lang w:eastAsia="zh-TW"/>
        </w:rPr>
        <w:t xml:space="preserve"> </w:t>
      </w:r>
    </w:p>
    <w:p w14:paraId="58C1D695" w14:textId="77777777" w:rsidR="00C510A0" w:rsidRDefault="00000000">
      <w:pPr>
        <w:spacing w:after="20"/>
        <w:ind w:left="216"/>
        <w:rPr>
          <w:lang w:eastAsia="zh-TW"/>
        </w:rPr>
      </w:pPr>
      <w:r>
        <w:rPr>
          <w:lang w:eastAsia="zh-TW"/>
        </w:rPr>
        <w:t>第三層：事故後</w:t>
      </w:r>
    </w:p>
    <w:p w14:paraId="1F51E560" w14:textId="77777777" w:rsidR="00C510A0" w:rsidRDefault="00000000">
      <w:pPr>
        <w:spacing w:after="20"/>
        <w:ind w:left="216"/>
        <w:rPr>
          <w:lang w:eastAsia="zh-TW"/>
        </w:rPr>
      </w:pPr>
      <w:r>
        <w:rPr>
          <w:lang w:eastAsia="zh-TW"/>
        </w:rPr>
        <w:t>·若發生任何需要消防介入的事件，旺來在事件處理的同時立即通知合作夥伴品牌負責人（非事後才告知）</w:t>
      </w:r>
    </w:p>
    <w:p w14:paraId="23D96626" w14:textId="77777777" w:rsidR="00C510A0" w:rsidRDefault="00000000">
      <w:pPr>
        <w:spacing w:after="20"/>
        <w:ind w:left="216"/>
        <w:rPr>
          <w:lang w:eastAsia="zh-TW"/>
        </w:rPr>
      </w:pPr>
      <w:r>
        <w:rPr>
          <w:lang w:eastAsia="zh-TW"/>
        </w:rPr>
        <w:t>·旺來提供「合作夥伴事件通知模板」（讓合作夥伴在必要時向其利害關係人說明）</w:t>
      </w:r>
    </w:p>
    <w:p w14:paraId="66308436" w14:textId="77777777" w:rsidR="00C510A0" w:rsidRDefault="00000000">
      <w:pPr>
        <w:spacing w:after="20"/>
        <w:ind w:left="216"/>
        <w:rPr>
          <w:lang w:eastAsia="zh-TW"/>
        </w:rPr>
      </w:pPr>
      <w:r>
        <w:rPr>
          <w:lang w:eastAsia="zh-TW"/>
        </w:rPr>
        <w:t>·事件調查報告完成後，旺來主動向合作夥伴說明根因和改善措施</w:t>
      </w:r>
    </w:p>
    <w:p w14:paraId="6E4D0599" w14:textId="77777777" w:rsidR="00C510A0" w:rsidRDefault="00000000">
      <w:pPr>
        <w:spacing w:after="20"/>
        <w:ind w:left="216"/>
        <w:rPr>
          <w:lang w:eastAsia="zh-TW"/>
        </w:rPr>
      </w:pPr>
      <w:r>
        <w:rPr>
          <w:lang w:eastAsia="zh-TW"/>
        </w:rPr>
        <w:t xml:space="preserve"> </w:t>
      </w:r>
    </w:p>
    <w:p w14:paraId="1BDCB3B3" w14:textId="77777777" w:rsidR="00C510A0" w:rsidRDefault="00000000">
      <w:pPr>
        <w:spacing w:after="20"/>
        <w:ind w:left="216"/>
        <w:rPr>
          <w:lang w:eastAsia="zh-TW"/>
        </w:rPr>
      </w:pPr>
      <w:r>
        <w:rPr>
          <w:lang w:eastAsia="zh-TW"/>
        </w:rPr>
        <w:lastRenderedPageBreak/>
        <w:t>合作夥伴的停用決定權：</w:t>
      </w:r>
    </w:p>
    <w:p w14:paraId="7CE689E7" w14:textId="77777777" w:rsidR="00C510A0" w:rsidRDefault="00000000">
      <w:pPr>
        <w:spacing w:after="20"/>
        <w:ind w:left="216"/>
        <w:rPr>
          <w:lang w:eastAsia="zh-TW"/>
        </w:rPr>
      </w:pPr>
      <w:r>
        <w:rPr>
          <w:lang w:eastAsia="zh-TW"/>
        </w:rPr>
        <w:t>任何時候，合作夥伴若認為品牌風險難以接受，可要求旺來停用設備；旺來承諾在 48 小時內停用。</w:t>
      </w:r>
    </w:p>
    <w:p w14:paraId="334565BE" w14:textId="77777777" w:rsidR="00C510A0" w:rsidRDefault="00000000">
      <w:pPr>
        <w:spacing w:after="20"/>
        <w:ind w:left="216"/>
        <w:rPr>
          <w:lang w:eastAsia="zh-TW"/>
        </w:rPr>
      </w:pPr>
      <w:r>
        <w:rPr>
          <w:lang w:eastAsia="zh-TW"/>
        </w:rPr>
        <w:t xml:space="preserve"> </w:t>
      </w:r>
    </w:p>
    <w:p w14:paraId="085D0990" w14:textId="77777777" w:rsidR="00C510A0" w:rsidRDefault="00000000">
      <w:pPr>
        <w:spacing w:after="20"/>
        <w:ind w:left="216"/>
        <w:rPr>
          <w:lang w:eastAsia="zh-TW"/>
        </w:rPr>
      </w:pPr>
      <w:r>
        <w:rPr>
          <w:b/>
          <w:lang w:eastAsia="zh-TW"/>
        </w:rPr>
        <w:t>主管機關可能追問：</w:t>
      </w:r>
    </w:p>
    <w:p w14:paraId="74447D20" w14:textId="77777777" w:rsidR="00C510A0" w:rsidRDefault="00000000">
      <w:pPr>
        <w:spacing w:after="20"/>
        <w:ind w:left="216"/>
        <w:rPr>
          <w:lang w:eastAsia="zh-TW"/>
        </w:rPr>
      </w:pPr>
      <w:r>
        <w:rPr>
          <w:lang w:eastAsia="zh-TW"/>
        </w:rPr>
        <w:t>「場站業者有沒有了解設備的風險？是否知情同意？」</w:t>
      </w:r>
    </w:p>
    <w:p w14:paraId="02812E16" w14:textId="77777777" w:rsidR="00C510A0" w:rsidRDefault="00000000">
      <w:pPr>
        <w:spacing w:after="20"/>
        <w:ind w:left="216"/>
        <w:rPr>
          <w:lang w:eastAsia="zh-TW"/>
        </w:rPr>
      </w:pPr>
      <w:r>
        <w:rPr>
          <w:lang w:eastAsia="zh-TW"/>
        </w:rPr>
        <w:t xml:space="preserve"> </w:t>
      </w:r>
    </w:p>
    <w:p w14:paraId="30D1C667" w14:textId="77777777" w:rsidR="00C510A0" w:rsidRDefault="00000000">
      <w:pPr>
        <w:spacing w:after="20"/>
        <w:ind w:left="216"/>
        <w:rPr>
          <w:lang w:eastAsia="zh-TW"/>
        </w:rPr>
      </w:pPr>
      <w:r>
        <w:rPr>
          <w:b/>
          <w:lang w:eastAsia="zh-TW"/>
        </w:rPr>
        <w:t>標準回覆：</w:t>
      </w:r>
    </w:p>
    <w:p w14:paraId="7AB53109" w14:textId="77777777" w:rsidR="00C510A0" w:rsidRDefault="00000000">
      <w:pPr>
        <w:spacing w:after="20"/>
        <w:ind w:left="216"/>
        <w:rPr>
          <w:lang w:eastAsia="zh-TW"/>
        </w:rPr>
      </w:pPr>
      <w:r>
        <w:rPr>
          <w:lang w:eastAsia="zh-TW"/>
        </w:rPr>
        <w:t>「場站業者在合作前已閱讀旺來提供的風險說明文件（本白皮書摘要版），並簽署合作協議確認知情；協議中包含場站的停用決定權，讓場站業者有控制手段。」</w:t>
      </w:r>
    </w:p>
    <w:p w14:paraId="14273263" w14:textId="77777777" w:rsidR="00C510A0" w:rsidRDefault="00000000">
      <w:pPr>
        <w:spacing w:after="80"/>
        <w:rPr>
          <w:lang w:eastAsia="zh-TW"/>
        </w:rPr>
      </w:pPr>
      <w:r>
        <w:rPr>
          <w:color w:val="CCCCCC"/>
          <w:sz w:val="16"/>
          <w:lang w:eastAsia="zh-TW"/>
        </w:rPr>
        <w:t>────────────────────────────────────────────────────────────</w:t>
      </w:r>
    </w:p>
    <w:p w14:paraId="3EC4CD37" w14:textId="77777777" w:rsidR="00C510A0" w:rsidRDefault="00000000">
      <w:pPr>
        <w:spacing w:before="160" w:after="60"/>
        <w:rPr>
          <w:lang w:eastAsia="zh-TW"/>
        </w:rPr>
      </w:pPr>
      <w:r>
        <w:rPr>
          <w:b/>
          <w:sz w:val="22"/>
          <w:lang w:eastAsia="zh-TW"/>
        </w:rPr>
        <w:t>Q78. 發生社群爭議怎麼辦？</w:t>
      </w:r>
    </w:p>
    <w:p w14:paraId="1F019B3D" w14:textId="77777777" w:rsidR="00C510A0" w:rsidRDefault="00000000">
      <w:pPr>
        <w:spacing w:after="20"/>
        <w:ind w:left="216"/>
        <w:rPr>
          <w:lang w:eastAsia="zh-TW"/>
        </w:rPr>
      </w:pPr>
      <w:r>
        <w:rPr>
          <w:b/>
          <w:lang w:eastAsia="zh-TW"/>
        </w:rPr>
        <w:t>直接回答：社群爭議分「技術性質疑」和「情感性質疑」兩種，應對方式不同；共同原則是「不迴避、不激化、以事實回應，並讓合作夥伴先知道再說」。</w:t>
      </w:r>
    </w:p>
    <w:p w14:paraId="1BAD27FD" w14:textId="77777777" w:rsidR="00C510A0" w:rsidRDefault="00000000">
      <w:pPr>
        <w:spacing w:after="20"/>
        <w:ind w:left="216"/>
        <w:rPr>
          <w:lang w:eastAsia="zh-TW"/>
        </w:rPr>
      </w:pPr>
      <w:r>
        <w:rPr>
          <w:lang w:eastAsia="zh-TW"/>
        </w:rPr>
        <w:t xml:space="preserve"> </w:t>
      </w:r>
    </w:p>
    <w:p w14:paraId="5CE3CA8F" w14:textId="77777777" w:rsidR="00C510A0" w:rsidRDefault="00000000">
      <w:pPr>
        <w:spacing w:after="20"/>
        <w:ind w:left="216"/>
        <w:rPr>
          <w:lang w:eastAsia="zh-TW"/>
        </w:rPr>
      </w:pPr>
      <w:r>
        <w:rPr>
          <w:lang w:eastAsia="zh-TW"/>
        </w:rPr>
        <w:t>社群爭議類型與應對：</w:t>
      </w:r>
    </w:p>
    <w:p w14:paraId="29DEABE3" w14:textId="77777777" w:rsidR="00C510A0" w:rsidRDefault="00000000">
      <w:pPr>
        <w:spacing w:after="20"/>
        <w:ind w:left="216"/>
        <w:rPr>
          <w:lang w:eastAsia="zh-TW"/>
        </w:rPr>
      </w:pPr>
      <w:r>
        <w:rPr>
          <w:lang w:eastAsia="zh-TW"/>
        </w:rPr>
        <w:t xml:space="preserve"> </w:t>
      </w:r>
    </w:p>
    <w:p w14:paraId="5E74F86F" w14:textId="77777777" w:rsidR="00C510A0" w:rsidRDefault="00000000">
      <w:pPr>
        <w:spacing w:after="20"/>
        <w:ind w:left="216"/>
        <w:rPr>
          <w:lang w:eastAsia="zh-TW"/>
        </w:rPr>
      </w:pPr>
      <w:r>
        <w:rPr>
          <w:lang w:eastAsia="zh-TW"/>
        </w:rPr>
        <w:t>技術性質疑（「這東西安全嗎？」）：</w:t>
      </w:r>
    </w:p>
    <w:p w14:paraId="486B936A" w14:textId="77777777" w:rsidR="00C510A0" w:rsidRDefault="00000000">
      <w:pPr>
        <w:spacing w:after="20"/>
        <w:ind w:left="216"/>
        <w:rPr>
          <w:lang w:eastAsia="zh-TW"/>
        </w:rPr>
      </w:pPr>
      <w:r>
        <w:rPr>
          <w:lang w:eastAsia="zh-TW"/>
        </w:rPr>
        <w:t>應對策略：主動提供資訊</w:t>
      </w:r>
    </w:p>
    <w:p w14:paraId="62032239" w14:textId="77777777" w:rsidR="00C510A0" w:rsidRDefault="00000000">
      <w:pPr>
        <w:spacing w:after="20"/>
        <w:ind w:left="216"/>
        <w:rPr>
          <w:lang w:eastAsia="zh-TW"/>
        </w:rPr>
      </w:pPr>
      <w:r>
        <w:rPr>
          <w:lang w:eastAsia="zh-TW"/>
        </w:rPr>
        <w:t>·發布本白皮書的公眾版摘要（已回答常見疑問）</w:t>
      </w:r>
    </w:p>
    <w:p w14:paraId="2D44C0F2" w14:textId="77777777" w:rsidR="00C510A0" w:rsidRDefault="00000000">
      <w:pPr>
        <w:spacing w:after="20"/>
        <w:ind w:left="216"/>
        <w:rPr>
          <w:lang w:eastAsia="zh-TW"/>
        </w:rPr>
      </w:pPr>
      <w:r>
        <w:rPr>
          <w:lang w:eastAsia="zh-TW"/>
        </w:rPr>
        <w:t>·引用消防機關書面確認文件（去識別化）作為公信力依據</w:t>
      </w:r>
    </w:p>
    <w:p w14:paraId="41AACE65" w14:textId="77777777" w:rsidR="00C510A0" w:rsidRDefault="00000000">
      <w:pPr>
        <w:spacing w:after="20"/>
        <w:ind w:left="216"/>
        <w:rPr>
          <w:lang w:eastAsia="zh-TW"/>
        </w:rPr>
      </w:pPr>
      <w:r>
        <w:rPr>
          <w:lang w:eastAsia="zh-TW"/>
        </w:rPr>
        <w:t>·不迴避「有風險」的事實，但說明「風險是如何管理的」</w:t>
      </w:r>
    </w:p>
    <w:p w14:paraId="50BCC14C" w14:textId="77777777" w:rsidR="00C510A0" w:rsidRDefault="00000000">
      <w:pPr>
        <w:spacing w:after="20"/>
        <w:ind w:left="216"/>
        <w:rPr>
          <w:lang w:eastAsia="zh-TW"/>
        </w:rPr>
      </w:pPr>
      <w:r>
        <w:rPr>
          <w:lang w:eastAsia="zh-TW"/>
        </w:rPr>
        <w:t>·邀請媒體或意見領袖參訪設置場站（實地查看安全設施）</w:t>
      </w:r>
    </w:p>
    <w:p w14:paraId="74505AD2" w14:textId="77777777" w:rsidR="00C510A0" w:rsidRDefault="00000000">
      <w:pPr>
        <w:spacing w:after="20"/>
        <w:ind w:left="216"/>
        <w:rPr>
          <w:lang w:eastAsia="zh-TW"/>
        </w:rPr>
      </w:pPr>
      <w:r>
        <w:rPr>
          <w:lang w:eastAsia="zh-TW"/>
        </w:rPr>
        <w:t xml:space="preserve"> </w:t>
      </w:r>
    </w:p>
    <w:p w14:paraId="49B91ECD" w14:textId="77777777" w:rsidR="00C510A0" w:rsidRDefault="00000000">
      <w:pPr>
        <w:spacing w:after="20"/>
        <w:ind w:left="216"/>
        <w:rPr>
          <w:lang w:eastAsia="zh-TW"/>
        </w:rPr>
      </w:pPr>
      <w:r>
        <w:rPr>
          <w:lang w:eastAsia="zh-TW"/>
        </w:rPr>
        <w:t>情感性質疑（「不要在我家社區設這個！」）：</w:t>
      </w:r>
    </w:p>
    <w:p w14:paraId="5DDF89B2" w14:textId="77777777" w:rsidR="00C510A0" w:rsidRDefault="00000000">
      <w:pPr>
        <w:spacing w:after="20"/>
        <w:ind w:left="216"/>
        <w:rPr>
          <w:lang w:eastAsia="zh-TW"/>
        </w:rPr>
      </w:pPr>
      <w:r>
        <w:rPr>
          <w:lang w:eastAsia="zh-TW"/>
        </w:rPr>
        <w:t>應對策略：同理而非講道理</w:t>
      </w:r>
    </w:p>
    <w:p w14:paraId="63B248BB" w14:textId="77777777" w:rsidR="00C510A0" w:rsidRDefault="00000000">
      <w:pPr>
        <w:spacing w:after="20"/>
        <w:ind w:left="216"/>
        <w:rPr>
          <w:lang w:eastAsia="zh-TW"/>
        </w:rPr>
      </w:pPr>
      <w:r>
        <w:rPr>
          <w:lang w:eastAsia="zh-TW"/>
        </w:rPr>
        <w:t>·先承認民眾的疑慮合理（「我們理解您的擔心」）</w:t>
      </w:r>
    </w:p>
    <w:p w14:paraId="499D0A52" w14:textId="77777777" w:rsidR="00C510A0" w:rsidRDefault="00000000">
      <w:pPr>
        <w:spacing w:after="20"/>
        <w:ind w:left="216"/>
        <w:rPr>
          <w:lang w:eastAsia="zh-TW"/>
        </w:rPr>
      </w:pPr>
      <w:r>
        <w:rPr>
          <w:lang w:eastAsia="zh-TW"/>
        </w:rPr>
        <w:t>·說明退出機制（「如果社區有疑慮，可以要求停用」）</w:t>
      </w:r>
    </w:p>
    <w:p w14:paraId="28A1C435" w14:textId="77777777" w:rsidR="00C510A0" w:rsidRDefault="00000000">
      <w:pPr>
        <w:spacing w:after="20"/>
        <w:ind w:left="216"/>
        <w:rPr>
          <w:lang w:eastAsia="zh-TW"/>
        </w:rPr>
      </w:pPr>
      <w:r>
        <w:rPr>
          <w:lang w:eastAsia="zh-TW"/>
        </w:rPr>
        <w:t>·不用數據去「說服」抗拒的民眾，而是給他們控制感</w:t>
      </w:r>
    </w:p>
    <w:p w14:paraId="60F0E59E" w14:textId="77777777" w:rsidR="00C510A0" w:rsidRDefault="00000000">
      <w:pPr>
        <w:spacing w:after="20"/>
        <w:ind w:left="216"/>
        <w:rPr>
          <w:lang w:eastAsia="zh-TW"/>
        </w:rPr>
      </w:pPr>
      <w:r>
        <w:rPr>
          <w:lang w:eastAsia="zh-TW"/>
        </w:rPr>
        <w:t xml:space="preserve"> </w:t>
      </w:r>
    </w:p>
    <w:p w14:paraId="14A5B95D" w14:textId="77777777" w:rsidR="00C510A0" w:rsidRDefault="00000000">
      <w:pPr>
        <w:spacing w:after="20"/>
        <w:ind w:left="216"/>
        <w:rPr>
          <w:lang w:eastAsia="zh-TW"/>
        </w:rPr>
      </w:pPr>
      <w:r>
        <w:rPr>
          <w:lang w:eastAsia="zh-TW"/>
        </w:rPr>
        <w:t>社群危機升溫時的處理：</w:t>
      </w:r>
    </w:p>
    <w:p w14:paraId="34C4EBE5" w14:textId="77777777" w:rsidR="00C510A0" w:rsidRDefault="00000000">
      <w:pPr>
        <w:spacing w:after="20"/>
        <w:ind w:left="216"/>
        <w:rPr>
          <w:lang w:eastAsia="zh-TW"/>
        </w:rPr>
      </w:pPr>
      <w:r>
        <w:rPr>
          <w:lang w:eastAsia="zh-TW"/>
        </w:rPr>
        <w:t>若社群討論達到一定熱度，旺來公關負責人主動介入：</w:t>
      </w:r>
    </w:p>
    <w:p w14:paraId="019A7222" w14:textId="77777777" w:rsidR="00C510A0" w:rsidRDefault="00000000">
      <w:pPr>
        <w:spacing w:after="20"/>
        <w:ind w:left="216"/>
        <w:rPr>
          <w:lang w:eastAsia="zh-TW"/>
        </w:rPr>
      </w:pPr>
      <w:r>
        <w:rPr>
          <w:lang w:eastAsia="zh-TW"/>
        </w:rPr>
        <w:t>①在討論串中以官方帳號回應（不匿名）</w:t>
      </w:r>
    </w:p>
    <w:p w14:paraId="1D192FD6" w14:textId="77777777" w:rsidR="00C510A0" w:rsidRDefault="00000000">
      <w:pPr>
        <w:spacing w:after="20"/>
        <w:ind w:left="216"/>
        <w:rPr>
          <w:lang w:eastAsia="zh-TW"/>
        </w:rPr>
      </w:pPr>
      <w:r>
        <w:rPr>
          <w:lang w:eastAsia="zh-TW"/>
        </w:rPr>
        <w:t>②邀請核心質疑者與旺來直接溝通（透明化）</w:t>
      </w:r>
    </w:p>
    <w:p w14:paraId="6A4CE208" w14:textId="77777777" w:rsidR="00C510A0" w:rsidRDefault="00000000">
      <w:pPr>
        <w:spacing w:after="20"/>
        <w:ind w:left="216"/>
        <w:rPr>
          <w:lang w:eastAsia="zh-TW"/>
        </w:rPr>
      </w:pPr>
      <w:r>
        <w:rPr>
          <w:lang w:eastAsia="zh-TW"/>
        </w:rPr>
        <w:lastRenderedPageBreak/>
        <w:t>③若有事實錯誤（如「LPG 比汽油危險多了」），以溫和但清楚的方式更正</w:t>
      </w:r>
    </w:p>
    <w:p w14:paraId="22884894" w14:textId="77777777" w:rsidR="00C510A0" w:rsidRDefault="00000000">
      <w:pPr>
        <w:spacing w:after="20"/>
        <w:ind w:left="216"/>
        <w:rPr>
          <w:lang w:eastAsia="zh-TW"/>
        </w:rPr>
      </w:pPr>
      <w:r>
        <w:rPr>
          <w:lang w:eastAsia="zh-TW"/>
        </w:rPr>
        <w:t xml:space="preserve"> </w:t>
      </w:r>
    </w:p>
    <w:p w14:paraId="615514B4" w14:textId="77777777" w:rsidR="00C510A0" w:rsidRDefault="00000000">
      <w:pPr>
        <w:spacing w:after="20"/>
        <w:ind w:left="216"/>
        <w:rPr>
          <w:lang w:eastAsia="zh-TW"/>
        </w:rPr>
      </w:pPr>
      <w:r>
        <w:rPr>
          <w:lang w:eastAsia="zh-TW"/>
        </w:rPr>
        <w:t>合作夥伴的通知義務（旺來承諾）：</w:t>
      </w:r>
    </w:p>
    <w:p w14:paraId="18082D69" w14:textId="77777777" w:rsidR="00C510A0" w:rsidRDefault="00000000">
      <w:pPr>
        <w:spacing w:after="20"/>
        <w:ind w:left="216"/>
        <w:rPr>
          <w:lang w:eastAsia="zh-TW"/>
        </w:rPr>
      </w:pPr>
      <w:r>
        <w:rPr>
          <w:lang w:eastAsia="zh-TW"/>
        </w:rPr>
        <w:t>在社群爭議升溫前，旺來主動通知合作夥伴（讓他們不是從媒體得知），並提供「合作夥伴對外說明草稿」。</w:t>
      </w:r>
    </w:p>
    <w:p w14:paraId="0CC2DDD4" w14:textId="77777777" w:rsidR="00C510A0" w:rsidRDefault="00000000">
      <w:pPr>
        <w:spacing w:after="20"/>
        <w:ind w:left="216"/>
        <w:rPr>
          <w:lang w:eastAsia="zh-TW"/>
        </w:rPr>
      </w:pPr>
      <w:r>
        <w:rPr>
          <w:lang w:eastAsia="zh-TW"/>
        </w:rPr>
        <w:t xml:space="preserve"> </w:t>
      </w:r>
    </w:p>
    <w:p w14:paraId="2AC4C8D6" w14:textId="77777777" w:rsidR="00C510A0" w:rsidRDefault="00000000">
      <w:pPr>
        <w:spacing w:after="20"/>
        <w:ind w:left="216"/>
        <w:rPr>
          <w:lang w:eastAsia="zh-TW"/>
        </w:rPr>
      </w:pPr>
      <w:r>
        <w:rPr>
          <w:b/>
          <w:lang w:eastAsia="zh-TW"/>
        </w:rPr>
        <w:t>主管機關可能追問：</w:t>
      </w:r>
    </w:p>
    <w:p w14:paraId="5A5983C5" w14:textId="77777777" w:rsidR="00C510A0" w:rsidRDefault="00000000">
      <w:pPr>
        <w:spacing w:after="20"/>
        <w:ind w:left="216"/>
        <w:rPr>
          <w:lang w:eastAsia="zh-TW"/>
        </w:rPr>
      </w:pPr>
      <w:r>
        <w:rPr>
          <w:lang w:eastAsia="zh-TW"/>
        </w:rPr>
        <w:t>「如果民眾反對，你們還繼續設嗎？」</w:t>
      </w:r>
    </w:p>
    <w:p w14:paraId="37210817" w14:textId="77777777" w:rsidR="00C510A0" w:rsidRDefault="00000000">
      <w:pPr>
        <w:spacing w:after="20"/>
        <w:ind w:left="216"/>
        <w:rPr>
          <w:lang w:eastAsia="zh-TW"/>
        </w:rPr>
      </w:pPr>
      <w:r>
        <w:rPr>
          <w:lang w:eastAsia="zh-TW"/>
        </w:rPr>
        <w:t xml:space="preserve"> </w:t>
      </w:r>
    </w:p>
    <w:p w14:paraId="094026F0" w14:textId="77777777" w:rsidR="00C510A0" w:rsidRDefault="00000000">
      <w:pPr>
        <w:spacing w:after="20"/>
        <w:ind w:left="216"/>
        <w:rPr>
          <w:lang w:eastAsia="zh-TW"/>
        </w:rPr>
      </w:pPr>
      <w:r>
        <w:rPr>
          <w:b/>
          <w:lang w:eastAsia="zh-TW"/>
        </w:rPr>
        <w:t>標準回覆：</w:t>
      </w:r>
    </w:p>
    <w:p w14:paraId="7D226AB9" w14:textId="77777777" w:rsidR="00C510A0" w:rsidRDefault="00000000">
      <w:pPr>
        <w:spacing w:after="20"/>
        <w:ind w:left="216"/>
        <w:rPr>
          <w:lang w:eastAsia="zh-TW"/>
        </w:rPr>
      </w:pPr>
      <w:r>
        <w:rPr>
          <w:lang w:eastAsia="zh-TW"/>
        </w:rPr>
        <w:t>「民眾的疑慮是我們最重要的輸入；若所在社區管委會或場站業者因民眾強烈反對而要求停用，我們尊重並執行；我們不會在有明確社區反對意見的場站強行維持設備。」</w:t>
      </w:r>
    </w:p>
    <w:p w14:paraId="2C653B7C" w14:textId="77777777" w:rsidR="00C510A0" w:rsidRDefault="00000000">
      <w:pPr>
        <w:spacing w:after="80"/>
        <w:rPr>
          <w:lang w:eastAsia="zh-TW"/>
        </w:rPr>
      </w:pPr>
      <w:r>
        <w:rPr>
          <w:color w:val="CCCCCC"/>
          <w:sz w:val="16"/>
          <w:lang w:eastAsia="zh-TW"/>
        </w:rPr>
        <w:t>────────────────────────────────────────────────────────────</w:t>
      </w:r>
    </w:p>
    <w:p w14:paraId="42A7DCB0" w14:textId="77777777" w:rsidR="00C510A0" w:rsidRDefault="00000000">
      <w:pPr>
        <w:spacing w:before="280" w:after="80"/>
        <w:rPr>
          <w:lang w:eastAsia="zh-TW"/>
        </w:rPr>
      </w:pPr>
      <w:r>
        <w:rPr>
          <w:b/>
          <w:color w:val="1F497D"/>
          <w:sz w:val="22"/>
          <w:lang w:eastAsia="zh-TW"/>
        </w:rPr>
        <w:t>── 人員操作類 ──</w:t>
      </w:r>
    </w:p>
    <w:p w14:paraId="3CCA2135" w14:textId="77777777" w:rsidR="00C510A0" w:rsidRDefault="00000000">
      <w:pPr>
        <w:spacing w:before="160" w:after="60"/>
        <w:rPr>
          <w:lang w:eastAsia="zh-TW"/>
        </w:rPr>
      </w:pPr>
      <w:r>
        <w:rPr>
          <w:b/>
          <w:sz w:val="22"/>
          <w:lang w:eastAsia="zh-TW"/>
        </w:rPr>
        <w:t>Q79. 發生重大事件怎麼通報？</w:t>
      </w:r>
    </w:p>
    <w:p w14:paraId="3168BCDB" w14:textId="77777777" w:rsidR="00C510A0" w:rsidRDefault="00000000">
      <w:pPr>
        <w:spacing w:after="20"/>
        <w:ind w:left="216"/>
        <w:rPr>
          <w:lang w:eastAsia="zh-TW"/>
        </w:rPr>
      </w:pPr>
      <w:r>
        <w:rPr>
          <w:b/>
          <w:lang w:eastAsia="zh-TW"/>
        </w:rPr>
        <w:t>直接回答：重大事件（需消防介入的洩漏、火災、爆炸、人員受傷）的通報遵循「先救人再通報、同步平行處理」原則，旺來的通報樹在第一時間觸發，不等到事後才匯報。</w:t>
      </w:r>
    </w:p>
    <w:p w14:paraId="1A21E5CB" w14:textId="77777777" w:rsidR="00C510A0" w:rsidRDefault="00000000">
      <w:pPr>
        <w:spacing w:after="20"/>
        <w:ind w:left="216"/>
        <w:rPr>
          <w:lang w:eastAsia="zh-TW"/>
        </w:rPr>
      </w:pPr>
      <w:r>
        <w:rPr>
          <w:lang w:eastAsia="zh-TW"/>
        </w:rPr>
        <w:t xml:space="preserve"> </w:t>
      </w:r>
    </w:p>
    <w:p w14:paraId="2179541F" w14:textId="77777777" w:rsidR="00C510A0" w:rsidRDefault="00000000">
      <w:pPr>
        <w:spacing w:after="20"/>
        <w:ind w:left="216"/>
        <w:rPr>
          <w:lang w:eastAsia="zh-TW"/>
        </w:rPr>
      </w:pPr>
      <w:r>
        <w:rPr>
          <w:lang w:eastAsia="zh-TW"/>
        </w:rPr>
        <w:t>重大事件定義：</w:t>
      </w:r>
    </w:p>
    <w:p w14:paraId="469CE5A7" w14:textId="77777777" w:rsidR="00C510A0" w:rsidRDefault="00000000">
      <w:pPr>
        <w:spacing w:after="20"/>
        <w:ind w:left="216"/>
        <w:rPr>
          <w:lang w:eastAsia="zh-TW"/>
        </w:rPr>
      </w:pPr>
      <w:r>
        <w:rPr>
          <w:lang w:eastAsia="zh-TW"/>
        </w:rPr>
        <w:t>·漏氣偵測達 25% LEL 且無法立即遠端確認安全</w:t>
      </w:r>
    </w:p>
    <w:p w14:paraId="0C2320F2" w14:textId="77777777" w:rsidR="00C510A0" w:rsidRDefault="00000000">
      <w:pPr>
        <w:spacing w:after="20"/>
        <w:ind w:left="216"/>
        <w:rPr>
          <w:lang w:eastAsia="zh-TW"/>
        </w:rPr>
      </w:pPr>
      <w:r>
        <w:rPr>
          <w:lang w:eastAsia="zh-TW"/>
        </w:rPr>
        <w:t>·現場有明火（設備起火或周邊起火）</w:t>
      </w:r>
    </w:p>
    <w:p w14:paraId="3AB39F42" w14:textId="77777777" w:rsidR="00C510A0" w:rsidRDefault="00000000">
      <w:pPr>
        <w:spacing w:after="20"/>
        <w:ind w:left="216"/>
        <w:rPr>
          <w:lang w:eastAsia="zh-TW"/>
        </w:rPr>
      </w:pPr>
      <w:r>
        <w:rPr>
          <w:lang w:eastAsia="zh-TW"/>
        </w:rPr>
        <w:t>·人員受傷</w:t>
      </w:r>
    </w:p>
    <w:p w14:paraId="17F17B6C" w14:textId="77777777" w:rsidR="00C510A0" w:rsidRDefault="00000000">
      <w:pPr>
        <w:spacing w:after="20"/>
        <w:ind w:left="216"/>
        <w:rPr>
          <w:lang w:eastAsia="zh-TW"/>
        </w:rPr>
      </w:pPr>
      <w:r>
        <w:rPr>
          <w:lang w:eastAsia="zh-TW"/>
        </w:rPr>
        <w:t>·設備被撞擊或嚴重損壞，容器可能受影響</w:t>
      </w:r>
    </w:p>
    <w:p w14:paraId="2618ACE9" w14:textId="77777777" w:rsidR="00C510A0" w:rsidRDefault="00000000">
      <w:pPr>
        <w:spacing w:after="20"/>
        <w:ind w:left="216"/>
        <w:rPr>
          <w:lang w:eastAsia="zh-TW"/>
        </w:rPr>
      </w:pPr>
      <w:r>
        <w:rPr>
          <w:lang w:eastAsia="zh-TW"/>
        </w:rPr>
        <w:t xml:space="preserve"> </w:t>
      </w:r>
    </w:p>
    <w:p w14:paraId="1BAE35D9" w14:textId="77777777" w:rsidR="00C510A0" w:rsidRDefault="00000000">
      <w:pPr>
        <w:spacing w:after="20"/>
        <w:ind w:left="216"/>
        <w:rPr>
          <w:lang w:eastAsia="zh-TW"/>
        </w:rPr>
      </w:pPr>
      <w:r>
        <w:rPr>
          <w:lang w:eastAsia="zh-TW"/>
        </w:rPr>
        <w:t>通報樹（五路並行，不分先後）：</w:t>
      </w:r>
    </w:p>
    <w:p w14:paraId="05547916" w14:textId="77777777" w:rsidR="00C510A0" w:rsidRDefault="00000000">
      <w:pPr>
        <w:spacing w:after="20"/>
        <w:ind w:left="216"/>
        <w:rPr>
          <w:lang w:eastAsia="zh-TW"/>
        </w:rPr>
      </w:pPr>
      <w:r>
        <w:rPr>
          <w:lang w:eastAsia="zh-TW"/>
        </w:rPr>
        <w:t xml:space="preserve"> </w:t>
      </w:r>
    </w:p>
    <w:p w14:paraId="14B5FDC3" w14:textId="77777777" w:rsidR="00C510A0" w:rsidRDefault="00000000">
      <w:pPr>
        <w:spacing w:after="20"/>
        <w:ind w:left="216"/>
        <w:rPr>
          <w:lang w:eastAsia="zh-TW"/>
        </w:rPr>
      </w:pPr>
      <w:r>
        <w:rPr>
          <w:lang w:eastAsia="zh-TW"/>
        </w:rPr>
        <w:t>①通報 119（消防局）：</w:t>
      </w:r>
    </w:p>
    <w:p w14:paraId="24D4E13B" w14:textId="77777777" w:rsidR="00C510A0" w:rsidRDefault="00000000">
      <w:pPr>
        <w:spacing w:after="20"/>
        <w:ind w:left="216"/>
        <w:rPr>
          <w:lang w:eastAsia="zh-TW"/>
        </w:rPr>
      </w:pPr>
      <w:r>
        <w:rPr>
          <w:lang w:eastAsia="zh-TW"/>
        </w:rPr>
        <w:t>由旺來門市人員或現場人員撥打，說明：「[地址] 有 LPG 設備 [洩漏/起火]，設備已遠端停用，需要消防確認安全」</w:t>
      </w:r>
    </w:p>
    <w:p w14:paraId="15D1618A" w14:textId="77777777" w:rsidR="00C510A0" w:rsidRDefault="00000000">
      <w:pPr>
        <w:spacing w:after="20"/>
        <w:ind w:left="216"/>
        <w:rPr>
          <w:lang w:eastAsia="zh-TW"/>
        </w:rPr>
      </w:pPr>
      <w:r>
        <w:rPr>
          <w:lang w:eastAsia="zh-TW"/>
        </w:rPr>
        <w:t xml:space="preserve"> </w:t>
      </w:r>
    </w:p>
    <w:p w14:paraId="1C979B17" w14:textId="77777777" w:rsidR="00C510A0" w:rsidRDefault="00000000">
      <w:pPr>
        <w:spacing w:after="20"/>
        <w:ind w:left="216"/>
        <w:rPr>
          <w:lang w:eastAsia="zh-TW"/>
        </w:rPr>
      </w:pPr>
      <w:r>
        <w:rPr>
          <w:lang w:eastAsia="zh-TW"/>
        </w:rPr>
        <w:t>②通報場站緊急聯絡人：</w:t>
      </w:r>
    </w:p>
    <w:p w14:paraId="7F257E6B" w14:textId="77777777" w:rsidR="00C510A0" w:rsidRDefault="00000000">
      <w:pPr>
        <w:spacing w:after="20"/>
        <w:ind w:left="216"/>
        <w:rPr>
          <w:lang w:eastAsia="zh-TW"/>
        </w:rPr>
      </w:pPr>
      <w:r>
        <w:rPr>
          <w:lang w:eastAsia="zh-TW"/>
        </w:rPr>
        <w:t>讓場站人員配合現場管制（疏散、開放消防車進入路徑）</w:t>
      </w:r>
    </w:p>
    <w:p w14:paraId="5C6FD07F" w14:textId="77777777" w:rsidR="00C510A0" w:rsidRDefault="00000000">
      <w:pPr>
        <w:spacing w:after="20"/>
        <w:ind w:left="216"/>
        <w:rPr>
          <w:lang w:eastAsia="zh-TW"/>
        </w:rPr>
      </w:pPr>
      <w:r>
        <w:rPr>
          <w:lang w:eastAsia="zh-TW"/>
        </w:rPr>
        <w:t xml:space="preserve"> </w:t>
      </w:r>
    </w:p>
    <w:p w14:paraId="489E7B44" w14:textId="77777777" w:rsidR="00C510A0" w:rsidRDefault="00000000">
      <w:pPr>
        <w:spacing w:after="20"/>
        <w:ind w:left="216"/>
        <w:rPr>
          <w:lang w:eastAsia="zh-TW"/>
        </w:rPr>
      </w:pPr>
      <w:r>
        <w:rPr>
          <w:lang w:eastAsia="zh-TW"/>
        </w:rPr>
        <w:t>③旺來內部上報（10 分鐘內）：</w:t>
      </w:r>
    </w:p>
    <w:p w14:paraId="02EBC576" w14:textId="77777777" w:rsidR="00C510A0" w:rsidRDefault="00000000">
      <w:pPr>
        <w:spacing w:after="20"/>
        <w:ind w:left="216"/>
        <w:rPr>
          <w:lang w:eastAsia="zh-TW"/>
        </w:rPr>
      </w:pPr>
      <w:r>
        <w:rPr>
          <w:lang w:eastAsia="zh-TW"/>
        </w:rPr>
        <w:lastRenderedPageBreak/>
        <w:t>旺來門市人員通知運營負責人；涉及法規的通知安全合規負責人</w:t>
      </w:r>
    </w:p>
    <w:p w14:paraId="2A02E69B" w14:textId="77777777" w:rsidR="00C510A0" w:rsidRDefault="00000000">
      <w:pPr>
        <w:spacing w:after="20"/>
        <w:ind w:left="216"/>
        <w:rPr>
          <w:lang w:eastAsia="zh-TW"/>
        </w:rPr>
      </w:pPr>
      <w:r>
        <w:rPr>
          <w:lang w:eastAsia="zh-TW"/>
        </w:rPr>
        <w:t xml:space="preserve"> </w:t>
      </w:r>
    </w:p>
    <w:p w14:paraId="4C559EA1" w14:textId="77777777" w:rsidR="00C510A0" w:rsidRDefault="00000000">
      <w:pPr>
        <w:spacing w:after="20"/>
        <w:ind w:left="216"/>
        <w:rPr>
          <w:lang w:eastAsia="zh-TW"/>
        </w:rPr>
      </w:pPr>
      <w:r>
        <w:rPr>
          <w:lang w:eastAsia="zh-TW"/>
        </w:rPr>
        <w:t>④通知保險公司（事件後 24 小時內）：</w:t>
      </w:r>
    </w:p>
    <w:p w14:paraId="0BB35A90" w14:textId="77777777" w:rsidR="00C510A0" w:rsidRDefault="00000000">
      <w:pPr>
        <w:spacing w:after="20"/>
        <w:ind w:left="216"/>
        <w:rPr>
          <w:lang w:eastAsia="zh-TW"/>
        </w:rPr>
      </w:pPr>
      <w:r>
        <w:rPr>
          <w:lang w:eastAsia="zh-TW"/>
        </w:rPr>
        <w:t>依保險合約通知義務，提交初步事故報告</w:t>
      </w:r>
    </w:p>
    <w:p w14:paraId="7AA5F224" w14:textId="77777777" w:rsidR="00C510A0" w:rsidRDefault="00000000">
      <w:pPr>
        <w:spacing w:after="20"/>
        <w:ind w:left="216"/>
        <w:rPr>
          <w:lang w:eastAsia="zh-TW"/>
        </w:rPr>
      </w:pPr>
      <w:r>
        <w:rPr>
          <w:lang w:eastAsia="zh-TW"/>
        </w:rPr>
        <w:t xml:space="preserve"> </w:t>
      </w:r>
    </w:p>
    <w:p w14:paraId="4B47593F" w14:textId="77777777" w:rsidR="00C510A0" w:rsidRDefault="00000000">
      <w:pPr>
        <w:spacing w:after="20"/>
        <w:ind w:left="216"/>
        <w:rPr>
          <w:lang w:eastAsia="zh-TW"/>
        </w:rPr>
      </w:pPr>
      <w:r>
        <w:rPr>
          <w:lang w:eastAsia="zh-TW"/>
        </w:rPr>
        <w:t>⑤通知合作夥伴品牌負責人（30 分鐘內）：</w:t>
      </w:r>
    </w:p>
    <w:p w14:paraId="0B379DA2" w14:textId="77777777" w:rsidR="00C510A0" w:rsidRDefault="00000000">
      <w:pPr>
        <w:spacing w:after="20"/>
        <w:ind w:left="216"/>
        <w:rPr>
          <w:lang w:eastAsia="zh-TW"/>
        </w:rPr>
      </w:pPr>
      <w:r>
        <w:rPr>
          <w:lang w:eastAsia="zh-TW"/>
        </w:rPr>
        <w:t>旺來主動告知，讓合作夥伴先於媒體得知</w:t>
      </w:r>
    </w:p>
    <w:p w14:paraId="6FA6F7DC" w14:textId="77777777" w:rsidR="00C510A0" w:rsidRDefault="00000000">
      <w:pPr>
        <w:spacing w:after="20"/>
        <w:ind w:left="216"/>
        <w:rPr>
          <w:lang w:eastAsia="zh-TW"/>
        </w:rPr>
      </w:pPr>
      <w:r>
        <w:rPr>
          <w:lang w:eastAsia="zh-TW"/>
        </w:rPr>
        <w:t xml:space="preserve"> </w:t>
      </w:r>
    </w:p>
    <w:p w14:paraId="737FB2F9" w14:textId="77777777" w:rsidR="00C510A0" w:rsidRDefault="00000000">
      <w:pPr>
        <w:spacing w:after="20"/>
        <w:ind w:left="216"/>
        <w:rPr>
          <w:lang w:eastAsia="zh-TW"/>
        </w:rPr>
      </w:pPr>
      <w:r>
        <w:rPr>
          <w:lang w:eastAsia="zh-TW"/>
        </w:rPr>
        <w:t>後續：</w:t>
      </w:r>
    </w:p>
    <w:p w14:paraId="0501E4A2" w14:textId="77777777" w:rsidR="00C510A0" w:rsidRDefault="00000000">
      <w:pPr>
        <w:spacing w:after="20"/>
        <w:ind w:left="216"/>
        <w:rPr>
          <w:lang w:eastAsia="zh-TW"/>
        </w:rPr>
      </w:pPr>
      <w:r>
        <w:rPr>
          <w:lang w:eastAsia="zh-TW"/>
        </w:rPr>
        <w:t>·24 小時內提交初步事故報告（包含事件描述、初步原因判斷、已採取措施）</w:t>
      </w:r>
    </w:p>
    <w:p w14:paraId="34ACDD2A" w14:textId="77777777" w:rsidR="00C510A0" w:rsidRDefault="00000000">
      <w:pPr>
        <w:spacing w:after="20"/>
        <w:ind w:left="216"/>
        <w:rPr>
          <w:lang w:eastAsia="zh-TW"/>
        </w:rPr>
      </w:pPr>
      <w:r>
        <w:rPr>
          <w:lang w:eastAsia="zh-TW"/>
        </w:rPr>
        <w:t>·72 小時內提交完整事故報告草稿</w:t>
      </w:r>
    </w:p>
    <w:p w14:paraId="66AD6494" w14:textId="77777777" w:rsidR="00C510A0" w:rsidRDefault="00000000">
      <w:pPr>
        <w:spacing w:after="20"/>
        <w:ind w:left="216"/>
        <w:rPr>
          <w:lang w:eastAsia="zh-TW"/>
        </w:rPr>
      </w:pPr>
      <w:r>
        <w:rPr>
          <w:lang w:eastAsia="zh-TW"/>
        </w:rPr>
        <w:t>·7 天內完成根因分析和改善計畫</w:t>
      </w:r>
    </w:p>
    <w:p w14:paraId="24F8772E" w14:textId="77777777" w:rsidR="00C510A0" w:rsidRDefault="00000000">
      <w:pPr>
        <w:spacing w:after="20"/>
        <w:ind w:left="216"/>
        <w:rPr>
          <w:lang w:eastAsia="zh-TW"/>
        </w:rPr>
      </w:pPr>
      <w:r>
        <w:rPr>
          <w:lang w:eastAsia="zh-TW"/>
        </w:rPr>
        <w:t xml:space="preserve"> </w:t>
      </w:r>
    </w:p>
    <w:p w14:paraId="6B00EB63" w14:textId="77777777" w:rsidR="00C510A0" w:rsidRDefault="00000000">
      <w:pPr>
        <w:spacing w:after="20"/>
        <w:ind w:left="216"/>
        <w:rPr>
          <w:lang w:eastAsia="zh-TW"/>
        </w:rPr>
      </w:pPr>
      <w:r>
        <w:rPr>
          <w:b/>
          <w:lang w:eastAsia="zh-TW"/>
        </w:rPr>
        <w:t>主管機關可能追問：</w:t>
      </w:r>
    </w:p>
    <w:p w14:paraId="1D532057" w14:textId="77777777" w:rsidR="00C510A0" w:rsidRDefault="00000000">
      <w:pPr>
        <w:spacing w:after="20"/>
        <w:ind w:left="216"/>
        <w:rPr>
          <w:lang w:eastAsia="zh-TW"/>
        </w:rPr>
      </w:pPr>
      <w:r>
        <w:rPr>
          <w:lang w:eastAsia="zh-TW"/>
        </w:rPr>
        <w:t>「事發後多快通報消防局？通報內容是什麼？」</w:t>
      </w:r>
    </w:p>
    <w:p w14:paraId="190C6853" w14:textId="77777777" w:rsidR="00C510A0" w:rsidRDefault="00000000">
      <w:pPr>
        <w:spacing w:after="20"/>
        <w:ind w:left="216"/>
        <w:rPr>
          <w:lang w:eastAsia="zh-TW"/>
        </w:rPr>
      </w:pPr>
      <w:r>
        <w:rPr>
          <w:lang w:eastAsia="zh-TW"/>
        </w:rPr>
        <w:t xml:space="preserve"> </w:t>
      </w:r>
    </w:p>
    <w:p w14:paraId="0C0AECE8" w14:textId="77777777" w:rsidR="00C510A0" w:rsidRDefault="00000000">
      <w:pPr>
        <w:spacing w:after="20"/>
        <w:ind w:left="216"/>
        <w:rPr>
          <w:lang w:eastAsia="zh-TW"/>
        </w:rPr>
      </w:pPr>
      <w:r>
        <w:rPr>
          <w:b/>
          <w:lang w:eastAsia="zh-TW"/>
        </w:rPr>
        <w:t>標準回覆：</w:t>
      </w:r>
    </w:p>
    <w:p w14:paraId="1A2F2EF7" w14:textId="77777777" w:rsidR="00C510A0" w:rsidRDefault="00000000">
      <w:pPr>
        <w:spacing w:after="20"/>
        <w:ind w:left="216"/>
        <w:rPr>
          <w:lang w:eastAsia="zh-TW"/>
        </w:rPr>
      </w:pPr>
      <w:r>
        <w:rPr>
          <w:lang w:eastAsia="zh-TW"/>
        </w:rPr>
        <w:t>「旺來門市人員在上班時間確認洩漏達緊急門檻後 5 分鐘內撥打 119；非上班時間由場站緊急聯絡人視現場狀況撥打 119；通報內容含：地址、設備類型（LPG 智取櫃）、告警等級、設備遠端停用狀態、現場是否有人員；通報紀錄留存在告警系統中。」</w:t>
      </w:r>
    </w:p>
    <w:p w14:paraId="1F29736D" w14:textId="77777777" w:rsidR="00C510A0" w:rsidRDefault="00000000">
      <w:pPr>
        <w:spacing w:after="80"/>
        <w:rPr>
          <w:lang w:eastAsia="zh-TW"/>
        </w:rPr>
      </w:pPr>
      <w:r>
        <w:rPr>
          <w:color w:val="CCCCCC"/>
          <w:sz w:val="16"/>
          <w:lang w:eastAsia="zh-TW"/>
        </w:rPr>
        <w:t>────────────────────────────────────────────────────────────</w:t>
      </w:r>
    </w:p>
    <w:p w14:paraId="143DF132" w14:textId="77777777" w:rsidR="00C510A0" w:rsidRDefault="00000000">
      <w:pPr>
        <w:spacing w:before="280" w:after="80"/>
        <w:rPr>
          <w:lang w:eastAsia="zh-TW"/>
        </w:rPr>
      </w:pPr>
      <w:r>
        <w:rPr>
          <w:b/>
          <w:color w:val="1F497D"/>
          <w:sz w:val="22"/>
          <w:lang w:eastAsia="zh-TW"/>
        </w:rPr>
        <w:t>── 保險責任類 ──</w:t>
      </w:r>
    </w:p>
    <w:p w14:paraId="275AC16A" w14:textId="77777777" w:rsidR="00C510A0" w:rsidRDefault="00000000">
      <w:pPr>
        <w:spacing w:before="160" w:after="60"/>
        <w:rPr>
          <w:lang w:eastAsia="zh-TW"/>
        </w:rPr>
      </w:pPr>
      <w:r>
        <w:rPr>
          <w:b/>
          <w:sz w:val="22"/>
          <w:lang w:eastAsia="zh-TW"/>
        </w:rPr>
        <w:t>Q80. 是否需要公開安全資料？</w:t>
      </w:r>
    </w:p>
    <w:p w14:paraId="5FBAC677" w14:textId="77777777" w:rsidR="00C510A0" w:rsidRDefault="00000000">
      <w:pPr>
        <w:spacing w:after="20"/>
        <w:ind w:left="216"/>
        <w:rPr>
          <w:lang w:eastAsia="zh-TW"/>
        </w:rPr>
      </w:pPr>
      <w:r>
        <w:rPr>
          <w:b/>
          <w:lang w:eastAsia="zh-TW"/>
        </w:rPr>
        <w:t>直接回答：主動公開是旺來的策略選擇，而非法律強制要求；旺來的做法是「公開設計原則和安全措施」，但不公開商業敏感的技術細節和具體場站資訊。</w:t>
      </w:r>
    </w:p>
    <w:p w14:paraId="1B5C9D99" w14:textId="77777777" w:rsidR="00C510A0" w:rsidRDefault="00000000">
      <w:pPr>
        <w:spacing w:after="20"/>
        <w:ind w:left="216"/>
        <w:rPr>
          <w:lang w:eastAsia="zh-TW"/>
        </w:rPr>
      </w:pPr>
      <w:r>
        <w:rPr>
          <w:lang w:eastAsia="zh-TW"/>
        </w:rPr>
        <w:t xml:space="preserve"> </w:t>
      </w:r>
    </w:p>
    <w:p w14:paraId="4B16AC4E" w14:textId="77777777" w:rsidR="00C510A0" w:rsidRDefault="00000000">
      <w:pPr>
        <w:spacing w:after="20"/>
        <w:ind w:left="216"/>
        <w:rPr>
          <w:lang w:eastAsia="zh-TW"/>
        </w:rPr>
      </w:pPr>
      <w:r>
        <w:rPr>
          <w:lang w:eastAsia="zh-TW"/>
        </w:rPr>
        <w:t>公開的原因（為什麼主動公開）：</w:t>
      </w:r>
    </w:p>
    <w:p w14:paraId="3FDD0F3E" w14:textId="77777777" w:rsidR="00C510A0" w:rsidRDefault="00000000">
      <w:pPr>
        <w:spacing w:after="20"/>
        <w:ind w:left="216"/>
        <w:rPr>
          <w:lang w:eastAsia="zh-TW"/>
        </w:rPr>
      </w:pPr>
      <w:r>
        <w:rPr>
          <w:lang w:eastAsia="zh-TW"/>
        </w:rPr>
        <w:t>·建立公信力：消費者和監管機關對「主動透明」的企業信任度更高，藏著的資訊往往引發更多猜疑</w:t>
      </w:r>
    </w:p>
    <w:p w14:paraId="1E9E8E60" w14:textId="77777777" w:rsidR="00C510A0" w:rsidRDefault="00000000">
      <w:pPr>
        <w:spacing w:after="20"/>
        <w:ind w:left="216"/>
        <w:rPr>
          <w:lang w:eastAsia="zh-TW"/>
        </w:rPr>
      </w:pPr>
      <w:r>
        <w:rPr>
          <w:lang w:eastAsia="zh-TW"/>
        </w:rPr>
        <w:t>·降低社群爭議：若有人問「你們有什麼安全措施？」可以直接指向公開文件，而不是說「這是機密」</w:t>
      </w:r>
    </w:p>
    <w:p w14:paraId="43C8ABFA" w14:textId="77777777" w:rsidR="00C510A0" w:rsidRDefault="00000000">
      <w:pPr>
        <w:spacing w:after="20"/>
        <w:ind w:left="216"/>
        <w:rPr>
          <w:lang w:eastAsia="zh-TW"/>
        </w:rPr>
      </w:pPr>
      <w:r>
        <w:rPr>
          <w:lang w:eastAsia="zh-TW"/>
        </w:rPr>
        <w:t>·吸引合作夥伴：停車場業者看到本白皮書後，更容易評估是否適合合作</w:t>
      </w:r>
    </w:p>
    <w:p w14:paraId="047A6B05" w14:textId="77777777" w:rsidR="00C510A0" w:rsidRDefault="00000000">
      <w:pPr>
        <w:spacing w:after="20"/>
        <w:ind w:left="216"/>
        <w:rPr>
          <w:lang w:eastAsia="zh-TW"/>
        </w:rPr>
      </w:pPr>
      <w:r>
        <w:rPr>
          <w:lang w:eastAsia="zh-TW"/>
        </w:rPr>
        <w:t xml:space="preserve"> </w:t>
      </w:r>
    </w:p>
    <w:p w14:paraId="67684015" w14:textId="77777777" w:rsidR="00C510A0" w:rsidRDefault="00000000">
      <w:pPr>
        <w:spacing w:after="20"/>
        <w:ind w:left="216"/>
        <w:rPr>
          <w:lang w:eastAsia="zh-TW"/>
        </w:rPr>
      </w:pPr>
      <w:r>
        <w:rPr>
          <w:lang w:eastAsia="zh-TW"/>
        </w:rPr>
        <w:t>公開的內容（本白皮書即為公開版本）：</w:t>
      </w:r>
    </w:p>
    <w:p w14:paraId="256F5859" w14:textId="77777777" w:rsidR="00C510A0" w:rsidRDefault="00000000">
      <w:pPr>
        <w:spacing w:after="20"/>
        <w:ind w:left="216"/>
        <w:rPr>
          <w:lang w:eastAsia="zh-TW"/>
        </w:rPr>
      </w:pPr>
      <w:r>
        <w:rPr>
          <w:lang w:eastAsia="zh-TW"/>
        </w:rPr>
        <w:lastRenderedPageBreak/>
        <w:t>·設計原則（戶外優先、分層防護、一場一審等）</w:t>
      </w:r>
    </w:p>
    <w:p w14:paraId="3B9D0554" w14:textId="77777777" w:rsidR="00C510A0" w:rsidRDefault="00000000">
      <w:pPr>
        <w:spacing w:after="20"/>
        <w:ind w:left="216"/>
        <w:rPr>
          <w:lang w:eastAsia="zh-TW"/>
        </w:rPr>
      </w:pPr>
      <w:r>
        <w:rPr>
          <w:lang w:eastAsia="zh-TW"/>
        </w:rPr>
        <w:t>·國際最佳實務對照</w:t>
      </w:r>
    </w:p>
    <w:p w14:paraId="11E24DCC" w14:textId="77777777" w:rsidR="00C510A0" w:rsidRDefault="00000000">
      <w:pPr>
        <w:spacing w:after="20"/>
        <w:ind w:left="216"/>
        <w:rPr>
          <w:lang w:eastAsia="zh-TW"/>
        </w:rPr>
      </w:pPr>
      <w:r>
        <w:rPr>
          <w:lang w:eastAsia="zh-TW"/>
        </w:rPr>
        <w:t>·風險矩陣和控制措施概述</w:t>
      </w:r>
    </w:p>
    <w:p w14:paraId="31CF3C43" w14:textId="77777777" w:rsidR="00C510A0" w:rsidRDefault="00000000">
      <w:pPr>
        <w:spacing w:after="20"/>
        <w:ind w:left="216"/>
        <w:rPr>
          <w:lang w:eastAsia="zh-TW"/>
        </w:rPr>
      </w:pPr>
      <w:r>
        <w:rPr>
          <w:lang w:eastAsia="zh-TW"/>
        </w:rPr>
        <w:t>·100 題 Q&amp;A</w:t>
      </w:r>
    </w:p>
    <w:p w14:paraId="7647B62C" w14:textId="77777777" w:rsidR="00C510A0" w:rsidRDefault="00000000">
      <w:pPr>
        <w:spacing w:after="20"/>
        <w:ind w:left="216"/>
        <w:rPr>
          <w:lang w:eastAsia="zh-TW"/>
        </w:rPr>
      </w:pPr>
      <w:r>
        <w:rPr>
          <w:lang w:eastAsia="zh-TW"/>
        </w:rPr>
        <w:t xml:space="preserve"> </w:t>
      </w:r>
    </w:p>
    <w:p w14:paraId="38249C0A" w14:textId="77777777" w:rsidR="00C510A0" w:rsidRDefault="00000000">
      <w:pPr>
        <w:spacing w:after="20"/>
        <w:ind w:left="216"/>
        <w:rPr>
          <w:lang w:eastAsia="zh-TW"/>
        </w:rPr>
      </w:pPr>
      <w:r>
        <w:rPr>
          <w:lang w:eastAsia="zh-TW"/>
        </w:rPr>
        <w:t>不公開的內容：</w:t>
      </w:r>
    </w:p>
    <w:p w14:paraId="6F82EE64" w14:textId="77777777" w:rsidR="00C510A0" w:rsidRDefault="00000000">
      <w:pPr>
        <w:spacing w:after="20"/>
        <w:ind w:left="216"/>
        <w:rPr>
          <w:lang w:eastAsia="zh-TW"/>
        </w:rPr>
      </w:pPr>
      <w:r>
        <w:rPr>
          <w:lang w:eastAsia="zh-TW"/>
        </w:rPr>
        <w:t>·具體場站位置清單（涉及安全資訊，避免蓄意攻擊）</w:t>
      </w:r>
    </w:p>
    <w:p w14:paraId="0D006C77" w14:textId="77777777" w:rsidR="00C510A0" w:rsidRDefault="00000000">
      <w:pPr>
        <w:spacing w:after="20"/>
        <w:ind w:left="216"/>
        <w:rPr>
          <w:lang w:eastAsia="zh-TW"/>
        </w:rPr>
      </w:pPr>
      <w:r>
        <w:rPr>
          <w:lang w:eastAsia="zh-TW"/>
        </w:rPr>
        <w:t>·商業合約細節（含核保條件、補貨成本）</w:t>
      </w:r>
    </w:p>
    <w:p w14:paraId="644DC7B4" w14:textId="77777777" w:rsidR="00C510A0" w:rsidRDefault="00000000">
      <w:pPr>
        <w:spacing w:after="20"/>
        <w:ind w:left="216"/>
        <w:rPr>
          <w:lang w:eastAsia="zh-TW"/>
        </w:rPr>
      </w:pPr>
      <w:r>
        <w:rPr>
          <w:lang w:eastAsia="zh-TW"/>
        </w:rPr>
        <w:t>·供應鏈和容器供應商資訊</w:t>
      </w:r>
    </w:p>
    <w:p w14:paraId="16F32041" w14:textId="77777777" w:rsidR="00C510A0" w:rsidRDefault="00000000">
      <w:pPr>
        <w:spacing w:after="20"/>
        <w:ind w:left="216"/>
        <w:rPr>
          <w:lang w:eastAsia="zh-TW"/>
        </w:rPr>
      </w:pPr>
      <w:r>
        <w:rPr>
          <w:lang w:eastAsia="zh-TW"/>
        </w:rPr>
        <w:t xml:space="preserve"> </w:t>
      </w:r>
    </w:p>
    <w:p w14:paraId="08292B9E" w14:textId="77777777" w:rsidR="00C510A0" w:rsidRDefault="00000000">
      <w:pPr>
        <w:spacing w:after="20"/>
        <w:ind w:left="216"/>
        <w:rPr>
          <w:lang w:eastAsia="zh-TW"/>
        </w:rPr>
      </w:pPr>
      <w:r>
        <w:rPr>
          <w:lang w:eastAsia="zh-TW"/>
        </w:rPr>
        <w:t>對主管機關的公開：</w:t>
      </w:r>
    </w:p>
    <w:p w14:paraId="2E7B033F" w14:textId="77777777" w:rsidR="00C510A0" w:rsidRDefault="00000000">
      <w:pPr>
        <w:spacing w:after="20"/>
        <w:ind w:left="216"/>
        <w:rPr>
          <w:lang w:eastAsia="zh-TW"/>
        </w:rPr>
      </w:pPr>
      <w:r>
        <w:rPr>
          <w:lang w:eastAsia="zh-TW"/>
        </w:rPr>
        <w:t>·消防機關查驗時，提供完整文件（不受「公開/不公開」限制）</w:t>
      </w:r>
    </w:p>
    <w:p w14:paraId="4038603A" w14:textId="77777777" w:rsidR="00C510A0" w:rsidRDefault="00000000">
      <w:pPr>
        <w:spacing w:after="20"/>
        <w:ind w:left="216"/>
        <w:rPr>
          <w:lang w:eastAsia="zh-TW"/>
        </w:rPr>
      </w:pPr>
      <w:r>
        <w:rPr>
          <w:lang w:eastAsia="zh-TW"/>
        </w:rPr>
        <w:t>·保險公司核保時，提供完整核保文件</w:t>
      </w:r>
    </w:p>
    <w:p w14:paraId="4DD070D4" w14:textId="77777777" w:rsidR="00C510A0" w:rsidRDefault="00000000">
      <w:pPr>
        <w:spacing w:after="20"/>
        <w:ind w:left="216"/>
        <w:rPr>
          <w:lang w:eastAsia="zh-TW"/>
        </w:rPr>
      </w:pPr>
      <w:r>
        <w:rPr>
          <w:lang w:eastAsia="zh-TW"/>
        </w:rPr>
        <w:t>·對公眾只公開本白皮書等非敏感文件</w:t>
      </w:r>
    </w:p>
    <w:p w14:paraId="50855419" w14:textId="77777777" w:rsidR="00C510A0" w:rsidRDefault="00000000">
      <w:pPr>
        <w:spacing w:after="20"/>
        <w:ind w:left="216"/>
        <w:rPr>
          <w:lang w:eastAsia="zh-TW"/>
        </w:rPr>
      </w:pPr>
      <w:r>
        <w:rPr>
          <w:lang w:eastAsia="zh-TW"/>
        </w:rPr>
        <w:t xml:space="preserve"> </w:t>
      </w:r>
    </w:p>
    <w:p w14:paraId="25F8302E" w14:textId="77777777" w:rsidR="00C510A0" w:rsidRDefault="00000000">
      <w:pPr>
        <w:spacing w:after="20"/>
        <w:ind w:left="216"/>
        <w:rPr>
          <w:lang w:eastAsia="zh-TW"/>
        </w:rPr>
      </w:pPr>
      <w:r>
        <w:rPr>
          <w:b/>
          <w:lang w:eastAsia="zh-TW"/>
        </w:rPr>
        <w:t>主管機關可能追問：</w:t>
      </w:r>
    </w:p>
    <w:p w14:paraId="3D5D1A2C" w14:textId="77777777" w:rsidR="00C510A0" w:rsidRDefault="00000000">
      <w:pPr>
        <w:spacing w:after="20"/>
        <w:ind w:left="216"/>
        <w:rPr>
          <w:lang w:eastAsia="zh-TW"/>
        </w:rPr>
      </w:pPr>
      <w:r>
        <w:rPr>
          <w:lang w:eastAsia="zh-TW"/>
        </w:rPr>
        <w:t>「你們的 SOP 和設計圖說，可以給我看嗎？」</w:t>
      </w:r>
    </w:p>
    <w:p w14:paraId="37C1CC12" w14:textId="77777777" w:rsidR="00C510A0" w:rsidRDefault="00000000">
      <w:pPr>
        <w:spacing w:after="20"/>
        <w:ind w:left="216"/>
        <w:rPr>
          <w:lang w:eastAsia="zh-TW"/>
        </w:rPr>
      </w:pPr>
      <w:r>
        <w:rPr>
          <w:lang w:eastAsia="zh-TW"/>
        </w:rPr>
        <w:t xml:space="preserve"> </w:t>
      </w:r>
    </w:p>
    <w:p w14:paraId="20BEB053" w14:textId="77777777" w:rsidR="00C510A0" w:rsidRDefault="00000000">
      <w:pPr>
        <w:spacing w:after="20"/>
        <w:ind w:left="216"/>
        <w:rPr>
          <w:lang w:eastAsia="zh-TW"/>
        </w:rPr>
      </w:pPr>
      <w:r>
        <w:rPr>
          <w:b/>
          <w:lang w:eastAsia="zh-TW"/>
        </w:rPr>
        <w:t>標準回覆：</w:t>
      </w:r>
    </w:p>
    <w:p w14:paraId="4E7F1533" w14:textId="77777777" w:rsidR="00C510A0" w:rsidRDefault="00000000">
      <w:pPr>
        <w:spacing w:after="20"/>
        <w:ind w:left="216"/>
        <w:rPr>
          <w:lang w:eastAsia="zh-TW"/>
        </w:rPr>
      </w:pPr>
      <w:r>
        <w:rPr>
          <w:lang w:eastAsia="zh-TW"/>
        </w:rPr>
        <w:t>「可以。消防稽查時旺來提供完整文件包（SOP、設計圖說、容器紀錄、告警記錄）；這些文件不對一般公眾公開，但對主管機關全面開放。」</w:t>
      </w:r>
    </w:p>
    <w:p w14:paraId="7C5D3671" w14:textId="77777777" w:rsidR="00C510A0" w:rsidRDefault="00000000">
      <w:pPr>
        <w:spacing w:after="80"/>
        <w:rPr>
          <w:lang w:eastAsia="zh-TW"/>
        </w:rPr>
      </w:pPr>
      <w:r>
        <w:rPr>
          <w:color w:val="CCCCCC"/>
          <w:sz w:val="16"/>
          <w:lang w:eastAsia="zh-TW"/>
        </w:rPr>
        <w:t>────────────────────────────────────────────────────────────</w:t>
      </w:r>
    </w:p>
    <w:p w14:paraId="1EFE82FE" w14:textId="77777777" w:rsidR="00C510A0" w:rsidRDefault="00000000">
      <w:pPr>
        <w:spacing w:before="280" w:after="80"/>
        <w:rPr>
          <w:lang w:eastAsia="zh-TW"/>
        </w:rPr>
      </w:pPr>
      <w:r>
        <w:rPr>
          <w:b/>
          <w:color w:val="1F497D"/>
          <w:sz w:val="22"/>
          <w:lang w:eastAsia="zh-TW"/>
        </w:rPr>
        <w:t>── 商業試點類 ──</w:t>
      </w:r>
    </w:p>
    <w:p w14:paraId="24F3FA28" w14:textId="77777777" w:rsidR="00C510A0" w:rsidRDefault="00000000">
      <w:pPr>
        <w:spacing w:before="160" w:after="60"/>
        <w:rPr>
          <w:lang w:eastAsia="zh-TW"/>
        </w:rPr>
      </w:pPr>
      <w:r>
        <w:rPr>
          <w:b/>
          <w:sz w:val="22"/>
          <w:lang w:eastAsia="zh-TW"/>
        </w:rPr>
        <w:t>Q81. 為什麼要先做低量試點？</w:t>
      </w:r>
    </w:p>
    <w:p w14:paraId="3ED086A1" w14:textId="77777777" w:rsidR="00C510A0" w:rsidRDefault="00000000">
      <w:pPr>
        <w:spacing w:after="20"/>
        <w:ind w:left="216"/>
        <w:rPr>
          <w:lang w:eastAsia="zh-TW"/>
        </w:rPr>
      </w:pPr>
      <w:r>
        <w:rPr>
          <w:b/>
          <w:lang w:eastAsia="zh-TW"/>
        </w:rPr>
        <w:t>直接回答：低量試點的核心邏輯是「用真實數據校正假設，而不是用假設直接投入大規模」；台灣沒有 LPG 智取櫃的前例，任何事前預測都是假設，試點讓旺來以最低代價驗證四個關鍵假設。</w:t>
      </w:r>
    </w:p>
    <w:p w14:paraId="60C9ADDF" w14:textId="77777777" w:rsidR="00C510A0" w:rsidRDefault="00000000">
      <w:pPr>
        <w:spacing w:after="20"/>
        <w:ind w:left="216"/>
        <w:rPr>
          <w:lang w:eastAsia="zh-TW"/>
        </w:rPr>
      </w:pPr>
      <w:r>
        <w:rPr>
          <w:lang w:eastAsia="zh-TW"/>
        </w:rPr>
        <w:t xml:space="preserve"> </w:t>
      </w:r>
    </w:p>
    <w:p w14:paraId="3420269E" w14:textId="77777777" w:rsidR="00C510A0" w:rsidRDefault="00000000">
      <w:pPr>
        <w:spacing w:after="20"/>
        <w:ind w:left="216"/>
        <w:rPr>
          <w:lang w:eastAsia="zh-TW"/>
        </w:rPr>
      </w:pPr>
      <w:r>
        <w:rPr>
          <w:lang w:eastAsia="zh-TW"/>
        </w:rPr>
        <w:t>四個需要試點驗證的假設：</w:t>
      </w:r>
    </w:p>
    <w:p w14:paraId="507656BC" w14:textId="77777777" w:rsidR="00C510A0" w:rsidRDefault="00000000">
      <w:pPr>
        <w:spacing w:after="20"/>
        <w:ind w:left="216"/>
        <w:rPr>
          <w:lang w:eastAsia="zh-TW"/>
        </w:rPr>
      </w:pPr>
      <w:r>
        <w:rPr>
          <w:lang w:eastAsia="zh-TW"/>
        </w:rPr>
        <w:t xml:space="preserve"> </w:t>
      </w:r>
    </w:p>
    <w:p w14:paraId="66EA543E" w14:textId="77777777" w:rsidR="00C510A0" w:rsidRDefault="00000000">
      <w:pPr>
        <w:spacing w:after="20"/>
        <w:ind w:left="216"/>
        <w:rPr>
          <w:lang w:eastAsia="zh-TW"/>
        </w:rPr>
      </w:pPr>
      <w:r>
        <w:rPr>
          <w:lang w:eastAsia="zh-TW"/>
        </w:rPr>
        <w:t>假設一：法規可行性</w:t>
      </w:r>
    </w:p>
    <w:p w14:paraId="46AEC895" w14:textId="77777777" w:rsidR="00C510A0" w:rsidRDefault="00000000">
      <w:pPr>
        <w:spacing w:after="20"/>
        <w:ind w:left="216"/>
        <w:rPr>
          <w:lang w:eastAsia="zh-TW"/>
        </w:rPr>
      </w:pPr>
      <w:r>
        <w:rPr>
          <w:lang w:eastAsia="zh-TW"/>
        </w:rPr>
        <w:t>書面諮詢消防機關的回應，是否在實際設置後被現場檢查接受？試點讓旺來在小規模時確認無意外的法規障礙。</w:t>
      </w:r>
    </w:p>
    <w:p w14:paraId="3A51D1D9" w14:textId="77777777" w:rsidR="00C510A0" w:rsidRDefault="00000000">
      <w:pPr>
        <w:spacing w:after="20"/>
        <w:ind w:left="216"/>
        <w:rPr>
          <w:lang w:eastAsia="zh-TW"/>
        </w:rPr>
      </w:pPr>
      <w:r>
        <w:rPr>
          <w:lang w:eastAsia="zh-TW"/>
        </w:rPr>
        <w:t xml:space="preserve"> </w:t>
      </w:r>
    </w:p>
    <w:p w14:paraId="6FEC43E0" w14:textId="77777777" w:rsidR="00C510A0" w:rsidRDefault="00000000">
      <w:pPr>
        <w:spacing w:after="20"/>
        <w:ind w:left="216"/>
        <w:rPr>
          <w:lang w:eastAsia="zh-TW"/>
        </w:rPr>
      </w:pPr>
      <w:r>
        <w:rPr>
          <w:lang w:eastAsia="zh-TW"/>
        </w:rPr>
        <w:lastRenderedPageBreak/>
        <w:t>假設二：安全性可控</w:t>
      </w:r>
    </w:p>
    <w:p w14:paraId="55F4E49B" w14:textId="77777777" w:rsidR="00C510A0" w:rsidRDefault="00000000">
      <w:pPr>
        <w:spacing w:after="20"/>
        <w:ind w:left="216"/>
        <w:rPr>
          <w:lang w:eastAsia="zh-TW"/>
        </w:rPr>
      </w:pPr>
      <w:r>
        <w:rPr>
          <w:lang w:eastAsia="zh-TW"/>
        </w:rPr>
        <w:t>設計的多層防護在真實操作環境中是否有效？是否出現設計時未預見的安全問題（如特定通風死角、特定車輛的撞擊模式）？</w:t>
      </w:r>
    </w:p>
    <w:p w14:paraId="2EF2EE71" w14:textId="77777777" w:rsidR="00C510A0" w:rsidRDefault="00000000">
      <w:pPr>
        <w:spacing w:after="20"/>
        <w:ind w:left="216"/>
        <w:rPr>
          <w:lang w:eastAsia="zh-TW"/>
        </w:rPr>
      </w:pPr>
      <w:r>
        <w:rPr>
          <w:lang w:eastAsia="zh-TW"/>
        </w:rPr>
        <w:t xml:space="preserve"> </w:t>
      </w:r>
    </w:p>
    <w:p w14:paraId="38B2409D" w14:textId="77777777" w:rsidR="00C510A0" w:rsidRDefault="00000000">
      <w:pPr>
        <w:spacing w:after="20"/>
        <w:ind w:left="216"/>
        <w:rPr>
          <w:lang w:eastAsia="zh-TW"/>
        </w:rPr>
      </w:pPr>
      <w:r>
        <w:rPr>
          <w:lang w:eastAsia="zh-TW"/>
        </w:rPr>
        <w:t>假設三：用戶使用率</w:t>
      </w:r>
    </w:p>
    <w:p w14:paraId="29659F87" w14:textId="77777777" w:rsidR="00C510A0" w:rsidRDefault="00000000">
      <w:pPr>
        <w:spacing w:after="20"/>
        <w:ind w:left="216"/>
        <w:rPr>
          <w:lang w:eastAsia="zh-TW"/>
        </w:rPr>
      </w:pPr>
      <w:r>
        <w:rPr>
          <w:lang w:eastAsia="zh-TW"/>
        </w:rPr>
        <w:t>台灣消費者是否接受 LPG 自助取桶？使用率能否達到商業可行的門檻？APP 操作是否足夠簡單？</w:t>
      </w:r>
    </w:p>
    <w:p w14:paraId="3AA5C560" w14:textId="77777777" w:rsidR="00C510A0" w:rsidRDefault="00000000">
      <w:pPr>
        <w:spacing w:after="20"/>
        <w:ind w:left="216"/>
        <w:rPr>
          <w:lang w:eastAsia="zh-TW"/>
        </w:rPr>
      </w:pPr>
      <w:r>
        <w:rPr>
          <w:lang w:eastAsia="zh-TW"/>
        </w:rPr>
        <w:t xml:space="preserve"> </w:t>
      </w:r>
    </w:p>
    <w:p w14:paraId="0491CAB9" w14:textId="77777777" w:rsidR="00C510A0" w:rsidRDefault="00000000">
      <w:pPr>
        <w:spacing w:after="20"/>
        <w:ind w:left="216"/>
        <w:rPr>
          <w:lang w:eastAsia="zh-TW"/>
        </w:rPr>
      </w:pPr>
      <w:r>
        <w:rPr>
          <w:lang w:eastAsia="zh-TW"/>
        </w:rPr>
        <w:t>假設四：維運成本</w:t>
      </w:r>
    </w:p>
    <w:p w14:paraId="681ABC53" w14:textId="77777777" w:rsidR="00C510A0" w:rsidRDefault="00000000">
      <w:pPr>
        <w:spacing w:after="20"/>
        <w:ind w:left="216"/>
        <w:rPr>
          <w:lang w:eastAsia="zh-TW"/>
        </w:rPr>
      </w:pPr>
      <w:r>
        <w:rPr>
          <w:lang w:eastAsia="zh-TW"/>
        </w:rPr>
        <w:t>實際的補貨頻率、異常桶比例、設備故障率，是否在商業計畫的預期範圍內？</w:t>
      </w:r>
    </w:p>
    <w:p w14:paraId="64B7A0EE" w14:textId="77777777" w:rsidR="00C510A0" w:rsidRDefault="00000000">
      <w:pPr>
        <w:spacing w:after="20"/>
        <w:ind w:left="216"/>
        <w:rPr>
          <w:lang w:eastAsia="zh-TW"/>
        </w:rPr>
      </w:pPr>
      <w:r>
        <w:rPr>
          <w:lang w:eastAsia="zh-TW"/>
        </w:rPr>
        <w:t xml:space="preserve"> </w:t>
      </w:r>
    </w:p>
    <w:p w14:paraId="73A5B010" w14:textId="77777777" w:rsidR="00C510A0" w:rsidRDefault="00000000">
      <w:pPr>
        <w:spacing w:after="20"/>
        <w:ind w:left="216"/>
        <w:rPr>
          <w:lang w:eastAsia="zh-TW"/>
        </w:rPr>
      </w:pPr>
      <w:r>
        <w:rPr>
          <w:lang w:eastAsia="zh-TW"/>
        </w:rPr>
        <w:t>試點規模設計（最小可行試點）：</w:t>
      </w:r>
    </w:p>
    <w:p w14:paraId="36603B57" w14:textId="77777777" w:rsidR="00C510A0" w:rsidRDefault="00000000">
      <w:pPr>
        <w:spacing w:after="20"/>
        <w:ind w:left="216"/>
        <w:rPr>
          <w:lang w:eastAsia="zh-TW"/>
        </w:rPr>
      </w:pPr>
      <w:r>
        <w:rPr>
          <w:lang w:eastAsia="zh-TW"/>
        </w:rPr>
        <w:t>·1–2 個 A 級場址</w:t>
      </w:r>
    </w:p>
    <w:p w14:paraId="24D1573E" w14:textId="77777777" w:rsidR="00C510A0" w:rsidRDefault="00000000">
      <w:pPr>
        <w:spacing w:after="20"/>
        <w:ind w:left="216"/>
        <w:rPr>
          <w:lang w:eastAsia="zh-TW"/>
        </w:rPr>
      </w:pPr>
      <w:r>
        <w:rPr>
          <w:lang w:eastAsia="zh-TW"/>
        </w:rPr>
        <w:t>·每場不超過 X 桶（消防確認量以內的低量）</w:t>
      </w:r>
    </w:p>
    <w:p w14:paraId="0E0CA8D0" w14:textId="77777777" w:rsidR="00C510A0" w:rsidRDefault="00000000">
      <w:pPr>
        <w:spacing w:after="20"/>
        <w:ind w:left="216"/>
        <w:rPr>
          <w:lang w:eastAsia="zh-TW"/>
        </w:rPr>
      </w:pPr>
      <w:r>
        <w:rPr>
          <w:lang w:eastAsia="zh-TW"/>
        </w:rPr>
        <w:t>·90 天觀察期</w:t>
      </w:r>
    </w:p>
    <w:p w14:paraId="16B4EB63" w14:textId="77777777" w:rsidR="00C510A0" w:rsidRDefault="00000000">
      <w:pPr>
        <w:spacing w:after="20"/>
        <w:ind w:left="216"/>
        <w:rPr>
          <w:lang w:eastAsia="zh-TW"/>
        </w:rPr>
      </w:pPr>
      <w:r>
        <w:rPr>
          <w:lang w:eastAsia="zh-TW"/>
        </w:rPr>
        <w:t>·每週數據回顧</w:t>
      </w:r>
    </w:p>
    <w:p w14:paraId="35B6F4CE" w14:textId="77777777" w:rsidR="00C510A0" w:rsidRDefault="00000000">
      <w:pPr>
        <w:spacing w:after="20"/>
        <w:ind w:left="216"/>
        <w:rPr>
          <w:lang w:eastAsia="zh-TW"/>
        </w:rPr>
      </w:pPr>
      <w:r>
        <w:rPr>
          <w:lang w:eastAsia="zh-TW"/>
        </w:rPr>
        <w:t xml:space="preserve"> </w:t>
      </w:r>
    </w:p>
    <w:p w14:paraId="46DA5362" w14:textId="77777777" w:rsidR="00C510A0" w:rsidRDefault="00000000">
      <w:pPr>
        <w:spacing w:after="20"/>
        <w:ind w:left="216"/>
        <w:rPr>
          <w:lang w:eastAsia="zh-TW"/>
        </w:rPr>
      </w:pPr>
      <w:r>
        <w:rPr>
          <w:lang w:eastAsia="zh-TW"/>
        </w:rPr>
        <w:t>試點結束的決策邏輯：</w:t>
      </w:r>
    </w:p>
    <w:p w14:paraId="40BDBA8E" w14:textId="77777777" w:rsidR="00C510A0" w:rsidRDefault="00000000">
      <w:pPr>
        <w:spacing w:after="20"/>
        <w:ind w:left="216"/>
        <w:rPr>
          <w:lang w:eastAsia="zh-TW"/>
        </w:rPr>
      </w:pPr>
      <w:r>
        <w:rPr>
          <w:lang w:eastAsia="zh-TW"/>
        </w:rPr>
        <w:t>試點通過：四個假設均基本成立 → 設計第二場</w:t>
      </w:r>
    </w:p>
    <w:p w14:paraId="49AABF43" w14:textId="77777777" w:rsidR="00C510A0" w:rsidRDefault="00000000">
      <w:pPr>
        <w:spacing w:after="20"/>
        <w:ind w:left="216"/>
        <w:rPr>
          <w:lang w:eastAsia="zh-TW"/>
        </w:rPr>
      </w:pPr>
      <w:r>
        <w:rPr>
          <w:lang w:eastAsia="zh-TW"/>
        </w:rPr>
        <w:t>試點部分問題：針對性改善後再評估 → 不急於擴大</w:t>
      </w:r>
    </w:p>
    <w:p w14:paraId="367859D6" w14:textId="77777777" w:rsidR="00C510A0" w:rsidRDefault="00000000">
      <w:pPr>
        <w:spacing w:after="20"/>
        <w:ind w:left="216"/>
        <w:rPr>
          <w:lang w:eastAsia="zh-TW"/>
        </w:rPr>
      </w:pPr>
      <w:r>
        <w:rPr>
          <w:lang w:eastAsia="zh-TW"/>
        </w:rPr>
        <w:t>試點根本問題：法規或安全假設不成立 → 暫停，不擴大</w:t>
      </w:r>
    </w:p>
    <w:p w14:paraId="421B412E" w14:textId="77777777" w:rsidR="00C510A0" w:rsidRDefault="00000000">
      <w:pPr>
        <w:spacing w:after="20"/>
        <w:ind w:left="216"/>
        <w:rPr>
          <w:lang w:eastAsia="zh-TW"/>
        </w:rPr>
      </w:pPr>
      <w:r>
        <w:rPr>
          <w:lang w:eastAsia="zh-TW"/>
        </w:rPr>
        <w:t xml:space="preserve"> </w:t>
      </w:r>
    </w:p>
    <w:p w14:paraId="2AA064C5" w14:textId="77777777" w:rsidR="00C510A0" w:rsidRDefault="00000000">
      <w:pPr>
        <w:spacing w:after="20"/>
        <w:ind w:left="216"/>
        <w:rPr>
          <w:lang w:eastAsia="zh-TW"/>
        </w:rPr>
      </w:pPr>
      <w:r>
        <w:rPr>
          <w:b/>
          <w:lang w:eastAsia="zh-TW"/>
        </w:rPr>
        <w:t>主管機關可能追問：</w:t>
      </w:r>
    </w:p>
    <w:p w14:paraId="664691FC" w14:textId="77777777" w:rsidR="00C510A0" w:rsidRDefault="00000000">
      <w:pPr>
        <w:spacing w:after="20"/>
        <w:ind w:left="216"/>
        <w:rPr>
          <w:lang w:eastAsia="zh-TW"/>
        </w:rPr>
      </w:pPr>
      <w:r>
        <w:rPr>
          <w:lang w:eastAsia="zh-TW"/>
        </w:rPr>
        <w:t>「你們說低量試點，試點失敗了怎麼辦？」</w:t>
      </w:r>
    </w:p>
    <w:p w14:paraId="3C5B6822" w14:textId="77777777" w:rsidR="00C510A0" w:rsidRDefault="00000000">
      <w:pPr>
        <w:spacing w:after="20"/>
        <w:ind w:left="216"/>
        <w:rPr>
          <w:lang w:eastAsia="zh-TW"/>
        </w:rPr>
      </w:pPr>
      <w:r>
        <w:rPr>
          <w:lang w:eastAsia="zh-TW"/>
        </w:rPr>
        <w:t xml:space="preserve"> </w:t>
      </w:r>
    </w:p>
    <w:p w14:paraId="19B6B64C" w14:textId="77777777" w:rsidR="00C510A0" w:rsidRDefault="00000000">
      <w:pPr>
        <w:spacing w:after="20"/>
        <w:ind w:left="216"/>
        <w:rPr>
          <w:lang w:eastAsia="zh-TW"/>
        </w:rPr>
      </w:pPr>
      <w:r>
        <w:rPr>
          <w:b/>
          <w:lang w:eastAsia="zh-TW"/>
        </w:rPr>
        <w:t>標準回覆：</w:t>
      </w:r>
    </w:p>
    <w:p w14:paraId="117C4233" w14:textId="77777777" w:rsidR="00C510A0" w:rsidRDefault="00000000">
      <w:pPr>
        <w:spacing w:after="20"/>
        <w:ind w:left="216"/>
        <w:rPr>
          <w:lang w:eastAsia="zh-TW"/>
        </w:rPr>
      </w:pPr>
      <w:r>
        <w:rPr>
          <w:lang w:eastAsia="zh-TW"/>
        </w:rPr>
        <w:t>「試點期間發現無法解決的問題，旺來主動停用並撤桶，不強行繼續；試點機制本身就是『可以失敗』的設計，目的是在小規模時發現問題，而不是在大規模時才發現。」</w:t>
      </w:r>
    </w:p>
    <w:p w14:paraId="67046808" w14:textId="77777777" w:rsidR="00C510A0" w:rsidRDefault="00000000">
      <w:pPr>
        <w:spacing w:after="80"/>
        <w:rPr>
          <w:lang w:eastAsia="zh-TW"/>
        </w:rPr>
      </w:pPr>
      <w:r>
        <w:rPr>
          <w:color w:val="CCCCCC"/>
          <w:sz w:val="16"/>
          <w:lang w:eastAsia="zh-TW"/>
        </w:rPr>
        <w:t>────────────────────────────────────────────────────────────</w:t>
      </w:r>
    </w:p>
    <w:p w14:paraId="2F17DC04" w14:textId="77777777" w:rsidR="00C510A0" w:rsidRDefault="00000000">
      <w:pPr>
        <w:spacing w:before="160" w:after="60"/>
        <w:rPr>
          <w:lang w:eastAsia="zh-TW"/>
        </w:rPr>
      </w:pPr>
      <w:r>
        <w:rPr>
          <w:b/>
          <w:sz w:val="22"/>
          <w:lang w:eastAsia="zh-TW"/>
        </w:rPr>
        <w:t>Q82. 第一個場址應如何選？</w:t>
      </w:r>
    </w:p>
    <w:p w14:paraId="41604884" w14:textId="77777777" w:rsidR="00C510A0" w:rsidRDefault="00000000">
      <w:pPr>
        <w:spacing w:after="20"/>
        <w:ind w:left="216"/>
        <w:rPr>
          <w:lang w:eastAsia="zh-TW"/>
        </w:rPr>
      </w:pPr>
      <w:r>
        <w:rPr>
          <w:b/>
          <w:lang w:eastAsia="zh-TW"/>
        </w:rPr>
        <w:t>直接回答：第一個場址應選擇「安全條件最佳、管理關係最簡單、法規確認最清楚」的場址，而非「用戶最多」或「曝光最好」的場址；試點目的是驗證假設，不是衝業績。</w:t>
      </w:r>
    </w:p>
    <w:p w14:paraId="25CAB93C" w14:textId="77777777" w:rsidR="00C510A0" w:rsidRDefault="00000000">
      <w:pPr>
        <w:spacing w:after="20"/>
        <w:ind w:left="216"/>
        <w:rPr>
          <w:lang w:eastAsia="zh-TW"/>
        </w:rPr>
      </w:pPr>
      <w:r>
        <w:rPr>
          <w:lang w:eastAsia="zh-TW"/>
        </w:rPr>
        <w:t xml:space="preserve"> </w:t>
      </w:r>
    </w:p>
    <w:p w14:paraId="6D30FEFF" w14:textId="77777777" w:rsidR="00C510A0" w:rsidRDefault="00000000">
      <w:pPr>
        <w:spacing w:after="20"/>
        <w:ind w:left="216"/>
        <w:rPr>
          <w:lang w:eastAsia="zh-TW"/>
        </w:rPr>
      </w:pPr>
      <w:r>
        <w:rPr>
          <w:lang w:eastAsia="zh-TW"/>
        </w:rPr>
        <w:t>第一場址的選擇標準（依優先順序）：</w:t>
      </w:r>
    </w:p>
    <w:p w14:paraId="0BB3726D" w14:textId="77777777" w:rsidR="00C510A0" w:rsidRDefault="00000000">
      <w:pPr>
        <w:spacing w:after="20"/>
        <w:ind w:left="216"/>
        <w:rPr>
          <w:lang w:eastAsia="zh-TW"/>
        </w:rPr>
      </w:pPr>
      <w:r>
        <w:rPr>
          <w:lang w:eastAsia="zh-TW"/>
        </w:rPr>
        <w:lastRenderedPageBreak/>
        <w:t xml:space="preserve"> </w:t>
      </w:r>
    </w:p>
    <w:p w14:paraId="7E3987C0" w14:textId="77777777" w:rsidR="00C510A0" w:rsidRDefault="00000000">
      <w:pPr>
        <w:spacing w:after="20"/>
        <w:ind w:left="216"/>
        <w:rPr>
          <w:lang w:eastAsia="zh-TW"/>
        </w:rPr>
      </w:pPr>
      <w:r>
        <w:rPr>
          <w:lang w:eastAsia="zh-TW"/>
        </w:rPr>
        <w:t>必要條件（缺一不可）：</w:t>
      </w:r>
    </w:p>
    <w:p w14:paraId="0019CDE2" w14:textId="77777777" w:rsidR="00C510A0" w:rsidRDefault="00000000">
      <w:pPr>
        <w:spacing w:after="20"/>
        <w:ind w:left="216"/>
        <w:rPr>
          <w:lang w:eastAsia="zh-TW"/>
        </w:rPr>
      </w:pPr>
      <w:r>
        <w:rPr>
          <w:lang w:eastAsia="zh-TW"/>
        </w:rPr>
        <w:t>①消防機關已完成書面確認（定性和允許儲放量）</w:t>
      </w:r>
    </w:p>
    <w:p w14:paraId="78FC17C3" w14:textId="77777777" w:rsidR="00C510A0" w:rsidRDefault="00000000">
      <w:pPr>
        <w:spacing w:after="20"/>
        <w:ind w:left="216"/>
        <w:rPr>
          <w:lang w:eastAsia="zh-TW"/>
        </w:rPr>
      </w:pPr>
      <w:r>
        <w:rPr>
          <w:lang w:eastAsia="zh-TW"/>
        </w:rPr>
        <w:t>②場址評分 A 級（85 分以上）</w:t>
      </w:r>
    </w:p>
    <w:p w14:paraId="7A288AAD" w14:textId="77777777" w:rsidR="00C510A0" w:rsidRDefault="00000000">
      <w:pPr>
        <w:spacing w:after="20"/>
        <w:ind w:left="216"/>
        <w:rPr>
          <w:lang w:eastAsia="zh-TW"/>
        </w:rPr>
      </w:pPr>
      <w:r>
        <w:rPr>
          <w:lang w:eastAsia="zh-TW"/>
        </w:rPr>
        <w:t>③場站業者合作意願高，可接受密集巡檢和隨時停用</w:t>
      </w:r>
    </w:p>
    <w:p w14:paraId="005CF9A0" w14:textId="77777777" w:rsidR="00C510A0" w:rsidRDefault="00000000">
      <w:pPr>
        <w:spacing w:after="20"/>
        <w:ind w:left="216"/>
        <w:rPr>
          <w:lang w:eastAsia="zh-TW"/>
        </w:rPr>
      </w:pPr>
      <w:r>
        <w:rPr>
          <w:lang w:eastAsia="zh-TW"/>
        </w:rPr>
        <w:t>④旺來補貨人員交通時間 ≤ 1 小時（方便密集巡檢）</w:t>
      </w:r>
    </w:p>
    <w:p w14:paraId="09E11C76" w14:textId="77777777" w:rsidR="00C510A0" w:rsidRDefault="00000000">
      <w:pPr>
        <w:spacing w:after="20"/>
        <w:ind w:left="216"/>
        <w:rPr>
          <w:lang w:eastAsia="zh-TW"/>
        </w:rPr>
      </w:pPr>
      <w:r>
        <w:rPr>
          <w:lang w:eastAsia="zh-TW"/>
        </w:rPr>
        <w:t xml:space="preserve"> </w:t>
      </w:r>
    </w:p>
    <w:p w14:paraId="1C0D8A3A" w14:textId="77777777" w:rsidR="00C510A0" w:rsidRDefault="00000000">
      <w:pPr>
        <w:spacing w:after="20"/>
        <w:ind w:left="216"/>
        <w:rPr>
          <w:lang w:eastAsia="zh-TW"/>
        </w:rPr>
      </w:pPr>
      <w:r>
        <w:rPr>
          <w:lang w:eastAsia="zh-TW"/>
        </w:rPr>
        <w:t>加分條件：</w:t>
      </w:r>
    </w:p>
    <w:p w14:paraId="4E7C8D21" w14:textId="77777777" w:rsidR="00C510A0" w:rsidRDefault="00000000">
      <w:pPr>
        <w:spacing w:after="20"/>
        <w:ind w:left="216"/>
        <w:rPr>
          <w:lang w:eastAsia="zh-TW"/>
        </w:rPr>
      </w:pPr>
      <w:r>
        <w:rPr>
          <w:lang w:eastAsia="zh-TW"/>
        </w:rPr>
        <w:t>·戶外平面停車場（安全條件最好，地下和半戶外複雜性高）</w:t>
      </w:r>
    </w:p>
    <w:p w14:paraId="1B3F132E" w14:textId="77777777" w:rsidR="00C510A0" w:rsidRDefault="00000000">
      <w:pPr>
        <w:spacing w:after="20"/>
        <w:ind w:left="216"/>
        <w:rPr>
          <w:lang w:eastAsia="zh-TW"/>
        </w:rPr>
      </w:pPr>
      <w:r>
        <w:rPr>
          <w:lang w:eastAsia="zh-TW"/>
        </w:rPr>
        <w:t>·現有 CCTV 覆蓋完整（場站自有 CCTV，非旺來另外安裝）</w:t>
      </w:r>
    </w:p>
    <w:p w14:paraId="5DCF81F5" w14:textId="77777777" w:rsidR="00C510A0" w:rsidRDefault="00000000">
      <w:pPr>
        <w:spacing w:after="20"/>
        <w:ind w:left="216"/>
        <w:rPr>
          <w:lang w:eastAsia="zh-TW"/>
        </w:rPr>
      </w:pPr>
      <w:r>
        <w:rPr>
          <w:lang w:eastAsia="zh-TW"/>
        </w:rPr>
        <w:t>·場站管理人員有辦公室（方便即時溝通）</w:t>
      </w:r>
    </w:p>
    <w:p w14:paraId="7CB98152" w14:textId="77777777" w:rsidR="00C510A0" w:rsidRDefault="00000000">
      <w:pPr>
        <w:spacing w:after="20"/>
        <w:ind w:left="216"/>
        <w:rPr>
          <w:lang w:eastAsia="zh-TW"/>
        </w:rPr>
      </w:pPr>
      <w:r>
        <w:rPr>
          <w:lang w:eastAsia="zh-TW"/>
        </w:rPr>
        <w:t>·附近有消防隊（緊急應變更快）</w:t>
      </w:r>
    </w:p>
    <w:p w14:paraId="73A32783" w14:textId="77777777" w:rsidR="00C510A0" w:rsidRDefault="00000000">
      <w:pPr>
        <w:spacing w:after="20"/>
        <w:ind w:left="216"/>
        <w:rPr>
          <w:lang w:eastAsia="zh-TW"/>
        </w:rPr>
      </w:pPr>
      <w:r>
        <w:rPr>
          <w:lang w:eastAsia="zh-TW"/>
        </w:rPr>
        <w:t xml:space="preserve"> </w:t>
      </w:r>
    </w:p>
    <w:p w14:paraId="552FCF30" w14:textId="77777777" w:rsidR="00C510A0" w:rsidRDefault="00000000">
      <w:pPr>
        <w:spacing w:after="20"/>
        <w:ind w:left="216"/>
        <w:rPr>
          <w:lang w:eastAsia="zh-TW"/>
        </w:rPr>
      </w:pPr>
      <w:r>
        <w:rPr>
          <w:lang w:eastAsia="zh-TW"/>
        </w:rPr>
        <w:t>不適合第一場址：</w:t>
      </w:r>
    </w:p>
    <w:p w14:paraId="262C555B" w14:textId="77777777" w:rsidR="00C510A0" w:rsidRDefault="00000000">
      <w:pPr>
        <w:spacing w:after="20"/>
        <w:ind w:left="216"/>
        <w:rPr>
          <w:lang w:eastAsia="zh-TW"/>
        </w:rPr>
      </w:pPr>
      <w:r>
        <w:rPr>
          <w:lang w:eastAsia="zh-TW"/>
        </w:rPr>
        <w:t>·地下停車場（複雜性太高，第一場就踩到難點）</w:t>
      </w:r>
    </w:p>
    <w:p w14:paraId="0DD353A3" w14:textId="77777777" w:rsidR="00C510A0" w:rsidRDefault="00000000">
      <w:pPr>
        <w:spacing w:after="20"/>
        <w:ind w:left="216"/>
        <w:rPr>
          <w:lang w:eastAsia="zh-TW"/>
        </w:rPr>
      </w:pPr>
      <w:r>
        <w:rPr>
          <w:lang w:eastAsia="zh-TW"/>
        </w:rPr>
        <w:t>·超高客流商場（失誤的社群影響太大）</w:t>
      </w:r>
    </w:p>
    <w:p w14:paraId="7F3C43F1" w14:textId="77777777" w:rsidR="00C510A0" w:rsidRDefault="00000000">
      <w:pPr>
        <w:spacing w:after="20"/>
        <w:ind w:left="216"/>
        <w:rPr>
          <w:lang w:eastAsia="zh-TW"/>
        </w:rPr>
      </w:pPr>
      <w:r>
        <w:rPr>
          <w:lang w:eastAsia="zh-TW"/>
        </w:rPr>
        <w:t>·偏遠地點（補貨和緊急應變時間太長）</w:t>
      </w:r>
    </w:p>
    <w:p w14:paraId="46076970" w14:textId="77777777" w:rsidR="00C510A0" w:rsidRDefault="00000000">
      <w:pPr>
        <w:spacing w:after="20"/>
        <w:ind w:left="216"/>
        <w:rPr>
          <w:lang w:eastAsia="zh-TW"/>
        </w:rPr>
      </w:pPr>
      <w:r>
        <w:rPr>
          <w:lang w:eastAsia="zh-TW"/>
        </w:rPr>
        <w:t xml:space="preserve"> </w:t>
      </w:r>
    </w:p>
    <w:p w14:paraId="2564D551" w14:textId="77777777" w:rsidR="00C510A0" w:rsidRDefault="00000000">
      <w:pPr>
        <w:spacing w:after="20"/>
        <w:ind w:left="216"/>
        <w:rPr>
          <w:lang w:eastAsia="zh-TW"/>
        </w:rPr>
      </w:pPr>
      <w:r>
        <w:rPr>
          <w:lang w:eastAsia="zh-TW"/>
        </w:rPr>
        <w:t>桃園/台中優先：</w:t>
      </w:r>
    </w:p>
    <w:p w14:paraId="28583FEC" w14:textId="77777777" w:rsidR="00C510A0" w:rsidRDefault="00000000">
      <w:pPr>
        <w:spacing w:after="20"/>
        <w:ind w:left="216"/>
        <w:rPr>
          <w:lang w:eastAsia="zh-TW"/>
        </w:rPr>
      </w:pPr>
      <w:r>
        <w:rPr>
          <w:lang w:eastAsia="zh-TW"/>
        </w:rPr>
        <w:t>依旺來現有的試點地區策略，第一場址在桃園或台中的開放式停車場評估，而非台北（法規和場址複雜度相對高）。</w:t>
      </w:r>
    </w:p>
    <w:p w14:paraId="5C98FCC0" w14:textId="77777777" w:rsidR="00C510A0" w:rsidRDefault="00000000">
      <w:pPr>
        <w:spacing w:after="20"/>
        <w:ind w:left="216"/>
        <w:rPr>
          <w:lang w:eastAsia="zh-TW"/>
        </w:rPr>
      </w:pPr>
      <w:r>
        <w:rPr>
          <w:lang w:eastAsia="zh-TW"/>
        </w:rPr>
        <w:t xml:space="preserve"> </w:t>
      </w:r>
    </w:p>
    <w:p w14:paraId="74253E8B" w14:textId="77777777" w:rsidR="00C510A0" w:rsidRDefault="00000000">
      <w:pPr>
        <w:spacing w:after="20"/>
        <w:ind w:left="216"/>
        <w:rPr>
          <w:lang w:eastAsia="zh-TW"/>
        </w:rPr>
      </w:pPr>
      <w:r>
        <w:rPr>
          <w:b/>
          <w:lang w:eastAsia="zh-TW"/>
        </w:rPr>
        <w:t>主管機關可能追問：</w:t>
      </w:r>
    </w:p>
    <w:p w14:paraId="53DD50CF" w14:textId="77777777" w:rsidR="00C510A0" w:rsidRDefault="00000000">
      <w:pPr>
        <w:spacing w:after="20"/>
        <w:ind w:left="216"/>
        <w:rPr>
          <w:lang w:eastAsia="zh-TW"/>
        </w:rPr>
      </w:pPr>
      <w:r>
        <w:rPr>
          <w:lang w:eastAsia="zh-TW"/>
        </w:rPr>
        <w:t>「為什麼選這個場址？」</w:t>
      </w:r>
    </w:p>
    <w:p w14:paraId="6C71E7D8" w14:textId="77777777" w:rsidR="00C510A0" w:rsidRDefault="00000000">
      <w:pPr>
        <w:spacing w:after="20"/>
        <w:ind w:left="216"/>
        <w:rPr>
          <w:lang w:eastAsia="zh-TW"/>
        </w:rPr>
      </w:pPr>
      <w:r>
        <w:rPr>
          <w:lang w:eastAsia="zh-TW"/>
        </w:rPr>
        <w:t xml:space="preserve"> </w:t>
      </w:r>
    </w:p>
    <w:p w14:paraId="68D830B8" w14:textId="77777777" w:rsidR="00C510A0" w:rsidRDefault="00000000">
      <w:pPr>
        <w:spacing w:after="20"/>
        <w:ind w:left="216"/>
        <w:rPr>
          <w:lang w:eastAsia="zh-TW"/>
        </w:rPr>
      </w:pPr>
      <w:r>
        <w:rPr>
          <w:b/>
          <w:lang w:eastAsia="zh-TW"/>
        </w:rPr>
        <w:t>標準回覆：</w:t>
      </w:r>
    </w:p>
    <w:p w14:paraId="48D1E85F" w14:textId="77777777" w:rsidR="00C510A0" w:rsidRDefault="00000000">
      <w:pPr>
        <w:spacing w:after="20"/>
        <w:ind w:left="216"/>
        <w:rPr>
          <w:lang w:eastAsia="zh-TW"/>
        </w:rPr>
      </w:pPr>
      <w:r>
        <w:rPr>
          <w:lang w:eastAsia="zh-TW"/>
        </w:rPr>
        <w:t>「本場址選擇的依據是：已完成消防機關書面確認、場址評分達 A 級、戶外通風條件符合標準、場站業者合作積極；選址評估文件可提送審查。」</w:t>
      </w:r>
    </w:p>
    <w:p w14:paraId="37CC6312" w14:textId="77777777" w:rsidR="00C510A0" w:rsidRDefault="00000000">
      <w:pPr>
        <w:spacing w:after="80"/>
        <w:rPr>
          <w:lang w:eastAsia="zh-TW"/>
        </w:rPr>
      </w:pPr>
      <w:r>
        <w:rPr>
          <w:color w:val="CCCCCC"/>
          <w:sz w:val="16"/>
          <w:lang w:eastAsia="zh-TW"/>
        </w:rPr>
        <w:t>────────────────────────────────────────────────────────────</w:t>
      </w:r>
    </w:p>
    <w:p w14:paraId="37018C38" w14:textId="77777777" w:rsidR="00C510A0" w:rsidRDefault="00000000">
      <w:pPr>
        <w:spacing w:before="160" w:after="60"/>
        <w:rPr>
          <w:lang w:eastAsia="zh-TW"/>
        </w:rPr>
      </w:pPr>
      <w:r>
        <w:rPr>
          <w:b/>
          <w:sz w:val="22"/>
          <w:lang w:eastAsia="zh-TW"/>
        </w:rPr>
        <w:t>Q83. 試點要觀察哪些 KPI？</w:t>
      </w:r>
    </w:p>
    <w:p w14:paraId="516D22A6" w14:textId="77777777" w:rsidR="00C510A0" w:rsidRDefault="00000000">
      <w:pPr>
        <w:spacing w:after="20"/>
        <w:ind w:left="216"/>
        <w:rPr>
          <w:lang w:eastAsia="zh-TW"/>
        </w:rPr>
      </w:pPr>
      <w:r>
        <w:rPr>
          <w:b/>
          <w:lang w:eastAsia="zh-TW"/>
        </w:rPr>
        <w:t>直接回答：試點 KPI 分三類：安全類（最重要，有零容忍門檻）、服務類（反映運營品質）、商業類（反映可行性）；每週看、90 天總評。</w:t>
      </w:r>
    </w:p>
    <w:p w14:paraId="62D72021" w14:textId="77777777" w:rsidR="00C510A0" w:rsidRDefault="00000000">
      <w:pPr>
        <w:spacing w:after="20"/>
        <w:ind w:left="216"/>
        <w:rPr>
          <w:lang w:eastAsia="zh-TW"/>
        </w:rPr>
      </w:pPr>
      <w:r>
        <w:rPr>
          <w:lang w:eastAsia="zh-TW"/>
        </w:rPr>
        <w:t xml:space="preserve"> </w:t>
      </w:r>
    </w:p>
    <w:p w14:paraId="71F88C6B" w14:textId="77777777" w:rsidR="00C510A0" w:rsidRDefault="00000000">
      <w:pPr>
        <w:spacing w:after="20"/>
        <w:ind w:left="216"/>
        <w:rPr>
          <w:lang w:eastAsia="zh-TW"/>
        </w:rPr>
      </w:pPr>
      <w:r>
        <w:rPr>
          <w:lang w:eastAsia="zh-TW"/>
        </w:rPr>
        <w:lastRenderedPageBreak/>
        <w:t>安全類 KPI（任一觸發「暫停擴大」決策）：</w:t>
      </w:r>
    </w:p>
    <w:p w14:paraId="672FDD6E" w14:textId="77777777" w:rsidR="00C510A0" w:rsidRDefault="00000000">
      <w:pPr>
        <w:spacing w:after="20"/>
        <w:ind w:left="216"/>
        <w:rPr>
          <w:lang w:eastAsia="zh-TW"/>
        </w:rPr>
      </w:pPr>
      <w:r>
        <w:rPr>
          <w:lang w:eastAsia="zh-TW"/>
        </w:rPr>
        <w:t>·漏氣告警次數：目標 0 次（達 Level 2 及以上）；出現 1 次 Level 3 緊急告警，暫停擴大並調查</w:t>
      </w:r>
    </w:p>
    <w:p w14:paraId="324EA8D7" w14:textId="77777777" w:rsidR="00C510A0" w:rsidRDefault="00000000">
      <w:pPr>
        <w:spacing w:after="20"/>
        <w:ind w:left="216"/>
        <w:rPr>
          <w:lang w:eastAsia="zh-TW"/>
        </w:rPr>
      </w:pPr>
      <w:r>
        <w:rPr>
          <w:lang w:eastAsia="zh-TW"/>
        </w:rPr>
        <w:t>·容器撞擊或翻倒事件：目標 0 次</w:t>
      </w:r>
    </w:p>
    <w:p w14:paraId="0EB01ED1" w14:textId="77777777" w:rsidR="00C510A0" w:rsidRDefault="00000000">
      <w:pPr>
        <w:spacing w:after="20"/>
        <w:ind w:left="216"/>
        <w:rPr>
          <w:lang w:eastAsia="zh-TW"/>
        </w:rPr>
      </w:pPr>
      <w:r>
        <w:rPr>
          <w:lang w:eastAsia="zh-TW"/>
        </w:rPr>
        <w:t>·異常桶比例：目標 &lt; 2%（每百桶補充中發現的異常桶比例）；&gt; 5% 需根因分析</w:t>
      </w:r>
    </w:p>
    <w:p w14:paraId="159B022F" w14:textId="77777777" w:rsidR="00C510A0" w:rsidRDefault="00000000">
      <w:pPr>
        <w:spacing w:after="20"/>
        <w:ind w:left="216"/>
        <w:rPr>
          <w:lang w:eastAsia="zh-TW"/>
        </w:rPr>
      </w:pPr>
      <w:r>
        <w:rPr>
          <w:lang w:eastAsia="zh-TW"/>
        </w:rPr>
        <w:t>·消防機關申訴或要求改善：目標 0 件</w:t>
      </w:r>
    </w:p>
    <w:p w14:paraId="76AF78C6" w14:textId="77777777" w:rsidR="00C510A0" w:rsidRDefault="00000000">
      <w:pPr>
        <w:spacing w:after="20"/>
        <w:ind w:left="216"/>
        <w:rPr>
          <w:lang w:eastAsia="zh-TW"/>
        </w:rPr>
      </w:pPr>
      <w:r>
        <w:rPr>
          <w:lang w:eastAsia="zh-TW"/>
        </w:rPr>
        <w:t xml:space="preserve"> </w:t>
      </w:r>
    </w:p>
    <w:p w14:paraId="44B92A82" w14:textId="77777777" w:rsidR="00C510A0" w:rsidRDefault="00000000">
      <w:pPr>
        <w:spacing w:after="20"/>
        <w:ind w:left="216"/>
        <w:rPr>
          <w:lang w:eastAsia="zh-TW"/>
        </w:rPr>
      </w:pPr>
      <w:r>
        <w:rPr>
          <w:lang w:eastAsia="zh-TW"/>
        </w:rPr>
        <w:t>服務類 KPI：</w:t>
      </w:r>
    </w:p>
    <w:p w14:paraId="0EA08A55" w14:textId="77777777" w:rsidR="00C510A0" w:rsidRDefault="00000000">
      <w:pPr>
        <w:spacing w:after="20"/>
        <w:ind w:left="216"/>
        <w:rPr>
          <w:lang w:eastAsia="zh-TW"/>
        </w:rPr>
      </w:pPr>
      <w:r>
        <w:rPr>
          <w:lang w:eastAsia="zh-TW"/>
        </w:rPr>
        <w:t>·格位故障率：目標 &lt; 1%（每百次取桶中格位故障次數）</w:t>
      </w:r>
    </w:p>
    <w:p w14:paraId="3FE78ED5" w14:textId="77777777" w:rsidR="00C510A0" w:rsidRDefault="00000000">
      <w:pPr>
        <w:spacing w:after="20"/>
        <w:ind w:left="216"/>
        <w:rPr>
          <w:lang w:eastAsia="zh-TW"/>
        </w:rPr>
      </w:pPr>
      <w:r>
        <w:rPr>
          <w:lang w:eastAsia="zh-TW"/>
        </w:rPr>
        <w:t>·補貨到位率：目標 &gt; 95%（缺桶告警發出後 24 小時內完成補貨）</w:t>
      </w:r>
    </w:p>
    <w:p w14:paraId="315F64CF" w14:textId="77777777" w:rsidR="00C510A0" w:rsidRDefault="00000000">
      <w:pPr>
        <w:spacing w:after="20"/>
        <w:ind w:left="216"/>
        <w:rPr>
          <w:lang w:eastAsia="zh-TW"/>
        </w:rPr>
      </w:pPr>
      <w:r>
        <w:rPr>
          <w:lang w:eastAsia="zh-TW"/>
        </w:rPr>
        <w:t>·客訴解決時效：目標 &gt; 90% 在 24 小時內解決</w:t>
      </w:r>
    </w:p>
    <w:p w14:paraId="33AB3477" w14:textId="77777777" w:rsidR="00C510A0" w:rsidRDefault="00000000">
      <w:pPr>
        <w:spacing w:after="20"/>
        <w:ind w:left="216"/>
        <w:rPr>
          <w:lang w:eastAsia="zh-TW"/>
        </w:rPr>
      </w:pPr>
      <w:r>
        <w:rPr>
          <w:lang w:eastAsia="zh-TW"/>
        </w:rPr>
        <w:t>·APP 操作成功率：目標 &gt; 98%（掃碼後成功開啟格位的比例）</w:t>
      </w:r>
    </w:p>
    <w:p w14:paraId="4A0875D9" w14:textId="77777777" w:rsidR="00C510A0" w:rsidRDefault="00000000">
      <w:pPr>
        <w:spacing w:after="20"/>
        <w:ind w:left="216"/>
        <w:rPr>
          <w:lang w:eastAsia="zh-TW"/>
        </w:rPr>
      </w:pPr>
      <w:r>
        <w:rPr>
          <w:lang w:eastAsia="zh-TW"/>
        </w:rPr>
        <w:t xml:space="preserve"> </w:t>
      </w:r>
    </w:p>
    <w:p w14:paraId="419DDDA6" w14:textId="77777777" w:rsidR="00C510A0" w:rsidRDefault="00000000">
      <w:pPr>
        <w:spacing w:after="20"/>
        <w:ind w:left="216"/>
        <w:rPr>
          <w:lang w:eastAsia="zh-TW"/>
        </w:rPr>
      </w:pPr>
      <w:r>
        <w:rPr>
          <w:lang w:eastAsia="zh-TW"/>
        </w:rPr>
        <w:t>商業類 KPI：</w:t>
      </w:r>
    </w:p>
    <w:p w14:paraId="604CFEA5" w14:textId="77777777" w:rsidR="00C510A0" w:rsidRDefault="00000000">
      <w:pPr>
        <w:spacing w:after="20"/>
        <w:ind w:left="216"/>
        <w:rPr>
          <w:lang w:eastAsia="zh-TW"/>
        </w:rPr>
      </w:pPr>
      <w:r>
        <w:rPr>
          <w:lang w:eastAsia="zh-TW"/>
        </w:rPr>
        <w:t>·月使用率：目標桶數 × 月換桶次數 vs. 商業計畫預測</w:t>
      </w:r>
    </w:p>
    <w:p w14:paraId="04D1FBE0" w14:textId="77777777" w:rsidR="00C510A0" w:rsidRDefault="00000000">
      <w:pPr>
        <w:spacing w:after="20"/>
        <w:ind w:left="216"/>
        <w:rPr>
          <w:lang w:eastAsia="zh-TW"/>
        </w:rPr>
      </w:pPr>
      <w:r>
        <w:rPr>
          <w:lang w:eastAsia="zh-TW"/>
        </w:rPr>
        <w:t>·補貨成本 vs. 預估</w:t>
      </w:r>
    </w:p>
    <w:p w14:paraId="06B8847D" w14:textId="77777777" w:rsidR="00C510A0" w:rsidRDefault="00000000">
      <w:pPr>
        <w:spacing w:after="20"/>
        <w:ind w:left="216"/>
        <w:rPr>
          <w:lang w:eastAsia="zh-TW"/>
        </w:rPr>
      </w:pPr>
      <w:r>
        <w:rPr>
          <w:lang w:eastAsia="zh-TW"/>
        </w:rPr>
        <w:t>·設備故障維修次數和費用</w:t>
      </w:r>
    </w:p>
    <w:p w14:paraId="6FBF6727" w14:textId="77777777" w:rsidR="00C510A0" w:rsidRDefault="00000000">
      <w:pPr>
        <w:spacing w:after="20"/>
        <w:ind w:left="216"/>
        <w:rPr>
          <w:lang w:eastAsia="zh-TW"/>
        </w:rPr>
      </w:pPr>
      <w:r>
        <w:rPr>
          <w:lang w:eastAsia="zh-TW"/>
        </w:rPr>
        <w:t>·單場 EBITDA（含設備折舊）</w:t>
      </w:r>
    </w:p>
    <w:p w14:paraId="1CE548C5" w14:textId="77777777" w:rsidR="00C510A0" w:rsidRDefault="00000000">
      <w:pPr>
        <w:spacing w:after="20"/>
        <w:ind w:left="216"/>
        <w:rPr>
          <w:lang w:eastAsia="zh-TW"/>
        </w:rPr>
      </w:pPr>
      <w:r>
        <w:rPr>
          <w:lang w:eastAsia="zh-TW"/>
        </w:rPr>
        <w:t xml:space="preserve"> </w:t>
      </w:r>
    </w:p>
    <w:p w14:paraId="23255BF3" w14:textId="77777777" w:rsidR="00C510A0" w:rsidRDefault="00000000">
      <w:pPr>
        <w:spacing w:after="20"/>
        <w:ind w:left="216"/>
        <w:rPr>
          <w:lang w:eastAsia="zh-TW"/>
        </w:rPr>
      </w:pPr>
      <w:r>
        <w:rPr>
          <w:lang w:eastAsia="zh-TW"/>
        </w:rPr>
        <w:t>KPI 回顧機制：</w:t>
      </w:r>
    </w:p>
    <w:p w14:paraId="6B453D76" w14:textId="77777777" w:rsidR="00C510A0" w:rsidRDefault="00000000">
      <w:pPr>
        <w:spacing w:after="20"/>
        <w:ind w:left="216"/>
        <w:rPr>
          <w:lang w:eastAsia="zh-TW"/>
        </w:rPr>
      </w:pPr>
      <w:r>
        <w:rPr>
          <w:lang w:eastAsia="zh-TW"/>
        </w:rPr>
        <w:t>·每週：旺來門市負責人和運營負責人 15 分鐘快速回顧（重點看安全類）</w:t>
      </w:r>
    </w:p>
    <w:p w14:paraId="5A53BCF2" w14:textId="77777777" w:rsidR="00C510A0" w:rsidRDefault="00000000">
      <w:pPr>
        <w:spacing w:after="20"/>
        <w:ind w:left="216"/>
        <w:rPr>
          <w:lang w:eastAsia="zh-TW"/>
        </w:rPr>
      </w:pPr>
      <w:r>
        <w:rPr>
          <w:lang w:eastAsia="zh-TW"/>
        </w:rPr>
        <w:t>·每月：旺來管理層 + 場站業者代表 30 分鐘回顧（含服務和商業類）</w:t>
      </w:r>
    </w:p>
    <w:p w14:paraId="59846B1A" w14:textId="77777777" w:rsidR="00C510A0" w:rsidRDefault="00000000">
      <w:pPr>
        <w:spacing w:after="20"/>
        <w:ind w:left="216"/>
        <w:rPr>
          <w:lang w:eastAsia="zh-TW"/>
        </w:rPr>
      </w:pPr>
      <w:r>
        <w:rPr>
          <w:lang w:eastAsia="zh-TW"/>
        </w:rPr>
        <w:t>·90 天：完整試點評估報告，決定是否進入下一場</w:t>
      </w:r>
    </w:p>
    <w:p w14:paraId="480DA075" w14:textId="77777777" w:rsidR="00C510A0" w:rsidRDefault="00000000">
      <w:pPr>
        <w:spacing w:after="20"/>
        <w:ind w:left="216"/>
        <w:rPr>
          <w:lang w:eastAsia="zh-TW"/>
        </w:rPr>
      </w:pPr>
      <w:r>
        <w:rPr>
          <w:lang w:eastAsia="zh-TW"/>
        </w:rPr>
        <w:t xml:space="preserve"> </w:t>
      </w:r>
    </w:p>
    <w:p w14:paraId="4DD18471" w14:textId="77777777" w:rsidR="00C510A0" w:rsidRDefault="00000000">
      <w:pPr>
        <w:spacing w:after="20"/>
        <w:ind w:left="216"/>
        <w:rPr>
          <w:lang w:eastAsia="zh-TW"/>
        </w:rPr>
      </w:pPr>
      <w:r>
        <w:rPr>
          <w:b/>
          <w:lang w:eastAsia="zh-TW"/>
        </w:rPr>
        <w:t>主管機關可能追問：</w:t>
      </w:r>
    </w:p>
    <w:p w14:paraId="79D2B804" w14:textId="77777777" w:rsidR="00C510A0" w:rsidRDefault="00000000">
      <w:pPr>
        <w:spacing w:after="20"/>
        <w:ind w:left="216"/>
        <w:rPr>
          <w:lang w:eastAsia="zh-TW"/>
        </w:rPr>
      </w:pPr>
      <w:r>
        <w:rPr>
          <w:lang w:eastAsia="zh-TW"/>
        </w:rPr>
        <w:t>「試點 90 天後，評估結果是什麼？」</w:t>
      </w:r>
    </w:p>
    <w:p w14:paraId="23EA70E8" w14:textId="77777777" w:rsidR="00C510A0" w:rsidRDefault="00000000">
      <w:pPr>
        <w:spacing w:after="20"/>
        <w:ind w:left="216"/>
        <w:rPr>
          <w:lang w:eastAsia="zh-TW"/>
        </w:rPr>
      </w:pPr>
      <w:r>
        <w:rPr>
          <w:lang w:eastAsia="zh-TW"/>
        </w:rPr>
        <w:t xml:space="preserve"> </w:t>
      </w:r>
    </w:p>
    <w:p w14:paraId="73FA4D12" w14:textId="77777777" w:rsidR="00C510A0" w:rsidRDefault="00000000">
      <w:pPr>
        <w:spacing w:after="20"/>
        <w:ind w:left="216"/>
        <w:rPr>
          <w:lang w:eastAsia="zh-TW"/>
        </w:rPr>
      </w:pPr>
      <w:r>
        <w:rPr>
          <w:b/>
          <w:lang w:eastAsia="zh-TW"/>
        </w:rPr>
        <w:t>標準回覆：</w:t>
      </w:r>
    </w:p>
    <w:p w14:paraId="646B8EBE" w14:textId="77777777" w:rsidR="00C510A0" w:rsidRDefault="00000000">
      <w:pPr>
        <w:spacing w:after="20"/>
        <w:ind w:left="216"/>
        <w:rPr>
          <w:lang w:eastAsia="zh-TW"/>
        </w:rPr>
      </w:pPr>
      <w:r>
        <w:rPr>
          <w:lang w:eastAsia="zh-TW"/>
        </w:rPr>
        <w:t>「90 天評估報告將包含：安全 KPI 達成情況、服務 KPI、商業 KPI，以及我們對是否擴大第二場的決策和依據；報告完成後可提送消防機關參考。」</w:t>
      </w:r>
    </w:p>
    <w:p w14:paraId="0D4FFBBF" w14:textId="77777777" w:rsidR="00C510A0" w:rsidRDefault="00000000">
      <w:pPr>
        <w:spacing w:after="80"/>
        <w:rPr>
          <w:lang w:eastAsia="zh-TW"/>
        </w:rPr>
      </w:pPr>
      <w:r>
        <w:rPr>
          <w:color w:val="CCCCCC"/>
          <w:sz w:val="16"/>
          <w:lang w:eastAsia="zh-TW"/>
        </w:rPr>
        <w:t>────────────────────────────────────────────────────────────</w:t>
      </w:r>
    </w:p>
    <w:p w14:paraId="5079975E" w14:textId="77777777" w:rsidR="00C510A0" w:rsidRDefault="00000000">
      <w:pPr>
        <w:spacing w:before="160" w:after="60"/>
        <w:rPr>
          <w:lang w:eastAsia="zh-TW"/>
        </w:rPr>
      </w:pPr>
      <w:r>
        <w:rPr>
          <w:b/>
          <w:sz w:val="22"/>
          <w:lang w:eastAsia="zh-TW"/>
        </w:rPr>
        <w:t>Q84. 什麼情況應立即停用？</w:t>
      </w:r>
    </w:p>
    <w:p w14:paraId="63B0C7D7" w14:textId="77777777" w:rsidR="00C510A0" w:rsidRDefault="00000000">
      <w:pPr>
        <w:spacing w:after="20"/>
        <w:ind w:left="216"/>
        <w:rPr>
          <w:lang w:eastAsia="zh-TW"/>
        </w:rPr>
      </w:pPr>
      <w:r>
        <w:rPr>
          <w:b/>
          <w:lang w:eastAsia="zh-TW"/>
        </w:rPr>
        <w:t>直接回答：立即停用（不等評估、不等報告）的觸發條件分六類，任一成立必須在 30 分鐘內完成遠端停用。</w:t>
      </w:r>
    </w:p>
    <w:p w14:paraId="0FEF6304" w14:textId="77777777" w:rsidR="00C510A0" w:rsidRDefault="00000000">
      <w:pPr>
        <w:spacing w:after="20"/>
        <w:ind w:left="216"/>
        <w:rPr>
          <w:lang w:eastAsia="zh-TW"/>
        </w:rPr>
      </w:pPr>
      <w:r>
        <w:rPr>
          <w:lang w:eastAsia="zh-TW"/>
        </w:rPr>
        <w:t xml:space="preserve"> </w:t>
      </w:r>
    </w:p>
    <w:p w14:paraId="6DB6571C" w14:textId="77777777" w:rsidR="00C510A0" w:rsidRDefault="00000000">
      <w:pPr>
        <w:spacing w:after="20"/>
        <w:ind w:left="216"/>
        <w:rPr>
          <w:lang w:eastAsia="zh-TW"/>
        </w:rPr>
      </w:pPr>
      <w:r>
        <w:rPr>
          <w:lang w:eastAsia="zh-TW"/>
        </w:rPr>
        <w:lastRenderedPageBreak/>
        <w:t>六類立即停用觸發條件：</w:t>
      </w:r>
    </w:p>
    <w:p w14:paraId="0738B207" w14:textId="77777777" w:rsidR="00C510A0" w:rsidRDefault="00000000">
      <w:pPr>
        <w:spacing w:after="20"/>
        <w:ind w:left="216"/>
        <w:rPr>
          <w:lang w:eastAsia="zh-TW"/>
        </w:rPr>
      </w:pPr>
      <w:r>
        <w:rPr>
          <w:lang w:eastAsia="zh-TW"/>
        </w:rPr>
        <w:t xml:space="preserve"> </w:t>
      </w:r>
    </w:p>
    <w:p w14:paraId="25127CE7" w14:textId="77777777" w:rsidR="00C510A0" w:rsidRDefault="00000000">
      <w:pPr>
        <w:spacing w:after="20"/>
        <w:ind w:left="216"/>
        <w:rPr>
          <w:lang w:eastAsia="zh-TW"/>
        </w:rPr>
      </w:pPr>
      <w:r>
        <w:rPr>
          <w:lang w:eastAsia="zh-TW"/>
        </w:rPr>
        <w:t>①安全告警（最高優先）：</w:t>
      </w:r>
    </w:p>
    <w:p w14:paraId="514E72E6" w14:textId="77777777" w:rsidR="00C510A0" w:rsidRDefault="00000000">
      <w:pPr>
        <w:spacing w:after="20"/>
        <w:ind w:left="216"/>
        <w:rPr>
          <w:lang w:eastAsia="zh-TW"/>
        </w:rPr>
      </w:pPr>
      <w:r>
        <w:rPr>
          <w:lang w:eastAsia="zh-TW"/>
        </w:rPr>
        <w:t>·漏氣感測器達 Level 3（25% LEL）</w:t>
      </w:r>
    </w:p>
    <w:p w14:paraId="499AB83F" w14:textId="77777777" w:rsidR="00C510A0" w:rsidRDefault="00000000">
      <w:pPr>
        <w:spacing w:after="20"/>
        <w:ind w:left="216"/>
        <w:rPr>
          <w:lang w:eastAsia="zh-TW"/>
        </w:rPr>
      </w:pPr>
      <w:r>
        <w:rPr>
          <w:lang w:eastAsia="zh-TW"/>
        </w:rPr>
        <w:t>·現場有明火或煙霧</w:t>
      </w:r>
    </w:p>
    <w:p w14:paraId="4F9B28CB" w14:textId="77777777" w:rsidR="00C510A0" w:rsidRDefault="00000000">
      <w:pPr>
        <w:spacing w:after="20"/>
        <w:ind w:left="216"/>
        <w:rPr>
          <w:lang w:eastAsia="zh-TW"/>
        </w:rPr>
      </w:pPr>
      <w:r>
        <w:rPr>
          <w:lang w:eastAsia="zh-TW"/>
        </w:rPr>
        <w:t>·容器被撞擊後無法確認容器完整性</w:t>
      </w:r>
    </w:p>
    <w:p w14:paraId="0E78E0C5" w14:textId="77777777" w:rsidR="00C510A0" w:rsidRDefault="00000000">
      <w:pPr>
        <w:spacing w:after="20"/>
        <w:ind w:left="216"/>
        <w:rPr>
          <w:lang w:eastAsia="zh-TW"/>
        </w:rPr>
      </w:pPr>
      <w:r>
        <w:rPr>
          <w:lang w:eastAsia="zh-TW"/>
        </w:rPr>
        <w:t xml:space="preserve"> </w:t>
      </w:r>
    </w:p>
    <w:p w14:paraId="4E53A40E" w14:textId="77777777" w:rsidR="00C510A0" w:rsidRDefault="00000000">
      <w:pPr>
        <w:spacing w:after="20"/>
        <w:ind w:left="216"/>
        <w:rPr>
          <w:lang w:eastAsia="zh-TW"/>
        </w:rPr>
      </w:pPr>
      <w:r>
        <w:rPr>
          <w:lang w:eastAsia="zh-TW"/>
        </w:rPr>
        <w:t>②主管機關要求：</w:t>
      </w:r>
    </w:p>
    <w:p w14:paraId="79C999A7" w14:textId="77777777" w:rsidR="00C510A0" w:rsidRDefault="00000000">
      <w:pPr>
        <w:spacing w:after="20"/>
        <w:ind w:left="216"/>
        <w:rPr>
          <w:lang w:eastAsia="zh-TW"/>
        </w:rPr>
      </w:pPr>
      <w:r>
        <w:rPr>
          <w:lang w:eastAsia="zh-TW"/>
        </w:rPr>
        <w:t>·消防機關書面或口頭要求停用（無論原因）</w:t>
      </w:r>
    </w:p>
    <w:p w14:paraId="4618A370" w14:textId="77777777" w:rsidR="00C510A0" w:rsidRDefault="00000000">
      <w:pPr>
        <w:spacing w:after="20"/>
        <w:ind w:left="216"/>
        <w:rPr>
          <w:lang w:eastAsia="zh-TW"/>
        </w:rPr>
      </w:pPr>
      <w:r>
        <w:rPr>
          <w:lang w:eastAsia="zh-TW"/>
        </w:rPr>
        <w:t>·主管機關現場稽查後判定需立即改善</w:t>
      </w:r>
    </w:p>
    <w:p w14:paraId="3A42DE9F" w14:textId="77777777" w:rsidR="00C510A0" w:rsidRDefault="00000000">
      <w:pPr>
        <w:spacing w:after="20"/>
        <w:ind w:left="216"/>
        <w:rPr>
          <w:lang w:eastAsia="zh-TW"/>
        </w:rPr>
      </w:pPr>
      <w:r>
        <w:rPr>
          <w:lang w:eastAsia="zh-TW"/>
        </w:rPr>
        <w:t xml:space="preserve"> </w:t>
      </w:r>
    </w:p>
    <w:p w14:paraId="326358EC" w14:textId="77777777" w:rsidR="00C510A0" w:rsidRDefault="00000000">
      <w:pPr>
        <w:spacing w:after="20"/>
        <w:ind w:left="216"/>
        <w:rPr>
          <w:lang w:eastAsia="zh-TW"/>
        </w:rPr>
      </w:pPr>
      <w:r>
        <w:rPr>
          <w:lang w:eastAsia="zh-TW"/>
        </w:rPr>
        <w:t>③設備物理損壞：</w:t>
      </w:r>
    </w:p>
    <w:p w14:paraId="28572370" w14:textId="77777777" w:rsidR="00C510A0" w:rsidRDefault="00000000">
      <w:pPr>
        <w:spacing w:after="20"/>
        <w:ind w:left="216"/>
        <w:rPr>
          <w:lang w:eastAsia="zh-TW"/>
        </w:rPr>
      </w:pPr>
      <w:r>
        <w:rPr>
          <w:lang w:eastAsia="zh-TW"/>
        </w:rPr>
        <w:t>·防撞柱被撞壞，設備暴露在車輛直接碰撞風險中</w:t>
      </w:r>
    </w:p>
    <w:p w14:paraId="31F74107" w14:textId="77777777" w:rsidR="00C510A0" w:rsidRDefault="00000000">
      <w:pPr>
        <w:spacing w:after="20"/>
        <w:ind w:left="216"/>
        <w:rPr>
          <w:lang w:eastAsia="zh-TW"/>
        </w:rPr>
      </w:pPr>
      <w:r>
        <w:rPr>
          <w:lang w:eastAsia="zh-TW"/>
        </w:rPr>
        <w:t>·通風口被堵塞（且無法立即清除）</w:t>
      </w:r>
    </w:p>
    <w:p w14:paraId="75866C00" w14:textId="77777777" w:rsidR="00C510A0" w:rsidRDefault="00000000">
      <w:pPr>
        <w:spacing w:after="20"/>
        <w:ind w:left="216"/>
        <w:rPr>
          <w:lang w:eastAsia="zh-TW"/>
        </w:rPr>
      </w:pPr>
      <w:r>
        <w:rPr>
          <w:lang w:eastAsia="zh-TW"/>
        </w:rPr>
        <w:t>·電氣設備進水或明顯損傷</w:t>
      </w:r>
    </w:p>
    <w:p w14:paraId="40EA40A0" w14:textId="77777777" w:rsidR="00C510A0" w:rsidRDefault="00000000">
      <w:pPr>
        <w:spacing w:after="20"/>
        <w:ind w:left="216"/>
        <w:rPr>
          <w:lang w:eastAsia="zh-TW"/>
        </w:rPr>
      </w:pPr>
      <w:r>
        <w:rPr>
          <w:lang w:eastAsia="zh-TW"/>
        </w:rPr>
        <w:t xml:space="preserve"> </w:t>
      </w:r>
    </w:p>
    <w:p w14:paraId="75BE0114" w14:textId="77777777" w:rsidR="00C510A0" w:rsidRDefault="00000000">
      <w:pPr>
        <w:spacing w:after="20"/>
        <w:ind w:left="216"/>
        <w:rPr>
          <w:lang w:eastAsia="zh-TW"/>
        </w:rPr>
      </w:pPr>
      <w:r>
        <w:rPr>
          <w:lang w:eastAsia="zh-TW"/>
        </w:rPr>
        <w:t>④颱風和極端天候：</w:t>
      </w:r>
    </w:p>
    <w:p w14:paraId="153C5CFF" w14:textId="77777777" w:rsidR="00C510A0" w:rsidRDefault="00000000">
      <w:pPr>
        <w:spacing w:after="20"/>
        <w:ind w:left="216"/>
        <w:rPr>
          <w:lang w:eastAsia="zh-TW"/>
        </w:rPr>
      </w:pPr>
      <w:r>
        <w:rPr>
          <w:lang w:eastAsia="zh-TW"/>
        </w:rPr>
        <w:t>·颱風陸上警報發布（詳見 Q25）</w:t>
      </w:r>
    </w:p>
    <w:p w14:paraId="47C85883" w14:textId="77777777" w:rsidR="00C510A0" w:rsidRDefault="00000000">
      <w:pPr>
        <w:spacing w:after="20"/>
        <w:ind w:left="216"/>
        <w:rPr>
          <w:lang w:eastAsia="zh-TW"/>
        </w:rPr>
      </w:pPr>
      <w:r>
        <w:rPr>
          <w:lang w:eastAsia="zh-TW"/>
        </w:rPr>
        <w:t>·長時間積水（設備或周邊積水超過 5 cm 且不退）</w:t>
      </w:r>
    </w:p>
    <w:p w14:paraId="6BF86411" w14:textId="77777777" w:rsidR="00C510A0" w:rsidRDefault="00000000">
      <w:pPr>
        <w:spacing w:after="20"/>
        <w:ind w:left="216"/>
        <w:rPr>
          <w:lang w:eastAsia="zh-TW"/>
        </w:rPr>
      </w:pPr>
      <w:r>
        <w:rPr>
          <w:lang w:eastAsia="zh-TW"/>
        </w:rPr>
        <w:t xml:space="preserve"> </w:t>
      </w:r>
    </w:p>
    <w:p w14:paraId="3323CF25" w14:textId="77777777" w:rsidR="00C510A0" w:rsidRDefault="00000000">
      <w:pPr>
        <w:spacing w:after="20"/>
        <w:ind w:left="216"/>
        <w:rPr>
          <w:lang w:eastAsia="zh-TW"/>
        </w:rPr>
      </w:pPr>
      <w:r>
        <w:rPr>
          <w:lang w:eastAsia="zh-TW"/>
        </w:rPr>
        <w:t>⑤場站要求：</w:t>
      </w:r>
    </w:p>
    <w:p w14:paraId="7FCE98BA" w14:textId="77777777" w:rsidR="00C510A0" w:rsidRDefault="00000000">
      <w:pPr>
        <w:spacing w:after="20"/>
        <w:ind w:left="216"/>
        <w:rPr>
          <w:lang w:eastAsia="zh-TW"/>
        </w:rPr>
      </w:pPr>
      <w:r>
        <w:rPr>
          <w:lang w:eastAsia="zh-TW"/>
        </w:rPr>
        <w:t>·場站業者任何時候要求停用</w:t>
      </w:r>
    </w:p>
    <w:p w14:paraId="33C6130E" w14:textId="77777777" w:rsidR="00C510A0" w:rsidRDefault="00000000">
      <w:pPr>
        <w:spacing w:after="20"/>
        <w:ind w:left="216"/>
        <w:rPr>
          <w:lang w:eastAsia="zh-TW"/>
        </w:rPr>
      </w:pPr>
      <w:r>
        <w:rPr>
          <w:lang w:eastAsia="zh-TW"/>
        </w:rPr>
        <w:t xml:space="preserve"> </w:t>
      </w:r>
    </w:p>
    <w:p w14:paraId="50D5C0C0" w14:textId="77777777" w:rsidR="00C510A0" w:rsidRDefault="00000000">
      <w:pPr>
        <w:spacing w:after="20"/>
        <w:ind w:left="216"/>
        <w:rPr>
          <w:lang w:eastAsia="zh-TW"/>
        </w:rPr>
      </w:pPr>
      <w:r>
        <w:rPr>
          <w:lang w:eastAsia="zh-TW"/>
        </w:rPr>
        <w:t>⑥系統異常：</w:t>
      </w:r>
    </w:p>
    <w:p w14:paraId="33505639" w14:textId="77777777" w:rsidR="00C510A0" w:rsidRDefault="00000000">
      <w:pPr>
        <w:spacing w:after="20"/>
        <w:ind w:left="216"/>
        <w:rPr>
          <w:lang w:eastAsia="zh-TW"/>
        </w:rPr>
      </w:pPr>
      <w:r>
        <w:rPr>
          <w:lang w:eastAsia="zh-TW"/>
        </w:rPr>
        <w:t>·漏氣感測器失聯且無法在 30 分鐘內確認原因</w:t>
      </w:r>
    </w:p>
    <w:p w14:paraId="2C08A5B2" w14:textId="77777777" w:rsidR="00C510A0" w:rsidRDefault="00000000">
      <w:pPr>
        <w:spacing w:after="20"/>
        <w:ind w:left="216"/>
        <w:rPr>
          <w:lang w:eastAsia="zh-TW"/>
        </w:rPr>
      </w:pPr>
      <w:r>
        <w:rPr>
          <w:lang w:eastAsia="zh-TW"/>
        </w:rPr>
        <w:t>·通訊長時間中斷（超過 4 小時）且無法現場確認安全</w:t>
      </w:r>
    </w:p>
    <w:p w14:paraId="62C96119" w14:textId="77777777" w:rsidR="00C510A0" w:rsidRDefault="00000000">
      <w:pPr>
        <w:spacing w:after="20"/>
        <w:ind w:left="216"/>
        <w:rPr>
          <w:lang w:eastAsia="zh-TW"/>
        </w:rPr>
      </w:pPr>
      <w:r>
        <w:rPr>
          <w:lang w:eastAsia="zh-TW"/>
        </w:rPr>
        <w:t xml:space="preserve"> </w:t>
      </w:r>
    </w:p>
    <w:p w14:paraId="629EE834" w14:textId="77777777" w:rsidR="00C510A0" w:rsidRDefault="00000000">
      <w:pPr>
        <w:spacing w:after="20"/>
        <w:ind w:left="216"/>
        <w:rPr>
          <w:lang w:eastAsia="zh-TW"/>
        </w:rPr>
      </w:pPr>
      <w:r>
        <w:rPr>
          <w:lang w:eastAsia="zh-TW"/>
        </w:rPr>
        <w:t>停用執行確認：</w:t>
      </w:r>
    </w:p>
    <w:p w14:paraId="053EF0DB" w14:textId="77777777" w:rsidR="00C510A0" w:rsidRDefault="00000000">
      <w:pPr>
        <w:spacing w:after="20"/>
        <w:ind w:left="216"/>
        <w:rPr>
          <w:lang w:eastAsia="zh-TW"/>
        </w:rPr>
      </w:pPr>
      <w:r>
        <w:rPr>
          <w:lang w:eastAsia="zh-TW"/>
        </w:rPr>
        <w:t>遠端停用後，旺來門市人員（上班時間）或系統自動記錄（非上班時間）確認設備停用、格位鎖定；若遠端停用失效（通訊問題），立即安排現場人員手動停用；停用後 2 小時內通知場站。</w:t>
      </w:r>
    </w:p>
    <w:p w14:paraId="5AAAAC7E" w14:textId="77777777" w:rsidR="00C510A0" w:rsidRDefault="00000000">
      <w:pPr>
        <w:spacing w:after="20"/>
        <w:ind w:left="216"/>
        <w:rPr>
          <w:lang w:eastAsia="zh-TW"/>
        </w:rPr>
      </w:pPr>
      <w:r>
        <w:rPr>
          <w:lang w:eastAsia="zh-TW"/>
        </w:rPr>
        <w:t xml:space="preserve"> </w:t>
      </w:r>
    </w:p>
    <w:p w14:paraId="60A83AAF" w14:textId="77777777" w:rsidR="00C510A0" w:rsidRDefault="00000000">
      <w:pPr>
        <w:spacing w:after="20"/>
        <w:ind w:left="216"/>
        <w:rPr>
          <w:lang w:eastAsia="zh-TW"/>
        </w:rPr>
      </w:pPr>
      <w:r>
        <w:rPr>
          <w:b/>
          <w:lang w:eastAsia="zh-TW"/>
        </w:rPr>
        <w:t>主管機關可能追問：</w:t>
      </w:r>
    </w:p>
    <w:p w14:paraId="30E02E68" w14:textId="77777777" w:rsidR="00C510A0" w:rsidRDefault="00000000">
      <w:pPr>
        <w:spacing w:after="20"/>
        <w:ind w:left="216"/>
        <w:rPr>
          <w:lang w:eastAsia="zh-TW"/>
        </w:rPr>
      </w:pPr>
      <w:r>
        <w:rPr>
          <w:lang w:eastAsia="zh-TW"/>
        </w:rPr>
        <w:t>「停用決定誰來做？多快執行？」</w:t>
      </w:r>
    </w:p>
    <w:p w14:paraId="236115AA" w14:textId="77777777" w:rsidR="00C510A0" w:rsidRDefault="00000000">
      <w:pPr>
        <w:spacing w:after="20"/>
        <w:ind w:left="216"/>
        <w:rPr>
          <w:lang w:eastAsia="zh-TW"/>
        </w:rPr>
      </w:pPr>
      <w:r>
        <w:rPr>
          <w:lang w:eastAsia="zh-TW"/>
        </w:rPr>
        <w:lastRenderedPageBreak/>
        <w:t xml:space="preserve"> </w:t>
      </w:r>
    </w:p>
    <w:p w14:paraId="5E88D1FA" w14:textId="77777777" w:rsidR="00C510A0" w:rsidRDefault="00000000">
      <w:pPr>
        <w:spacing w:after="20"/>
        <w:ind w:left="216"/>
        <w:rPr>
          <w:lang w:eastAsia="zh-TW"/>
        </w:rPr>
      </w:pPr>
      <w:r>
        <w:rPr>
          <w:b/>
          <w:lang w:eastAsia="zh-TW"/>
        </w:rPr>
        <w:t>標準回覆：</w:t>
      </w:r>
    </w:p>
    <w:p w14:paraId="41EC5F01" w14:textId="77777777" w:rsidR="00C510A0" w:rsidRDefault="00000000">
      <w:pPr>
        <w:spacing w:after="20"/>
        <w:ind w:left="216"/>
        <w:rPr>
          <w:lang w:eastAsia="zh-TW"/>
        </w:rPr>
      </w:pPr>
      <w:r>
        <w:rPr>
          <w:lang w:eastAsia="zh-TW"/>
        </w:rPr>
        <w:t>「旺來門市人員（上班時間）有遠端停用權限，不需要上級批准；非上班時間系統依告警門檻自動停用；遠端停用從決定到完成 &lt; 2 分鐘（系統操作）；停用後即時記錄觸發條件和執行時間；停用紀錄留存，可提送稽查。」</w:t>
      </w:r>
    </w:p>
    <w:p w14:paraId="24057485" w14:textId="77777777" w:rsidR="00C510A0" w:rsidRDefault="00000000">
      <w:pPr>
        <w:spacing w:after="80"/>
        <w:rPr>
          <w:lang w:eastAsia="zh-TW"/>
        </w:rPr>
      </w:pPr>
      <w:r>
        <w:rPr>
          <w:color w:val="CCCCCC"/>
          <w:sz w:val="16"/>
          <w:lang w:eastAsia="zh-TW"/>
        </w:rPr>
        <w:t>────────────────────────────────────────────────────────────</w:t>
      </w:r>
    </w:p>
    <w:p w14:paraId="0053CCEA" w14:textId="77777777" w:rsidR="00C510A0" w:rsidRDefault="00000000">
      <w:pPr>
        <w:spacing w:before="160" w:after="60"/>
        <w:rPr>
          <w:lang w:eastAsia="zh-TW"/>
        </w:rPr>
      </w:pPr>
      <w:r>
        <w:rPr>
          <w:b/>
          <w:sz w:val="22"/>
          <w:lang w:eastAsia="zh-TW"/>
        </w:rPr>
        <w:t>Q85. 什麼條件下可以擴大？</w:t>
      </w:r>
    </w:p>
    <w:p w14:paraId="29E8E222" w14:textId="77777777" w:rsidR="00C510A0" w:rsidRDefault="00000000">
      <w:pPr>
        <w:spacing w:after="20"/>
        <w:ind w:left="216"/>
        <w:rPr>
          <w:lang w:eastAsia="zh-TW"/>
        </w:rPr>
      </w:pPr>
      <w:r>
        <w:rPr>
          <w:b/>
          <w:lang w:eastAsia="zh-TW"/>
        </w:rPr>
        <w:t>直接回答：擴大的前提是 90 天試點「安全類 KPI 全部達標、服務類 KPI 達標 80% 以上、商業可行性確認」，三項缺一不可；且每新增一個場址，都要重新完成該場址的獨立評估（不能因為第一場成功就直接套用）。</w:t>
      </w:r>
    </w:p>
    <w:p w14:paraId="663803DF" w14:textId="77777777" w:rsidR="00C510A0" w:rsidRDefault="00000000">
      <w:pPr>
        <w:spacing w:after="20"/>
        <w:ind w:left="216"/>
        <w:rPr>
          <w:lang w:eastAsia="zh-TW"/>
        </w:rPr>
      </w:pPr>
      <w:r>
        <w:rPr>
          <w:lang w:eastAsia="zh-TW"/>
        </w:rPr>
        <w:t xml:space="preserve"> </w:t>
      </w:r>
    </w:p>
    <w:p w14:paraId="0DF98238" w14:textId="77777777" w:rsidR="00C510A0" w:rsidRDefault="00000000">
      <w:pPr>
        <w:spacing w:after="20"/>
        <w:ind w:left="216"/>
        <w:rPr>
          <w:lang w:eastAsia="zh-TW"/>
        </w:rPr>
      </w:pPr>
      <w:r>
        <w:rPr>
          <w:lang w:eastAsia="zh-TW"/>
        </w:rPr>
        <w:t>擴大的三項前提條件：</w:t>
      </w:r>
    </w:p>
    <w:p w14:paraId="380549A7" w14:textId="77777777" w:rsidR="00C510A0" w:rsidRDefault="00000000">
      <w:pPr>
        <w:spacing w:after="20"/>
        <w:ind w:left="216"/>
        <w:rPr>
          <w:lang w:eastAsia="zh-TW"/>
        </w:rPr>
      </w:pPr>
      <w:r>
        <w:rPr>
          <w:lang w:eastAsia="zh-TW"/>
        </w:rPr>
        <w:t xml:space="preserve"> </w:t>
      </w:r>
    </w:p>
    <w:p w14:paraId="3DE7650F" w14:textId="77777777" w:rsidR="00C510A0" w:rsidRDefault="00000000">
      <w:pPr>
        <w:spacing w:after="20"/>
        <w:ind w:left="216"/>
        <w:rPr>
          <w:lang w:eastAsia="zh-TW"/>
        </w:rPr>
      </w:pPr>
      <w:r>
        <w:rPr>
          <w:lang w:eastAsia="zh-TW"/>
        </w:rPr>
        <w:t>條件一（安全，必須 100% 達標）：</w:t>
      </w:r>
    </w:p>
    <w:p w14:paraId="711CBEAC" w14:textId="77777777" w:rsidR="00C510A0" w:rsidRDefault="00000000">
      <w:pPr>
        <w:spacing w:after="20"/>
        <w:ind w:left="216"/>
        <w:rPr>
          <w:lang w:eastAsia="zh-TW"/>
        </w:rPr>
      </w:pPr>
      <w:r>
        <w:rPr>
          <w:lang w:eastAsia="zh-TW"/>
        </w:rPr>
        <w:t>·90 天內無 Level 3 安全告警</w:t>
      </w:r>
    </w:p>
    <w:p w14:paraId="76CBBE99" w14:textId="77777777" w:rsidR="00C510A0" w:rsidRDefault="00000000">
      <w:pPr>
        <w:spacing w:after="20"/>
        <w:ind w:left="216"/>
        <w:rPr>
          <w:lang w:eastAsia="zh-TW"/>
        </w:rPr>
      </w:pPr>
      <w:r>
        <w:rPr>
          <w:lang w:eastAsia="zh-TW"/>
        </w:rPr>
        <w:t>·無消防機關申訴或要求改善</w:t>
      </w:r>
    </w:p>
    <w:p w14:paraId="015BE600" w14:textId="77777777" w:rsidR="00C510A0" w:rsidRDefault="00000000">
      <w:pPr>
        <w:spacing w:after="20"/>
        <w:ind w:left="216"/>
        <w:rPr>
          <w:lang w:eastAsia="zh-TW"/>
        </w:rPr>
      </w:pPr>
      <w:r>
        <w:rPr>
          <w:lang w:eastAsia="zh-TW"/>
        </w:rPr>
        <w:t>·無任何通報 119 事件</w:t>
      </w:r>
    </w:p>
    <w:p w14:paraId="3D934F90" w14:textId="77777777" w:rsidR="00C510A0" w:rsidRDefault="00000000">
      <w:pPr>
        <w:spacing w:after="20"/>
        <w:ind w:left="216"/>
        <w:rPr>
          <w:lang w:eastAsia="zh-TW"/>
        </w:rPr>
      </w:pPr>
      <w:r>
        <w:rPr>
          <w:lang w:eastAsia="zh-TW"/>
        </w:rPr>
        <w:t>·異常桶比例 &lt; 2%</w:t>
      </w:r>
    </w:p>
    <w:p w14:paraId="57601EAE" w14:textId="77777777" w:rsidR="00C510A0" w:rsidRDefault="00000000">
      <w:pPr>
        <w:spacing w:after="20"/>
        <w:ind w:left="216"/>
        <w:rPr>
          <w:lang w:eastAsia="zh-TW"/>
        </w:rPr>
      </w:pPr>
      <w:r>
        <w:rPr>
          <w:lang w:eastAsia="zh-TW"/>
        </w:rPr>
        <w:t xml:space="preserve"> </w:t>
      </w:r>
    </w:p>
    <w:p w14:paraId="1D85D693" w14:textId="77777777" w:rsidR="00C510A0" w:rsidRDefault="00000000">
      <w:pPr>
        <w:spacing w:after="20"/>
        <w:ind w:left="216"/>
        <w:rPr>
          <w:lang w:eastAsia="zh-TW"/>
        </w:rPr>
      </w:pPr>
      <w:r>
        <w:rPr>
          <w:lang w:eastAsia="zh-TW"/>
        </w:rPr>
        <w:t>條件二（服務，達標 80%）：</w:t>
      </w:r>
    </w:p>
    <w:p w14:paraId="32858551" w14:textId="77777777" w:rsidR="00C510A0" w:rsidRDefault="00000000">
      <w:pPr>
        <w:spacing w:after="20"/>
        <w:ind w:left="216"/>
        <w:rPr>
          <w:lang w:eastAsia="zh-TW"/>
        </w:rPr>
      </w:pPr>
      <w:r>
        <w:rPr>
          <w:lang w:eastAsia="zh-TW"/>
        </w:rPr>
        <w:t>·格位故障率 &lt; 1%</w:t>
      </w:r>
    </w:p>
    <w:p w14:paraId="47584BF1" w14:textId="77777777" w:rsidR="00C510A0" w:rsidRDefault="00000000">
      <w:pPr>
        <w:spacing w:after="20"/>
        <w:ind w:left="216"/>
        <w:rPr>
          <w:lang w:eastAsia="zh-TW"/>
        </w:rPr>
      </w:pPr>
      <w:r>
        <w:rPr>
          <w:lang w:eastAsia="zh-TW"/>
        </w:rPr>
        <w:t>·補貨到位率 &gt; 95%</w:t>
      </w:r>
    </w:p>
    <w:p w14:paraId="21663C63" w14:textId="77777777" w:rsidR="00C510A0" w:rsidRDefault="00000000">
      <w:pPr>
        <w:spacing w:after="20"/>
        <w:ind w:left="216"/>
        <w:rPr>
          <w:lang w:eastAsia="zh-TW"/>
        </w:rPr>
      </w:pPr>
      <w:r>
        <w:rPr>
          <w:lang w:eastAsia="zh-TW"/>
        </w:rPr>
        <w:t>·客訴 24 小時解決率 &gt; 90%</w:t>
      </w:r>
    </w:p>
    <w:p w14:paraId="6A2761A7" w14:textId="77777777" w:rsidR="00C510A0" w:rsidRDefault="00000000">
      <w:pPr>
        <w:spacing w:after="20"/>
        <w:ind w:left="216"/>
        <w:rPr>
          <w:lang w:eastAsia="zh-TW"/>
        </w:rPr>
      </w:pPr>
      <w:r>
        <w:rPr>
          <w:lang w:eastAsia="zh-TW"/>
        </w:rPr>
        <w:t xml:space="preserve"> </w:t>
      </w:r>
    </w:p>
    <w:p w14:paraId="03DA2CA6" w14:textId="77777777" w:rsidR="00C510A0" w:rsidRDefault="00000000">
      <w:pPr>
        <w:spacing w:after="20"/>
        <w:ind w:left="216"/>
        <w:rPr>
          <w:lang w:eastAsia="zh-TW"/>
        </w:rPr>
      </w:pPr>
      <w:r>
        <w:rPr>
          <w:lang w:eastAsia="zh-TW"/>
        </w:rPr>
        <w:t>條件三（商業可行性確認）：</w:t>
      </w:r>
    </w:p>
    <w:p w14:paraId="63EF7BC6" w14:textId="77777777" w:rsidR="00C510A0" w:rsidRDefault="00000000">
      <w:pPr>
        <w:spacing w:after="20"/>
        <w:ind w:left="216"/>
        <w:rPr>
          <w:lang w:eastAsia="zh-TW"/>
        </w:rPr>
      </w:pPr>
      <w:r>
        <w:rPr>
          <w:lang w:eastAsia="zh-TW"/>
        </w:rPr>
        <w:t>·月使用率達到商業計畫 60% 以上</w:t>
      </w:r>
    </w:p>
    <w:p w14:paraId="756C3FDB" w14:textId="77777777" w:rsidR="00C510A0" w:rsidRDefault="00000000">
      <w:pPr>
        <w:spacing w:after="20"/>
        <w:ind w:left="216"/>
        <w:rPr>
          <w:lang w:eastAsia="zh-TW"/>
        </w:rPr>
      </w:pPr>
      <w:r>
        <w:rPr>
          <w:lang w:eastAsia="zh-TW"/>
        </w:rPr>
        <w:t>·單場 EBITDA 轉正（或有明確轉正時間點）</w:t>
      </w:r>
    </w:p>
    <w:p w14:paraId="54DAA819" w14:textId="77777777" w:rsidR="00C510A0" w:rsidRDefault="00000000">
      <w:pPr>
        <w:spacing w:after="20"/>
        <w:ind w:left="216"/>
        <w:rPr>
          <w:lang w:eastAsia="zh-TW"/>
        </w:rPr>
      </w:pPr>
      <w:r>
        <w:rPr>
          <w:lang w:eastAsia="zh-TW"/>
        </w:rPr>
        <w:t>·旺來管理層正式核准擴大預算</w:t>
      </w:r>
    </w:p>
    <w:p w14:paraId="636FA484" w14:textId="77777777" w:rsidR="00C510A0" w:rsidRDefault="00000000">
      <w:pPr>
        <w:spacing w:after="20"/>
        <w:ind w:left="216"/>
        <w:rPr>
          <w:lang w:eastAsia="zh-TW"/>
        </w:rPr>
      </w:pPr>
      <w:r>
        <w:rPr>
          <w:lang w:eastAsia="zh-TW"/>
        </w:rPr>
        <w:t xml:space="preserve"> </w:t>
      </w:r>
    </w:p>
    <w:p w14:paraId="4D074933" w14:textId="77777777" w:rsidR="00C510A0" w:rsidRDefault="00000000">
      <w:pPr>
        <w:spacing w:after="20"/>
        <w:ind w:left="216"/>
        <w:rPr>
          <w:lang w:eastAsia="zh-TW"/>
        </w:rPr>
      </w:pPr>
      <w:r>
        <w:rPr>
          <w:lang w:eastAsia="zh-TW"/>
        </w:rPr>
        <w:t>擴大時的「一場一審」原則：</w:t>
      </w:r>
    </w:p>
    <w:p w14:paraId="2B8FFCED" w14:textId="77777777" w:rsidR="00C510A0" w:rsidRDefault="00000000">
      <w:pPr>
        <w:spacing w:after="20"/>
        <w:ind w:left="216"/>
        <w:rPr>
          <w:lang w:eastAsia="zh-TW"/>
        </w:rPr>
      </w:pPr>
      <w:r>
        <w:rPr>
          <w:lang w:eastAsia="zh-TW"/>
        </w:rPr>
        <w:t>第二場的設置需要重新完成：</w:t>
      </w:r>
    </w:p>
    <w:p w14:paraId="4DE6C9F1" w14:textId="77777777" w:rsidR="00C510A0" w:rsidRDefault="00000000">
      <w:pPr>
        <w:spacing w:after="20"/>
        <w:ind w:left="216"/>
        <w:rPr>
          <w:lang w:eastAsia="zh-TW"/>
        </w:rPr>
      </w:pPr>
      <w:r>
        <w:rPr>
          <w:lang w:eastAsia="zh-TW"/>
        </w:rPr>
        <w:t>①消防機關書面確認（新縣市或新場所類型）</w:t>
      </w:r>
    </w:p>
    <w:p w14:paraId="29DE0515" w14:textId="77777777" w:rsidR="00C510A0" w:rsidRDefault="00000000">
      <w:pPr>
        <w:spacing w:after="20"/>
        <w:ind w:left="216"/>
        <w:rPr>
          <w:lang w:eastAsia="zh-TW"/>
        </w:rPr>
      </w:pPr>
      <w:r>
        <w:rPr>
          <w:lang w:eastAsia="zh-TW"/>
        </w:rPr>
        <w:t>②場址評分 A 級</w:t>
      </w:r>
    </w:p>
    <w:p w14:paraId="4575CB00" w14:textId="77777777" w:rsidR="00C510A0" w:rsidRDefault="00000000">
      <w:pPr>
        <w:spacing w:after="20"/>
        <w:ind w:left="216"/>
        <w:rPr>
          <w:lang w:eastAsia="zh-TW"/>
        </w:rPr>
      </w:pPr>
      <w:r>
        <w:rPr>
          <w:lang w:eastAsia="zh-TW"/>
        </w:rPr>
        <w:t>③合作協議簽署</w:t>
      </w:r>
    </w:p>
    <w:p w14:paraId="52F986B5" w14:textId="77777777" w:rsidR="00C510A0" w:rsidRDefault="00000000">
      <w:pPr>
        <w:spacing w:after="20"/>
        <w:ind w:left="216"/>
        <w:rPr>
          <w:lang w:eastAsia="zh-TW"/>
        </w:rPr>
      </w:pPr>
      <w:r>
        <w:rPr>
          <w:lang w:eastAsia="zh-TW"/>
        </w:rPr>
        <w:t xml:space="preserve"> </w:t>
      </w:r>
    </w:p>
    <w:p w14:paraId="49B1A113" w14:textId="77777777" w:rsidR="00C510A0" w:rsidRDefault="00000000">
      <w:pPr>
        <w:spacing w:after="20"/>
        <w:ind w:left="216"/>
        <w:rPr>
          <w:lang w:eastAsia="zh-TW"/>
        </w:rPr>
      </w:pPr>
      <w:r>
        <w:rPr>
          <w:lang w:eastAsia="zh-TW"/>
        </w:rPr>
        <w:lastRenderedPageBreak/>
        <w:t>不能擴大的情況：</w:t>
      </w:r>
    </w:p>
    <w:p w14:paraId="3E7D2F24" w14:textId="77777777" w:rsidR="00C510A0" w:rsidRDefault="00000000">
      <w:pPr>
        <w:spacing w:after="20"/>
        <w:ind w:left="216"/>
        <w:rPr>
          <w:lang w:eastAsia="zh-TW"/>
        </w:rPr>
      </w:pPr>
      <w:r>
        <w:rPr>
          <w:lang w:eastAsia="zh-TW"/>
        </w:rPr>
        <w:t>·第一場尚有未解決的安全或法規問題</w:t>
      </w:r>
    </w:p>
    <w:p w14:paraId="63865EBA" w14:textId="77777777" w:rsidR="00C510A0" w:rsidRDefault="00000000">
      <w:pPr>
        <w:spacing w:after="20"/>
        <w:ind w:left="216"/>
        <w:rPr>
          <w:lang w:eastAsia="zh-TW"/>
        </w:rPr>
      </w:pPr>
      <w:r>
        <w:rPr>
          <w:lang w:eastAsia="zh-TW"/>
        </w:rPr>
        <w:t>·消防機關對第一場有待處理的改善要求</w:t>
      </w:r>
    </w:p>
    <w:p w14:paraId="34ECFFEE" w14:textId="77777777" w:rsidR="00C510A0" w:rsidRDefault="00000000">
      <w:pPr>
        <w:spacing w:after="20"/>
        <w:ind w:left="216"/>
        <w:rPr>
          <w:lang w:eastAsia="zh-TW"/>
        </w:rPr>
      </w:pPr>
      <w:r>
        <w:rPr>
          <w:lang w:eastAsia="zh-TW"/>
        </w:rPr>
        <w:t>·保險公司核保未完成</w:t>
      </w:r>
    </w:p>
    <w:p w14:paraId="032318B1" w14:textId="77777777" w:rsidR="00C510A0" w:rsidRDefault="00000000">
      <w:pPr>
        <w:spacing w:after="20"/>
        <w:ind w:left="216"/>
        <w:rPr>
          <w:lang w:eastAsia="zh-TW"/>
        </w:rPr>
      </w:pPr>
      <w:r>
        <w:rPr>
          <w:lang w:eastAsia="zh-TW"/>
        </w:rPr>
        <w:t xml:space="preserve"> </w:t>
      </w:r>
    </w:p>
    <w:p w14:paraId="7476FFDC" w14:textId="77777777" w:rsidR="00C510A0" w:rsidRDefault="00000000">
      <w:pPr>
        <w:spacing w:after="20"/>
        <w:ind w:left="216"/>
        <w:rPr>
          <w:lang w:eastAsia="zh-TW"/>
        </w:rPr>
      </w:pPr>
      <w:r>
        <w:rPr>
          <w:b/>
          <w:lang w:eastAsia="zh-TW"/>
        </w:rPr>
        <w:t>主管機關可能追問：</w:t>
      </w:r>
    </w:p>
    <w:p w14:paraId="144298A8" w14:textId="77777777" w:rsidR="00C510A0" w:rsidRDefault="00000000">
      <w:pPr>
        <w:spacing w:after="20"/>
        <w:ind w:left="216"/>
        <w:rPr>
          <w:lang w:eastAsia="zh-TW"/>
        </w:rPr>
      </w:pPr>
      <w:r>
        <w:rPr>
          <w:lang w:eastAsia="zh-TW"/>
        </w:rPr>
        <w:t>「你們計畫設多少個場址？計畫是什麼？」</w:t>
      </w:r>
    </w:p>
    <w:p w14:paraId="59E727A4" w14:textId="77777777" w:rsidR="00C510A0" w:rsidRDefault="00000000">
      <w:pPr>
        <w:spacing w:after="20"/>
        <w:ind w:left="216"/>
        <w:rPr>
          <w:lang w:eastAsia="zh-TW"/>
        </w:rPr>
      </w:pPr>
      <w:r>
        <w:rPr>
          <w:lang w:eastAsia="zh-TW"/>
        </w:rPr>
        <w:t xml:space="preserve"> </w:t>
      </w:r>
    </w:p>
    <w:p w14:paraId="13E8AAC7" w14:textId="77777777" w:rsidR="00C510A0" w:rsidRDefault="00000000">
      <w:pPr>
        <w:spacing w:after="20"/>
        <w:ind w:left="216"/>
        <w:rPr>
          <w:lang w:eastAsia="zh-TW"/>
        </w:rPr>
      </w:pPr>
      <w:r>
        <w:rPr>
          <w:b/>
          <w:lang w:eastAsia="zh-TW"/>
        </w:rPr>
        <w:t>標準回覆：</w:t>
      </w:r>
    </w:p>
    <w:p w14:paraId="5FEC52DB" w14:textId="77777777" w:rsidR="00C510A0" w:rsidRDefault="00000000">
      <w:pPr>
        <w:spacing w:after="20"/>
        <w:ind w:left="216"/>
        <w:rPr>
          <w:lang w:eastAsia="zh-TW"/>
        </w:rPr>
      </w:pPr>
      <w:r>
        <w:rPr>
          <w:lang w:eastAsia="zh-TW"/>
        </w:rPr>
        <w:t>「現階段完成 90 天試點評估後，依評估結果決定是否、以及何時設第二場；擴大節奏依法規確認速度和安全評估結果，而非預設數量目標；每場均需主管機關書面確認。」</w:t>
      </w:r>
    </w:p>
    <w:p w14:paraId="08338F1A" w14:textId="77777777" w:rsidR="00C510A0" w:rsidRDefault="00000000">
      <w:pPr>
        <w:spacing w:after="80"/>
        <w:rPr>
          <w:lang w:eastAsia="zh-TW"/>
        </w:rPr>
      </w:pPr>
      <w:r>
        <w:rPr>
          <w:color w:val="CCCCCC"/>
          <w:sz w:val="16"/>
          <w:lang w:eastAsia="zh-TW"/>
        </w:rPr>
        <w:t>────────────────────────────────────────────────────────────</w:t>
      </w:r>
    </w:p>
    <w:p w14:paraId="3D058F5E" w14:textId="77777777" w:rsidR="00C510A0" w:rsidRDefault="00000000">
      <w:pPr>
        <w:spacing w:before="160" w:after="60"/>
        <w:rPr>
          <w:lang w:eastAsia="zh-TW"/>
        </w:rPr>
      </w:pPr>
      <w:r>
        <w:rPr>
          <w:b/>
          <w:sz w:val="22"/>
          <w:lang w:eastAsia="zh-TW"/>
        </w:rPr>
        <w:t>Q86. 什麼條件下應退出？</w:t>
      </w:r>
    </w:p>
    <w:p w14:paraId="1959E876" w14:textId="77777777" w:rsidR="00C510A0" w:rsidRDefault="00000000">
      <w:pPr>
        <w:spacing w:after="20"/>
        <w:ind w:left="216"/>
        <w:rPr>
          <w:lang w:eastAsia="zh-TW"/>
        </w:rPr>
      </w:pPr>
      <w:r>
        <w:rPr>
          <w:b/>
          <w:lang w:eastAsia="zh-TW"/>
        </w:rPr>
        <w:t>直接回答：退出有「主動退出」和「被動退出」兩種；主動退出在旺來評估商業或安全不可行時，主動啟動；被動退出在外部要求時執行；兩種情境都有清楚的退出執行 SOP。</w:t>
      </w:r>
    </w:p>
    <w:p w14:paraId="2937AC25" w14:textId="77777777" w:rsidR="00C510A0" w:rsidRDefault="00000000">
      <w:pPr>
        <w:spacing w:after="20"/>
        <w:ind w:left="216"/>
        <w:rPr>
          <w:lang w:eastAsia="zh-TW"/>
        </w:rPr>
      </w:pPr>
      <w:r>
        <w:rPr>
          <w:lang w:eastAsia="zh-TW"/>
        </w:rPr>
        <w:t xml:space="preserve"> </w:t>
      </w:r>
    </w:p>
    <w:p w14:paraId="57D3C089" w14:textId="77777777" w:rsidR="00C510A0" w:rsidRDefault="00000000">
      <w:pPr>
        <w:spacing w:after="20"/>
        <w:ind w:left="216"/>
        <w:rPr>
          <w:lang w:eastAsia="zh-TW"/>
        </w:rPr>
      </w:pPr>
      <w:r>
        <w:rPr>
          <w:lang w:eastAsia="zh-TW"/>
        </w:rPr>
        <w:t>退出觸發條件：</w:t>
      </w:r>
    </w:p>
    <w:p w14:paraId="718E3157" w14:textId="77777777" w:rsidR="00C510A0" w:rsidRDefault="00000000">
      <w:pPr>
        <w:spacing w:after="20"/>
        <w:ind w:left="216"/>
        <w:rPr>
          <w:lang w:eastAsia="zh-TW"/>
        </w:rPr>
      </w:pPr>
      <w:r>
        <w:rPr>
          <w:lang w:eastAsia="zh-TW"/>
        </w:rPr>
        <w:t xml:space="preserve"> </w:t>
      </w:r>
    </w:p>
    <w:p w14:paraId="7707D42F" w14:textId="77777777" w:rsidR="00C510A0" w:rsidRDefault="00000000">
      <w:pPr>
        <w:spacing w:after="20"/>
        <w:ind w:left="216"/>
        <w:rPr>
          <w:lang w:eastAsia="zh-TW"/>
        </w:rPr>
      </w:pPr>
      <w:r>
        <w:rPr>
          <w:lang w:eastAsia="zh-TW"/>
        </w:rPr>
        <w:t>主動退出（旺來判斷，以下任一成立）：</w:t>
      </w:r>
    </w:p>
    <w:p w14:paraId="0263F967" w14:textId="77777777" w:rsidR="00C510A0" w:rsidRDefault="00000000">
      <w:pPr>
        <w:spacing w:after="20"/>
        <w:ind w:left="216"/>
        <w:rPr>
          <w:lang w:eastAsia="zh-TW"/>
        </w:rPr>
      </w:pPr>
      <w:r>
        <w:rPr>
          <w:lang w:eastAsia="zh-TW"/>
        </w:rPr>
        <w:t>·安全：出現旺來無法用現有資源管控的持續風險（例如：場址環境惡化至無法維持安全設施）</w:t>
      </w:r>
    </w:p>
    <w:p w14:paraId="50638E4D" w14:textId="77777777" w:rsidR="00C510A0" w:rsidRDefault="00000000">
      <w:pPr>
        <w:spacing w:after="20"/>
        <w:ind w:left="216"/>
        <w:rPr>
          <w:lang w:eastAsia="zh-TW"/>
        </w:rPr>
      </w:pPr>
      <w:r>
        <w:rPr>
          <w:lang w:eastAsia="zh-TW"/>
        </w:rPr>
        <w:t>·法規：主管機關的法規解釋使設置在現有商業模式下無法合規（例如：消防要求的費用使商業計畫不可行）</w:t>
      </w:r>
    </w:p>
    <w:p w14:paraId="16570E6C" w14:textId="77777777" w:rsidR="00C510A0" w:rsidRDefault="00000000">
      <w:pPr>
        <w:spacing w:after="20"/>
        <w:ind w:left="216"/>
        <w:rPr>
          <w:lang w:eastAsia="zh-TW"/>
        </w:rPr>
      </w:pPr>
      <w:r>
        <w:rPr>
          <w:lang w:eastAsia="zh-TW"/>
        </w:rPr>
        <w:t>·商業：90 天試點後使用率極低（例如：月使用率 &lt; 20% 且無改善跡象），單場虧損超過停損點</w:t>
      </w:r>
    </w:p>
    <w:p w14:paraId="24D105AD" w14:textId="77777777" w:rsidR="00C510A0" w:rsidRDefault="00000000">
      <w:pPr>
        <w:spacing w:after="20"/>
        <w:ind w:left="216"/>
        <w:rPr>
          <w:lang w:eastAsia="zh-TW"/>
        </w:rPr>
      </w:pPr>
      <w:r>
        <w:rPr>
          <w:lang w:eastAsia="zh-TW"/>
        </w:rPr>
        <w:t xml:space="preserve"> </w:t>
      </w:r>
    </w:p>
    <w:p w14:paraId="01D3796B" w14:textId="77777777" w:rsidR="00C510A0" w:rsidRDefault="00000000">
      <w:pPr>
        <w:spacing w:after="20"/>
        <w:ind w:left="216"/>
        <w:rPr>
          <w:lang w:eastAsia="zh-TW"/>
        </w:rPr>
      </w:pPr>
      <w:r>
        <w:rPr>
          <w:lang w:eastAsia="zh-TW"/>
        </w:rPr>
        <w:t>被動退出（外部要求，以下任一成立）：</w:t>
      </w:r>
    </w:p>
    <w:p w14:paraId="28E5C0DC" w14:textId="77777777" w:rsidR="00C510A0" w:rsidRDefault="00000000">
      <w:pPr>
        <w:spacing w:after="20"/>
        <w:ind w:left="216"/>
        <w:rPr>
          <w:lang w:eastAsia="zh-TW"/>
        </w:rPr>
      </w:pPr>
      <w:r>
        <w:rPr>
          <w:lang w:eastAsia="zh-TW"/>
        </w:rPr>
        <w:t>·消防機關要求停止設置</w:t>
      </w:r>
    </w:p>
    <w:p w14:paraId="11247A3D" w14:textId="77777777" w:rsidR="00C510A0" w:rsidRDefault="00000000">
      <w:pPr>
        <w:spacing w:after="20"/>
        <w:ind w:left="216"/>
        <w:rPr>
          <w:lang w:eastAsia="zh-TW"/>
        </w:rPr>
      </w:pPr>
      <w:r>
        <w:rPr>
          <w:lang w:eastAsia="zh-TW"/>
        </w:rPr>
        <w:t>·場站業者要求停用（詳見 Q76）</w:t>
      </w:r>
    </w:p>
    <w:p w14:paraId="3F723720" w14:textId="77777777" w:rsidR="00C510A0" w:rsidRDefault="00000000">
      <w:pPr>
        <w:spacing w:after="20"/>
        <w:ind w:left="216"/>
        <w:rPr>
          <w:lang w:eastAsia="zh-TW"/>
        </w:rPr>
      </w:pPr>
      <w:r>
        <w:rPr>
          <w:lang w:eastAsia="zh-TW"/>
        </w:rPr>
        <w:t>·保險公司終止或拒絕續保</w:t>
      </w:r>
    </w:p>
    <w:p w14:paraId="1BB98C9C" w14:textId="77777777" w:rsidR="00C510A0" w:rsidRDefault="00000000">
      <w:pPr>
        <w:spacing w:after="20"/>
        <w:ind w:left="216"/>
        <w:rPr>
          <w:lang w:eastAsia="zh-TW"/>
        </w:rPr>
      </w:pPr>
      <w:r>
        <w:rPr>
          <w:lang w:eastAsia="zh-TW"/>
        </w:rPr>
        <w:t xml:space="preserve"> </w:t>
      </w:r>
    </w:p>
    <w:p w14:paraId="3854092D" w14:textId="77777777" w:rsidR="00C510A0" w:rsidRDefault="00000000">
      <w:pPr>
        <w:spacing w:after="20"/>
        <w:ind w:left="216"/>
        <w:rPr>
          <w:lang w:eastAsia="zh-TW"/>
        </w:rPr>
      </w:pPr>
      <w:r>
        <w:rPr>
          <w:lang w:eastAsia="zh-TW"/>
        </w:rPr>
        <w:t>退出執行 SOP（三天完成）：</w:t>
      </w:r>
    </w:p>
    <w:p w14:paraId="0AF0C849" w14:textId="77777777" w:rsidR="00C510A0" w:rsidRDefault="00000000">
      <w:pPr>
        <w:spacing w:after="20"/>
        <w:ind w:left="216"/>
        <w:rPr>
          <w:lang w:eastAsia="zh-TW"/>
        </w:rPr>
      </w:pPr>
      <w:r>
        <w:rPr>
          <w:lang w:eastAsia="zh-TW"/>
        </w:rPr>
        <w:t>Day 0：決定退出，遠端停用設備，通知場站業者</w:t>
      </w:r>
    </w:p>
    <w:p w14:paraId="52405031" w14:textId="77777777" w:rsidR="00C510A0" w:rsidRDefault="00000000">
      <w:pPr>
        <w:spacing w:after="20"/>
        <w:ind w:left="216"/>
        <w:rPr>
          <w:lang w:eastAsia="zh-TW"/>
        </w:rPr>
      </w:pPr>
      <w:r>
        <w:rPr>
          <w:lang w:eastAsia="zh-TW"/>
        </w:rPr>
        <w:t>Day 1：通知消防機關（書面），補貨人員前往撤桶（容器運回旺來倉庫）</w:t>
      </w:r>
    </w:p>
    <w:p w14:paraId="08514012" w14:textId="77777777" w:rsidR="00C510A0" w:rsidRDefault="00000000">
      <w:pPr>
        <w:spacing w:after="20"/>
        <w:ind w:left="216"/>
        <w:rPr>
          <w:lang w:eastAsia="zh-TW"/>
        </w:rPr>
      </w:pPr>
      <w:r>
        <w:rPr>
          <w:lang w:eastAsia="zh-TW"/>
        </w:rPr>
        <w:t>Day 2：設備物理移除，確認場址恢復原狀</w:t>
      </w:r>
    </w:p>
    <w:p w14:paraId="3013A4F8" w14:textId="77777777" w:rsidR="00C510A0" w:rsidRDefault="00000000">
      <w:pPr>
        <w:spacing w:after="20"/>
        <w:ind w:left="216"/>
        <w:rPr>
          <w:lang w:eastAsia="zh-TW"/>
        </w:rPr>
      </w:pPr>
      <w:r>
        <w:rPr>
          <w:lang w:eastAsia="zh-TW"/>
        </w:rPr>
        <w:t>Day 3：書面確認退出完成，提交消防機關，場站合約終止確認</w:t>
      </w:r>
    </w:p>
    <w:p w14:paraId="7CAC7AEF" w14:textId="77777777" w:rsidR="00C510A0" w:rsidRDefault="00000000">
      <w:pPr>
        <w:spacing w:after="20"/>
        <w:ind w:left="216"/>
        <w:rPr>
          <w:lang w:eastAsia="zh-TW"/>
        </w:rPr>
      </w:pPr>
      <w:r>
        <w:rPr>
          <w:lang w:eastAsia="zh-TW"/>
        </w:rPr>
        <w:lastRenderedPageBreak/>
        <w:t xml:space="preserve"> </w:t>
      </w:r>
    </w:p>
    <w:p w14:paraId="7FF50F8B" w14:textId="77777777" w:rsidR="00C510A0" w:rsidRDefault="00000000">
      <w:pPr>
        <w:spacing w:after="20"/>
        <w:ind w:left="216"/>
        <w:rPr>
          <w:lang w:eastAsia="zh-TW"/>
        </w:rPr>
      </w:pPr>
      <w:r>
        <w:rPr>
          <w:lang w:eastAsia="zh-TW"/>
        </w:rPr>
        <w:t>退出後的記錄與學習：</w:t>
      </w:r>
    </w:p>
    <w:p w14:paraId="776236E9" w14:textId="77777777" w:rsidR="00C510A0" w:rsidRDefault="00000000">
      <w:pPr>
        <w:spacing w:after="20"/>
        <w:ind w:left="216"/>
        <w:rPr>
          <w:lang w:eastAsia="zh-TW"/>
        </w:rPr>
      </w:pPr>
      <w:r>
        <w:rPr>
          <w:lang w:eastAsia="zh-TW"/>
        </w:rPr>
        <w:t>每次退出（主動或被動）均完成「退出後分析報告」：退出原因、試點期間數據回顧、對未來設置的改善建議；此報告是旺來累積學習的重要輸入。</w:t>
      </w:r>
    </w:p>
    <w:p w14:paraId="0DE18CBF" w14:textId="77777777" w:rsidR="00C510A0" w:rsidRDefault="00000000">
      <w:pPr>
        <w:spacing w:after="20"/>
        <w:ind w:left="216"/>
        <w:rPr>
          <w:lang w:eastAsia="zh-TW"/>
        </w:rPr>
      </w:pPr>
      <w:r>
        <w:rPr>
          <w:lang w:eastAsia="zh-TW"/>
        </w:rPr>
        <w:t xml:space="preserve"> </w:t>
      </w:r>
    </w:p>
    <w:p w14:paraId="20E137DB" w14:textId="77777777" w:rsidR="00C510A0" w:rsidRDefault="00000000">
      <w:pPr>
        <w:spacing w:after="20"/>
        <w:ind w:left="216"/>
        <w:rPr>
          <w:lang w:eastAsia="zh-TW"/>
        </w:rPr>
      </w:pPr>
      <w:r>
        <w:rPr>
          <w:b/>
          <w:lang w:eastAsia="zh-TW"/>
        </w:rPr>
        <w:t>主管機關可能追問：</w:t>
      </w:r>
    </w:p>
    <w:p w14:paraId="7B28966F" w14:textId="77777777" w:rsidR="00C510A0" w:rsidRDefault="00000000">
      <w:pPr>
        <w:spacing w:after="20"/>
        <w:ind w:left="216"/>
        <w:rPr>
          <w:lang w:eastAsia="zh-TW"/>
        </w:rPr>
      </w:pPr>
      <w:r>
        <w:rPr>
          <w:lang w:eastAsia="zh-TW"/>
        </w:rPr>
        <w:t>「如果你們要退出，我們（消防局）需要做什麼配合？」</w:t>
      </w:r>
    </w:p>
    <w:p w14:paraId="5F202445" w14:textId="77777777" w:rsidR="00C510A0" w:rsidRDefault="00000000">
      <w:pPr>
        <w:spacing w:after="20"/>
        <w:ind w:left="216"/>
        <w:rPr>
          <w:lang w:eastAsia="zh-TW"/>
        </w:rPr>
      </w:pPr>
      <w:r>
        <w:rPr>
          <w:lang w:eastAsia="zh-TW"/>
        </w:rPr>
        <w:t xml:space="preserve"> </w:t>
      </w:r>
    </w:p>
    <w:p w14:paraId="6F1C6652" w14:textId="77777777" w:rsidR="00C510A0" w:rsidRDefault="00000000">
      <w:pPr>
        <w:spacing w:after="20"/>
        <w:ind w:left="216"/>
        <w:rPr>
          <w:lang w:eastAsia="zh-TW"/>
        </w:rPr>
      </w:pPr>
      <w:r>
        <w:rPr>
          <w:b/>
          <w:lang w:eastAsia="zh-TW"/>
        </w:rPr>
        <w:t>標準回覆：</w:t>
      </w:r>
    </w:p>
    <w:p w14:paraId="2F8E5046" w14:textId="77777777" w:rsidR="00C510A0" w:rsidRDefault="00000000">
      <w:pPr>
        <w:spacing w:after="20"/>
        <w:ind w:left="216"/>
        <w:rPr>
          <w:lang w:eastAsia="zh-TW"/>
        </w:rPr>
      </w:pPr>
      <w:r>
        <w:rPr>
          <w:lang w:eastAsia="zh-TW"/>
        </w:rPr>
        <w:t>「退出時旺來書面通知貴局，說明退出原因、時間和設備容器移除確認；退出後貴局可至現場確認場址已恢復原狀；無需貴局主動配合操作，通知是義務，確認是選項。」</w:t>
      </w:r>
    </w:p>
    <w:p w14:paraId="01AA6A45" w14:textId="77777777" w:rsidR="00C510A0" w:rsidRDefault="00000000">
      <w:pPr>
        <w:spacing w:after="80"/>
        <w:rPr>
          <w:lang w:eastAsia="zh-TW"/>
        </w:rPr>
      </w:pPr>
      <w:r>
        <w:rPr>
          <w:color w:val="CCCCCC"/>
          <w:sz w:val="16"/>
          <w:lang w:eastAsia="zh-TW"/>
        </w:rPr>
        <w:t>────────────────────────────────────────────────────────────</w:t>
      </w:r>
    </w:p>
    <w:p w14:paraId="01BB8E92" w14:textId="77777777" w:rsidR="00C510A0" w:rsidRDefault="00000000">
      <w:pPr>
        <w:spacing w:before="160" w:after="60"/>
        <w:rPr>
          <w:lang w:eastAsia="zh-TW"/>
        </w:rPr>
      </w:pPr>
      <w:r>
        <w:rPr>
          <w:b/>
          <w:sz w:val="22"/>
          <w:lang w:eastAsia="zh-TW"/>
        </w:rPr>
        <w:t>Q87. 如何評估單場 Business Case？</w:t>
      </w:r>
    </w:p>
    <w:p w14:paraId="13591EAE" w14:textId="77777777" w:rsidR="00C510A0" w:rsidRDefault="00000000">
      <w:pPr>
        <w:spacing w:after="20"/>
        <w:ind w:left="216"/>
        <w:rPr>
          <w:lang w:eastAsia="zh-TW"/>
        </w:rPr>
      </w:pPr>
      <w:r>
        <w:rPr>
          <w:b/>
          <w:lang w:eastAsia="zh-TW"/>
        </w:rPr>
        <w:t>直接回答：單場 Business Case 由四個財務要素決定：①月使用率（桶數 × 換桶週期）②每桶毛利 ③月固定成本（設備折舊、補貨人力、保險、場站費用）④損益平衡點；試點期間每月回顧是否朝損益平衡點移動。</w:t>
      </w:r>
    </w:p>
    <w:p w14:paraId="5CFAC70E" w14:textId="77777777" w:rsidR="00C510A0" w:rsidRDefault="00000000">
      <w:pPr>
        <w:spacing w:after="20"/>
        <w:ind w:left="216"/>
        <w:rPr>
          <w:lang w:eastAsia="zh-TW"/>
        </w:rPr>
      </w:pPr>
      <w:r>
        <w:rPr>
          <w:lang w:eastAsia="zh-TW"/>
        </w:rPr>
        <w:t xml:space="preserve"> </w:t>
      </w:r>
    </w:p>
    <w:p w14:paraId="1BB3521A" w14:textId="77777777" w:rsidR="00C510A0" w:rsidRDefault="00000000">
      <w:pPr>
        <w:spacing w:after="20"/>
        <w:ind w:left="216"/>
        <w:rPr>
          <w:lang w:eastAsia="zh-TW"/>
        </w:rPr>
      </w:pPr>
      <w:r>
        <w:rPr>
          <w:b/>
          <w:lang w:eastAsia="zh-TW"/>
        </w:rPr>
        <w:t>財務模型架構：</w:t>
      </w:r>
    </w:p>
    <w:p w14:paraId="496173EE" w14:textId="77777777" w:rsidR="00C510A0" w:rsidRDefault="00000000">
      <w:pPr>
        <w:spacing w:after="20"/>
        <w:ind w:left="216"/>
        <w:rPr>
          <w:lang w:eastAsia="zh-TW"/>
        </w:rPr>
      </w:pPr>
      <w:r>
        <w:rPr>
          <w:lang w:eastAsia="zh-TW"/>
        </w:rPr>
        <w:t xml:space="preserve"> </w:t>
      </w:r>
    </w:p>
    <w:p w14:paraId="3AA94C0D" w14:textId="77777777" w:rsidR="00C510A0" w:rsidRDefault="00000000">
      <w:pPr>
        <w:spacing w:after="20"/>
        <w:ind w:left="216"/>
        <w:rPr>
          <w:lang w:eastAsia="zh-TW"/>
        </w:rPr>
      </w:pPr>
      <w:r>
        <w:rPr>
          <w:lang w:eastAsia="zh-TW"/>
        </w:rPr>
        <w:t>收入端：</w:t>
      </w:r>
    </w:p>
    <w:p w14:paraId="0BD7595B" w14:textId="77777777" w:rsidR="00C510A0" w:rsidRDefault="00000000">
      <w:pPr>
        <w:spacing w:after="20"/>
        <w:ind w:left="216"/>
        <w:rPr>
          <w:lang w:eastAsia="zh-TW"/>
        </w:rPr>
      </w:pPr>
      <w:r>
        <w:rPr>
          <w:lang w:eastAsia="zh-TW"/>
        </w:rPr>
        <w:t>月收入 = 月換桶次數 × 每次換桶售價</w:t>
      </w:r>
    </w:p>
    <w:p w14:paraId="5F8BA83C" w14:textId="77777777" w:rsidR="00C510A0" w:rsidRDefault="00000000">
      <w:pPr>
        <w:spacing w:after="20"/>
        <w:ind w:left="216"/>
        <w:rPr>
          <w:lang w:eastAsia="zh-TW"/>
        </w:rPr>
      </w:pPr>
      <w:r>
        <w:rPr>
          <w:lang w:eastAsia="zh-TW"/>
        </w:rPr>
        <w:t>月換桶次數 = 場站附近目標用戶數 × 月換桶頻率 × 轉換率</w:t>
      </w:r>
    </w:p>
    <w:p w14:paraId="0BC1FE23" w14:textId="77777777" w:rsidR="00C510A0" w:rsidRDefault="00000000">
      <w:pPr>
        <w:spacing w:after="20"/>
        <w:ind w:left="216"/>
        <w:rPr>
          <w:lang w:eastAsia="zh-TW"/>
        </w:rPr>
      </w:pPr>
      <w:r>
        <w:rPr>
          <w:lang w:eastAsia="zh-TW"/>
        </w:rPr>
        <w:t xml:space="preserve"> </w:t>
      </w:r>
    </w:p>
    <w:p w14:paraId="2C3F2D41" w14:textId="77777777" w:rsidR="00C510A0" w:rsidRDefault="00000000">
      <w:pPr>
        <w:spacing w:after="20"/>
        <w:ind w:left="216"/>
        <w:rPr>
          <w:lang w:eastAsia="zh-TW"/>
        </w:rPr>
      </w:pPr>
      <w:r>
        <w:rPr>
          <w:lang w:eastAsia="zh-TW"/>
        </w:rPr>
        <w:t>成本端（月固定）：</w:t>
      </w:r>
    </w:p>
    <w:p w14:paraId="0EB7D45C" w14:textId="77777777" w:rsidR="00C510A0" w:rsidRDefault="00000000">
      <w:pPr>
        <w:spacing w:after="20"/>
        <w:ind w:left="216"/>
        <w:rPr>
          <w:lang w:eastAsia="zh-TW"/>
        </w:rPr>
      </w:pPr>
      <w:r>
        <w:rPr>
          <w:lang w:eastAsia="zh-TW"/>
        </w:rPr>
        <w:t>·設備折舊（假設 5 年折舊，月折舊額）</w:t>
      </w:r>
    </w:p>
    <w:p w14:paraId="3D5A744F" w14:textId="77777777" w:rsidR="00C510A0" w:rsidRDefault="00000000">
      <w:pPr>
        <w:spacing w:after="20"/>
        <w:ind w:left="216"/>
        <w:rPr>
          <w:lang w:eastAsia="zh-TW"/>
        </w:rPr>
      </w:pPr>
      <w:r>
        <w:rPr>
          <w:lang w:eastAsia="zh-TW"/>
        </w:rPr>
        <w:t>·補貨人力（每月補貨次數 × 每次補貨工時費）</w:t>
      </w:r>
    </w:p>
    <w:p w14:paraId="522CDEF4" w14:textId="77777777" w:rsidR="00C510A0" w:rsidRDefault="00000000">
      <w:pPr>
        <w:spacing w:after="20"/>
        <w:ind w:left="216"/>
        <w:rPr>
          <w:lang w:eastAsia="zh-TW"/>
        </w:rPr>
      </w:pPr>
      <w:r>
        <w:rPr>
          <w:lang w:eastAsia="zh-TW"/>
        </w:rPr>
        <w:t>·漏氣感測器、電氣保養（年費 / 12）</w:t>
      </w:r>
    </w:p>
    <w:p w14:paraId="1E7211D5" w14:textId="77777777" w:rsidR="00C510A0" w:rsidRDefault="00000000">
      <w:pPr>
        <w:spacing w:after="20"/>
        <w:ind w:left="216"/>
        <w:rPr>
          <w:lang w:eastAsia="zh-TW"/>
        </w:rPr>
      </w:pPr>
      <w:r>
        <w:rPr>
          <w:lang w:eastAsia="zh-TW"/>
        </w:rPr>
        <w:t>·保險費（年保費 / 12）</w:t>
      </w:r>
    </w:p>
    <w:p w14:paraId="1922CE08" w14:textId="77777777" w:rsidR="00C510A0" w:rsidRDefault="00000000">
      <w:pPr>
        <w:spacing w:after="20"/>
        <w:ind w:left="216"/>
        <w:rPr>
          <w:lang w:eastAsia="zh-TW"/>
        </w:rPr>
      </w:pPr>
      <w:r>
        <w:rPr>
          <w:lang w:eastAsia="zh-TW"/>
        </w:rPr>
        <w:t>·場站費用（場站業者收取的場地費）</w:t>
      </w:r>
    </w:p>
    <w:p w14:paraId="6746BE7A" w14:textId="77777777" w:rsidR="00C510A0" w:rsidRDefault="00000000">
      <w:pPr>
        <w:spacing w:after="20"/>
        <w:ind w:left="216"/>
        <w:rPr>
          <w:lang w:eastAsia="zh-TW"/>
        </w:rPr>
      </w:pPr>
      <w:r>
        <w:rPr>
          <w:lang w:eastAsia="zh-TW"/>
        </w:rPr>
        <w:t>·旺來運營分攤（客服、系統、管理）</w:t>
      </w:r>
    </w:p>
    <w:p w14:paraId="200649A8" w14:textId="77777777" w:rsidR="00C510A0" w:rsidRDefault="00000000">
      <w:pPr>
        <w:spacing w:after="20"/>
        <w:ind w:left="216"/>
        <w:rPr>
          <w:lang w:eastAsia="zh-TW"/>
        </w:rPr>
      </w:pPr>
      <w:r>
        <w:rPr>
          <w:lang w:eastAsia="zh-TW"/>
        </w:rPr>
        <w:t xml:space="preserve"> </w:t>
      </w:r>
    </w:p>
    <w:p w14:paraId="2C4464C2" w14:textId="77777777" w:rsidR="00C510A0" w:rsidRDefault="00000000">
      <w:pPr>
        <w:spacing w:after="20"/>
        <w:ind w:left="216"/>
        <w:rPr>
          <w:lang w:eastAsia="zh-TW"/>
        </w:rPr>
      </w:pPr>
      <w:r>
        <w:rPr>
          <w:lang w:eastAsia="zh-TW"/>
        </w:rPr>
        <w:t>損益平衡點計算：</w:t>
      </w:r>
    </w:p>
    <w:p w14:paraId="56DA3F31" w14:textId="77777777" w:rsidR="00C510A0" w:rsidRDefault="00000000">
      <w:pPr>
        <w:spacing w:after="20"/>
        <w:ind w:left="216"/>
        <w:rPr>
          <w:lang w:eastAsia="zh-TW"/>
        </w:rPr>
      </w:pPr>
      <w:r>
        <w:rPr>
          <w:lang w:eastAsia="zh-TW"/>
        </w:rPr>
        <w:t>損益平衡月換桶量 = 月固定成本 / 每桶貢獻毛利</w:t>
      </w:r>
    </w:p>
    <w:p w14:paraId="0DB7170A" w14:textId="77777777" w:rsidR="00C510A0" w:rsidRDefault="00000000">
      <w:pPr>
        <w:spacing w:after="20"/>
        <w:ind w:left="216"/>
        <w:rPr>
          <w:lang w:eastAsia="zh-TW"/>
        </w:rPr>
      </w:pPr>
      <w:r>
        <w:rPr>
          <w:lang w:eastAsia="zh-TW"/>
        </w:rPr>
        <w:t xml:space="preserve"> </w:t>
      </w:r>
    </w:p>
    <w:p w14:paraId="43FBA51D" w14:textId="77777777" w:rsidR="00C510A0" w:rsidRDefault="00000000">
      <w:pPr>
        <w:spacing w:after="20"/>
        <w:ind w:left="216"/>
      </w:pPr>
      <w:r>
        <w:lastRenderedPageBreak/>
        <w:t>試點中的 Business Case 更新：</w:t>
      </w:r>
    </w:p>
    <w:p w14:paraId="27FA1224" w14:textId="77777777" w:rsidR="00C510A0" w:rsidRDefault="00000000">
      <w:pPr>
        <w:spacing w:after="20"/>
        <w:ind w:left="216"/>
      </w:pPr>
      <w:r>
        <w:t>試點前：預測值（假設）</w:t>
      </w:r>
    </w:p>
    <w:p w14:paraId="3F96C94B" w14:textId="77777777" w:rsidR="00C510A0" w:rsidRDefault="00000000">
      <w:pPr>
        <w:spacing w:after="20"/>
        <w:ind w:left="216"/>
      </w:pPr>
      <w:r>
        <w:t>試點第一個月末：更新使用率假設</w:t>
      </w:r>
    </w:p>
    <w:p w14:paraId="16B51066" w14:textId="77777777" w:rsidR="00C510A0" w:rsidRDefault="00000000">
      <w:pPr>
        <w:spacing w:after="20"/>
        <w:ind w:left="216"/>
      </w:pPr>
      <w:r>
        <w:t>試點第三個月末：完整 90 天 Business Case 實際值</w:t>
      </w:r>
    </w:p>
    <w:p w14:paraId="3B42DDD7" w14:textId="77777777" w:rsidR="00C510A0" w:rsidRDefault="00000000">
      <w:pPr>
        <w:spacing w:after="20"/>
        <w:ind w:left="216"/>
      </w:pPr>
      <w:r>
        <w:t xml:space="preserve"> </w:t>
      </w:r>
    </w:p>
    <w:p w14:paraId="0F455135" w14:textId="77777777" w:rsidR="00C510A0" w:rsidRDefault="00000000">
      <w:pPr>
        <w:spacing w:after="20"/>
        <w:ind w:left="216"/>
        <w:rPr>
          <w:lang w:eastAsia="zh-TW"/>
        </w:rPr>
      </w:pPr>
      <w:r>
        <w:rPr>
          <w:lang w:eastAsia="zh-TW"/>
        </w:rPr>
        <w:t>若試點結束時，實際月換桶量持續低於損益平衡點 50% 以下，且無改善計畫，列為商業退出觸發條件。</w:t>
      </w:r>
    </w:p>
    <w:p w14:paraId="71491865" w14:textId="77777777" w:rsidR="00C510A0" w:rsidRDefault="00000000">
      <w:pPr>
        <w:spacing w:after="20"/>
        <w:ind w:left="216"/>
        <w:rPr>
          <w:lang w:eastAsia="zh-TW"/>
        </w:rPr>
      </w:pPr>
      <w:r>
        <w:rPr>
          <w:lang w:eastAsia="zh-TW"/>
        </w:rPr>
        <w:t xml:space="preserve"> </w:t>
      </w:r>
    </w:p>
    <w:p w14:paraId="1C39D919" w14:textId="77777777" w:rsidR="00C510A0" w:rsidRDefault="00000000">
      <w:pPr>
        <w:spacing w:after="20"/>
        <w:ind w:left="216"/>
        <w:rPr>
          <w:lang w:eastAsia="zh-TW"/>
        </w:rPr>
      </w:pPr>
      <w:r>
        <w:rPr>
          <w:b/>
          <w:lang w:eastAsia="zh-TW"/>
        </w:rPr>
        <w:t>主管機關可能追問：（本題主管機關較少關注，但場站業者會問）</w:t>
      </w:r>
    </w:p>
    <w:p w14:paraId="724A580A" w14:textId="77777777" w:rsidR="00C510A0" w:rsidRDefault="00000000">
      <w:pPr>
        <w:spacing w:after="20"/>
        <w:ind w:left="216"/>
        <w:rPr>
          <w:lang w:eastAsia="zh-TW"/>
        </w:rPr>
      </w:pPr>
      <w:r>
        <w:rPr>
          <w:lang w:eastAsia="zh-TW"/>
        </w:rPr>
        <w:t>「旺來設置後，對場站有沒有經濟利益？」</w:t>
      </w:r>
    </w:p>
    <w:p w14:paraId="29206E2C" w14:textId="77777777" w:rsidR="00C510A0" w:rsidRDefault="00000000">
      <w:pPr>
        <w:spacing w:after="20"/>
        <w:ind w:left="216"/>
        <w:rPr>
          <w:lang w:eastAsia="zh-TW"/>
        </w:rPr>
      </w:pPr>
      <w:r>
        <w:rPr>
          <w:lang w:eastAsia="zh-TW"/>
        </w:rPr>
        <w:t xml:space="preserve"> </w:t>
      </w:r>
    </w:p>
    <w:p w14:paraId="5C2F4F3F" w14:textId="77777777" w:rsidR="00C510A0" w:rsidRDefault="00000000">
      <w:pPr>
        <w:spacing w:after="20"/>
        <w:ind w:left="216"/>
        <w:rPr>
          <w:lang w:eastAsia="zh-TW"/>
        </w:rPr>
      </w:pPr>
      <w:r>
        <w:rPr>
          <w:b/>
          <w:lang w:eastAsia="zh-TW"/>
        </w:rPr>
        <w:t>標準回覆：</w:t>
      </w:r>
    </w:p>
    <w:p w14:paraId="1E0005BF" w14:textId="77777777" w:rsidR="00C510A0" w:rsidRDefault="00000000">
      <w:pPr>
        <w:spacing w:after="20"/>
        <w:ind w:left="216"/>
        <w:rPr>
          <w:lang w:eastAsia="zh-TW"/>
        </w:rPr>
      </w:pPr>
      <w:r>
        <w:rPr>
          <w:lang w:eastAsia="zh-TW"/>
        </w:rPr>
        <w:t>「旺來支付場站場地費用（詳見合作協議），場站業者獲得固定或浮動的場地收入；旺來負責所有設備和運營成本，場站業者不需要投入資金。」</w:t>
      </w:r>
    </w:p>
    <w:p w14:paraId="01E92C69" w14:textId="77777777" w:rsidR="00C510A0" w:rsidRDefault="00000000">
      <w:pPr>
        <w:spacing w:after="80"/>
        <w:rPr>
          <w:lang w:eastAsia="zh-TW"/>
        </w:rPr>
      </w:pPr>
      <w:r>
        <w:rPr>
          <w:color w:val="CCCCCC"/>
          <w:sz w:val="16"/>
          <w:lang w:eastAsia="zh-TW"/>
        </w:rPr>
        <w:t>────────────────────────────────────────────────────────────</w:t>
      </w:r>
    </w:p>
    <w:p w14:paraId="69595836" w14:textId="77777777" w:rsidR="00C510A0" w:rsidRDefault="00000000">
      <w:pPr>
        <w:spacing w:before="160" w:after="60"/>
        <w:rPr>
          <w:lang w:eastAsia="zh-TW"/>
        </w:rPr>
      </w:pPr>
      <w:r>
        <w:rPr>
          <w:b/>
          <w:sz w:val="22"/>
          <w:lang w:eastAsia="zh-TW"/>
        </w:rPr>
        <w:t>Q88. 最常見的營運問題是什麼？</w:t>
      </w:r>
    </w:p>
    <w:p w14:paraId="239A05EF" w14:textId="77777777" w:rsidR="00C510A0" w:rsidRDefault="00000000">
      <w:pPr>
        <w:spacing w:after="20"/>
        <w:ind w:left="216"/>
        <w:rPr>
          <w:lang w:eastAsia="zh-TW"/>
        </w:rPr>
      </w:pPr>
      <w:r>
        <w:rPr>
          <w:b/>
          <w:lang w:eastAsia="zh-TW"/>
        </w:rPr>
        <w:t>直接回答：根據 LPG 自動化設備的國際運營經驗和旺來的預先分析，最常見的前五類問題依頻率排序如下：</w:t>
      </w:r>
    </w:p>
    <w:p w14:paraId="66E26508" w14:textId="77777777" w:rsidR="00C510A0" w:rsidRDefault="00000000">
      <w:pPr>
        <w:spacing w:after="20"/>
        <w:ind w:left="216"/>
        <w:rPr>
          <w:lang w:eastAsia="zh-TW"/>
        </w:rPr>
      </w:pPr>
      <w:r>
        <w:rPr>
          <w:lang w:eastAsia="zh-TW"/>
        </w:rPr>
        <w:t xml:space="preserve"> </w:t>
      </w:r>
    </w:p>
    <w:p w14:paraId="164AE17D" w14:textId="77777777" w:rsidR="00C510A0" w:rsidRDefault="00000000">
      <w:pPr>
        <w:spacing w:after="20"/>
        <w:ind w:left="216"/>
        <w:rPr>
          <w:lang w:eastAsia="zh-TW"/>
        </w:rPr>
      </w:pPr>
      <w:r>
        <w:rPr>
          <w:lang w:eastAsia="zh-TW"/>
        </w:rPr>
        <w:t>1. 用戶操作問題（最高頻）</w:t>
      </w:r>
    </w:p>
    <w:p w14:paraId="51B93C5F" w14:textId="77777777" w:rsidR="00C510A0" w:rsidRDefault="00000000">
      <w:pPr>
        <w:spacing w:after="20"/>
        <w:ind w:left="216"/>
        <w:rPr>
          <w:lang w:eastAsia="zh-TW"/>
        </w:rPr>
      </w:pPr>
      <w:r>
        <w:rPr>
          <w:lang w:eastAsia="zh-TW"/>
        </w:rPr>
        <w:t>·APP 操作困難（尤其老年用戶）</w:t>
      </w:r>
    </w:p>
    <w:p w14:paraId="4A4DD8AF" w14:textId="77777777" w:rsidR="00C510A0" w:rsidRDefault="00000000">
      <w:pPr>
        <w:spacing w:after="20"/>
        <w:ind w:left="216"/>
        <w:rPr>
          <w:lang w:eastAsia="zh-TW"/>
        </w:rPr>
      </w:pPr>
      <w:r>
        <w:rPr>
          <w:lang w:eastAsia="zh-TW"/>
        </w:rPr>
        <w:t>·格位授權後用戶未在時效內取桶（授權碼過期）</w:t>
      </w:r>
    </w:p>
    <w:p w14:paraId="277E990D" w14:textId="77777777" w:rsidR="00C510A0" w:rsidRDefault="00000000">
      <w:pPr>
        <w:spacing w:after="20"/>
        <w:ind w:left="216"/>
        <w:rPr>
          <w:lang w:eastAsia="zh-TW"/>
        </w:rPr>
      </w:pPr>
      <w:r>
        <w:rPr>
          <w:lang w:eastAsia="zh-TW"/>
        </w:rPr>
        <w:t>·取桶後發現容器有問題（空桶、外觀疑慮）</w:t>
      </w:r>
    </w:p>
    <w:p w14:paraId="3EC25BA5" w14:textId="77777777" w:rsidR="00C510A0" w:rsidRDefault="00000000">
      <w:pPr>
        <w:spacing w:after="20"/>
        <w:ind w:left="216"/>
        <w:rPr>
          <w:lang w:eastAsia="zh-TW"/>
        </w:rPr>
      </w:pPr>
      <w:r>
        <w:rPr>
          <w:lang w:eastAsia="zh-TW"/>
        </w:rPr>
        <w:t>管理方式：APP 易用性持續優化、客服 24 小時支援</w:t>
      </w:r>
    </w:p>
    <w:p w14:paraId="41428D34" w14:textId="77777777" w:rsidR="00C510A0" w:rsidRDefault="00000000">
      <w:pPr>
        <w:spacing w:after="20"/>
        <w:ind w:left="216"/>
        <w:rPr>
          <w:lang w:eastAsia="zh-TW"/>
        </w:rPr>
      </w:pPr>
      <w:r>
        <w:rPr>
          <w:lang w:eastAsia="zh-TW"/>
        </w:rPr>
        <w:t xml:space="preserve"> </w:t>
      </w:r>
    </w:p>
    <w:p w14:paraId="312FC993" w14:textId="77777777" w:rsidR="00C510A0" w:rsidRDefault="00000000">
      <w:pPr>
        <w:spacing w:after="20"/>
        <w:ind w:left="216"/>
        <w:rPr>
          <w:lang w:eastAsia="zh-TW"/>
        </w:rPr>
      </w:pPr>
      <w:r>
        <w:rPr>
          <w:lang w:eastAsia="zh-TW"/>
        </w:rPr>
        <w:t>2. 補貨時機問題（高頻）</w:t>
      </w:r>
    </w:p>
    <w:p w14:paraId="1154E366" w14:textId="77777777" w:rsidR="00C510A0" w:rsidRDefault="00000000">
      <w:pPr>
        <w:spacing w:after="20"/>
        <w:ind w:left="216"/>
        <w:rPr>
          <w:lang w:eastAsia="zh-TW"/>
        </w:rPr>
      </w:pPr>
      <w:r>
        <w:rPr>
          <w:lang w:eastAsia="zh-TW"/>
        </w:rPr>
        <w:t>·庫存耗盡前補貨不及時（尤其節假日用量高峰）</w:t>
      </w:r>
    </w:p>
    <w:p w14:paraId="00A46F1D" w14:textId="77777777" w:rsidR="00C510A0" w:rsidRDefault="00000000">
      <w:pPr>
        <w:spacing w:after="20"/>
        <w:ind w:left="216"/>
        <w:rPr>
          <w:lang w:eastAsia="zh-TW"/>
        </w:rPr>
      </w:pPr>
      <w:r>
        <w:rPr>
          <w:lang w:eastAsia="zh-TW"/>
        </w:rPr>
        <w:t>·補貨車因停車問題耽誤（補貨位被占用）</w:t>
      </w:r>
    </w:p>
    <w:p w14:paraId="3F4761B5" w14:textId="77777777" w:rsidR="00C510A0" w:rsidRDefault="00000000">
      <w:pPr>
        <w:spacing w:after="20"/>
        <w:ind w:left="216"/>
        <w:rPr>
          <w:lang w:eastAsia="zh-TW"/>
        </w:rPr>
      </w:pPr>
      <w:r>
        <w:rPr>
          <w:lang w:eastAsia="zh-TW"/>
        </w:rPr>
        <w:t>管理方式：庫存預警設定（剩 20% 時觸發補貨）、補貨位合約保障</w:t>
      </w:r>
    </w:p>
    <w:p w14:paraId="307C431C" w14:textId="77777777" w:rsidR="00C510A0" w:rsidRDefault="00000000">
      <w:pPr>
        <w:spacing w:after="20"/>
        <w:ind w:left="216"/>
        <w:rPr>
          <w:lang w:eastAsia="zh-TW"/>
        </w:rPr>
      </w:pPr>
      <w:r>
        <w:rPr>
          <w:lang w:eastAsia="zh-TW"/>
        </w:rPr>
        <w:t xml:space="preserve"> </w:t>
      </w:r>
    </w:p>
    <w:p w14:paraId="2A274CC2" w14:textId="77777777" w:rsidR="00C510A0" w:rsidRDefault="00000000">
      <w:pPr>
        <w:spacing w:after="20"/>
        <w:ind w:left="216"/>
        <w:rPr>
          <w:lang w:eastAsia="zh-TW"/>
        </w:rPr>
      </w:pPr>
      <w:r>
        <w:rPr>
          <w:lang w:eastAsia="zh-TW"/>
        </w:rPr>
        <w:t>3. 格位機械故障（中頻）</w:t>
      </w:r>
    </w:p>
    <w:p w14:paraId="40B8822C" w14:textId="77777777" w:rsidR="00C510A0" w:rsidRDefault="00000000">
      <w:pPr>
        <w:spacing w:after="20"/>
        <w:ind w:left="216"/>
        <w:rPr>
          <w:lang w:eastAsia="zh-TW"/>
        </w:rPr>
      </w:pPr>
      <w:r>
        <w:rPr>
          <w:lang w:eastAsia="zh-TW"/>
        </w:rPr>
        <w:t>·電磁鎖故障（門無法正常開啟或關閉）</w:t>
      </w:r>
    </w:p>
    <w:p w14:paraId="0166A7B5" w14:textId="77777777" w:rsidR="00C510A0" w:rsidRDefault="00000000">
      <w:pPr>
        <w:spacing w:after="20"/>
        <w:ind w:left="216"/>
        <w:rPr>
          <w:lang w:eastAsia="zh-TW"/>
        </w:rPr>
      </w:pPr>
      <w:r>
        <w:rPr>
          <w:lang w:eastAsia="zh-TW"/>
        </w:rPr>
        <w:t>·格位門卡異物</w:t>
      </w:r>
    </w:p>
    <w:p w14:paraId="5A3C7670" w14:textId="77777777" w:rsidR="00C510A0" w:rsidRDefault="00000000">
      <w:pPr>
        <w:spacing w:after="20"/>
        <w:ind w:left="216"/>
        <w:rPr>
          <w:lang w:eastAsia="zh-TW"/>
        </w:rPr>
      </w:pPr>
      <w:r>
        <w:rPr>
          <w:lang w:eastAsia="zh-TW"/>
        </w:rPr>
        <w:t>管理方式：每週巡檢、快速備件更換</w:t>
      </w:r>
    </w:p>
    <w:p w14:paraId="5C987C8E" w14:textId="77777777" w:rsidR="00C510A0" w:rsidRDefault="00000000">
      <w:pPr>
        <w:spacing w:after="20"/>
        <w:ind w:left="216"/>
        <w:rPr>
          <w:lang w:eastAsia="zh-TW"/>
        </w:rPr>
      </w:pPr>
      <w:r>
        <w:rPr>
          <w:lang w:eastAsia="zh-TW"/>
        </w:rPr>
        <w:t xml:space="preserve"> </w:t>
      </w:r>
    </w:p>
    <w:p w14:paraId="60EF3F08" w14:textId="77777777" w:rsidR="00C510A0" w:rsidRDefault="00000000">
      <w:pPr>
        <w:spacing w:after="20"/>
        <w:ind w:left="216"/>
        <w:rPr>
          <w:lang w:eastAsia="zh-TW"/>
        </w:rPr>
      </w:pPr>
      <w:r>
        <w:rPr>
          <w:lang w:eastAsia="zh-TW"/>
        </w:rPr>
        <w:lastRenderedPageBreak/>
        <w:t>4. 感測器和通訊問題（中頻）</w:t>
      </w:r>
    </w:p>
    <w:p w14:paraId="555201E0" w14:textId="77777777" w:rsidR="00C510A0" w:rsidRDefault="00000000">
      <w:pPr>
        <w:spacing w:after="20"/>
        <w:ind w:left="216"/>
        <w:rPr>
          <w:lang w:eastAsia="zh-TW"/>
        </w:rPr>
      </w:pPr>
      <w:r>
        <w:rPr>
          <w:lang w:eastAsia="zh-TW"/>
        </w:rPr>
        <w:t>·漏氣感測器預警（可能是誤報，需現場確認）</w:t>
      </w:r>
    </w:p>
    <w:p w14:paraId="461EE4C3" w14:textId="77777777" w:rsidR="00C510A0" w:rsidRDefault="00000000">
      <w:pPr>
        <w:spacing w:after="20"/>
        <w:ind w:left="216"/>
        <w:rPr>
          <w:lang w:eastAsia="zh-TW"/>
        </w:rPr>
      </w:pPr>
      <w:r>
        <w:rPr>
          <w:lang w:eastAsia="zh-TW"/>
        </w:rPr>
        <w:t>·通訊訊號不穩（場站特定位置收訊差）</w:t>
      </w:r>
    </w:p>
    <w:p w14:paraId="2A3AE661" w14:textId="77777777" w:rsidR="00C510A0" w:rsidRDefault="00000000">
      <w:pPr>
        <w:spacing w:after="20"/>
        <w:ind w:left="216"/>
        <w:rPr>
          <w:lang w:eastAsia="zh-TW"/>
        </w:rPr>
      </w:pPr>
      <w:r>
        <w:rPr>
          <w:lang w:eastAsia="zh-TW"/>
        </w:rPr>
        <w:t>管理方式：現場確認 SOP、備用通訊路徑</w:t>
      </w:r>
    </w:p>
    <w:p w14:paraId="30A4F367" w14:textId="77777777" w:rsidR="00C510A0" w:rsidRDefault="00000000">
      <w:pPr>
        <w:spacing w:after="20"/>
        <w:ind w:left="216"/>
        <w:rPr>
          <w:lang w:eastAsia="zh-TW"/>
        </w:rPr>
      </w:pPr>
      <w:r>
        <w:rPr>
          <w:lang w:eastAsia="zh-TW"/>
        </w:rPr>
        <w:t xml:space="preserve"> </w:t>
      </w:r>
    </w:p>
    <w:p w14:paraId="431A79EE" w14:textId="77777777" w:rsidR="00C510A0" w:rsidRDefault="00000000">
      <w:pPr>
        <w:spacing w:after="20"/>
        <w:ind w:left="216"/>
        <w:rPr>
          <w:lang w:eastAsia="zh-TW"/>
        </w:rPr>
      </w:pPr>
      <w:r>
        <w:rPr>
          <w:lang w:eastAsia="zh-TW"/>
        </w:rPr>
        <w:t>5. 異常桶和庫存差異（低頻但重要）</w:t>
      </w:r>
    </w:p>
    <w:p w14:paraId="69C46C2F" w14:textId="77777777" w:rsidR="00C510A0" w:rsidRDefault="00000000">
      <w:pPr>
        <w:spacing w:after="20"/>
        <w:ind w:left="216"/>
        <w:rPr>
          <w:lang w:eastAsia="zh-TW"/>
        </w:rPr>
      </w:pPr>
      <w:r>
        <w:rPr>
          <w:lang w:eastAsia="zh-TW"/>
        </w:rPr>
        <w:t>·用戶歸還非旺來容器（因不知道規定）</w:t>
      </w:r>
    </w:p>
    <w:p w14:paraId="2F774747" w14:textId="77777777" w:rsidR="00C510A0" w:rsidRDefault="00000000">
      <w:pPr>
        <w:spacing w:after="20"/>
        <w:ind w:left="216"/>
        <w:rPr>
          <w:lang w:eastAsia="zh-TW"/>
        </w:rPr>
      </w:pPr>
      <w:r>
        <w:rPr>
          <w:lang w:eastAsia="zh-TW"/>
        </w:rPr>
        <w:t>·補貨記錄漏掃碼導致庫存差異</w:t>
      </w:r>
    </w:p>
    <w:p w14:paraId="0DF64078" w14:textId="77777777" w:rsidR="00C510A0" w:rsidRDefault="00000000">
      <w:pPr>
        <w:spacing w:after="20"/>
        <w:ind w:left="216"/>
        <w:rPr>
          <w:lang w:eastAsia="zh-TW"/>
        </w:rPr>
      </w:pPr>
      <w:r>
        <w:rPr>
          <w:lang w:eastAsia="zh-TW"/>
        </w:rPr>
        <w:t>管理方式：APP 說明、補貨人員培訓</w:t>
      </w:r>
    </w:p>
    <w:p w14:paraId="3B13EE9F" w14:textId="77777777" w:rsidR="00C510A0" w:rsidRDefault="00000000">
      <w:pPr>
        <w:spacing w:after="20"/>
        <w:ind w:left="216"/>
        <w:rPr>
          <w:lang w:eastAsia="zh-TW"/>
        </w:rPr>
      </w:pPr>
      <w:r>
        <w:rPr>
          <w:lang w:eastAsia="zh-TW"/>
        </w:rPr>
        <w:t xml:space="preserve"> </w:t>
      </w:r>
    </w:p>
    <w:p w14:paraId="06B617FE" w14:textId="77777777" w:rsidR="00C510A0" w:rsidRDefault="00000000">
      <w:pPr>
        <w:spacing w:after="20"/>
        <w:ind w:left="216"/>
        <w:rPr>
          <w:lang w:eastAsia="zh-TW"/>
        </w:rPr>
      </w:pPr>
      <w:r>
        <w:rPr>
          <w:lang w:eastAsia="zh-TW"/>
        </w:rPr>
        <w:t>與重大事故的對比：</w:t>
      </w:r>
    </w:p>
    <w:p w14:paraId="12C310AA" w14:textId="77777777" w:rsidR="00C510A0" w:rsidRDefault="00000000">
      <w:pPr>
        <w:spacing w:after="20"/>
        <w:ind w:left="216"/>
        <w:rPr>
          <w:lang w:eastAsia="zh-TW"/>
        </w:rPr>
      </w:pPr>
      <w:r>
        <w:rPr>
          <w:lang w:eastAsia="zh-TW"/>
        </w:rPr>
        <w:t>上述問題都是服務品質問題，不是安全問題。安全類告警（漏氣、碰撞）頻率應遠低於服務類問題，若出現頻繁安全告警，需立即根因分析。</w:t>
      </w:r>
    </w:p>
    <w:p w14:paraId="606315BC" w14:textId="77777777" w:rsidR="00C510A0" w:rsidRDefault="00000000">
      <w:pPr>
        <w:spacing w:after="20"/>
        <w:ind w:left="216"/>
        <w:rPr>
          <w:lang w:eastAsia="zh-TW"/>
        </w:rPr>
      </w:pPr>
      <w:r>
        <w:rPr>
          <w:lang w:eastAsia="zh-TW"/>
        </w:rPr>
        <w:t xml:space="preserve"> </w:t>
      </w:r>
    </w:p>
    <w:p w14:paraId="5445AE2E" w14:textId="77777777" w:rsidR="00C510A0" w:rsidRDefault="00000000">
      <w:pPr>
        <w:spacing w:after="20"/>
        <w:ind w:left="216"/>
        <w:rPr>
          <w:lang w:eastAsia="zh-TW"/>
        </w:rPr>
      </w:pPr>
      <w:r>
        <w:rPr>
          <w:b/>
          <w:lang w:eastAsia="zh-TW"/>
        </w:rPr>
        <w:t>主管機關可能追問：</w:t>
      </w:r>
    </w:p>
    <w:p w14:paraId="1037EF3C" w14:textId="77777777" w:rsidR="00C510A0" w:rsidRDefault="00000000">
      <w:pPr>
        <w:spacing w:after="20"/>
        <w:ind w:left="216"/>
        <w:rPr>
          <w:lang w:eastAsia="zh-TW"/>
        </w:rPr>
      </w:pPr>
      <w:r>
        <w:rPr>
          <w:lang w:eastAsia="zh-TW"/>
        </w:rPr>
        <w:t>「你們預期最常出問題的是什麼？」</w:t>
      </w:r>
    </w:p>
    <w:p w14:paraId="4CE18013" w14:textId="77777777" w:rsidR="00C510A0" w:rsidRDefault="00000000">
      <w:pPr>
        <w:spacing w:after="20"/>
        <w:ind w:left="216"/>
        <w:rPr>
          <w:lang w:eastAsia="zh-TW"/>
        </w:rPr>
      </w:pPr>
      <w:r>
        <w:rPr>
          <w:lang w:eastAsia="zh-TW"/>
        </w:rPr>
        <w:t xml:space="preserve"> </w:t>
      </w:r>
    </w:p>
    <w:p w14:paraId="01FB4A59" w14:textId="77777777" w:rsidR="00C510A0" w:rsidRDefault="00000000">
      <w:pPr>
        <w:spacing w:after="20"/>
        <w:ind w:left="216"/>
        <w:rPr>
          <w:lang w:eastAsia="zh-TW"/>
        </w:rPr>
      </w:pPr>
      <w:r>
        <w:rPr>
          <w:b/>
          <w:lang w:eastAsia="zh-TW"/>
        </w:rPr>
        <w:t>標準回覆：</w:t>
      </w:r>
    </w:p>
    <w:p w14:paraId="205FEBF6" w14:textId="77777777" w:rsidR="00C510A0" w:rsidRDefault="00000000">
      <w:pPr>
        <w:spacing w:after="20"/>
        <w:ind w:left="216"/>
        <w:rPr>
          <w:lang w:eastAsia="zh-TW"/>
        </w:rPr>
      </w:pPr>
      <w:r>
        <w:rPr>
          <w:lang w:eastAsia="zh-TW"/>
        </w:rPr>
        <w:t>「預期最常見的是服務類問題（用戶操作、補貨時機），這些有標準處理流程且不影響安全；安全類問題應接近零；試點期間的實際問題類型分布將納入 90 天評估報告。」</w:t>
      </w:r>
    </w:p>
    <w:p w14:paraId="1AEBF59E" w14:textId="77777777" w:rsidR="00C510A0" w:rsidRDefault="00000000">
      <w:pPr>
        <w:spacing w:after="80"/>
        <w:rPr>
          <w:lang w:eastAsia="zh-TW"/>
        </w:rPr>
      </w:pPr>
      <w:r>
        <w:rPr>
          <w:color w:val="CCCCCC"/>
          <w:sz w:val="16"/>
          <w:lang w:eastAsia="zh-TW"/>
        </w:rPr>
        <w:t>────────────────────────────────────────────────────────────</w:t>
      </w:r>
    </w:p>
    <w:p w14:paraId="693A702F" w14:textId="77777777" w:rsidR="00C510A0" w:rsidRDefault="00000000">
      <w:pPr>
        <w:spacing w:before="160" w:after="60"/>
        <w:rPr>
          <w:lang w:eastAsia="zh-TW"/>
        </w:rPr>
      </w:pPr>
      <w:r>
        <w:rPr>
          <w:b/>
          <w:sz w:val="22"/>
          <w:lang w:eastAsia="zh-TW"/>
        </w:rPr>
        <w:t>Q89. 最大的重大事故風險是什麼？</w:t>
      </w:r>
    </w:p>
    <w:p w14:paraId="01EEA75A" w14:textId="77777777" w:rsidR="00C510A0" w:rsidRDefault="00000000">
      <w:pPr>
        <w:spacing w:after="20"/>
        <w:ind w:left="216"/>
        <w:rPr>
          <w:lang w:eastAsia="zh-TW"/>
        </w:rPr>
      </w:pPr>
      <w:r>
        <w:rPr>
          <w:b/>
          <w:lang w:eastAsia="zh-TW"/>
        </w:rPr>
        <w:t>直接回答：最大的重大事故風險不是單一事件，而是「多層防護同時失效的組合情境」；在停車場場景中，最值得優先防範的組合是：車輛撞擊損壞設備 + 閥件破損洩漏 + 通風不良積聚 + 夜間無人發現。</w:t>
      </w:r>
    </w:p>
    <w:p w14:paraId="3B96C6DE" w14:textId="77777777" w:rsidR="00C510A0" w:rsidRDefault="00000000">
      <w:pPr>
        <w:spacing w:after="20"/>
        <w:ind w:left="216"/>
        <w:rPr>
          <w:lang w:eastAsia="zh-TW"/>
        </w:rPr>
      </w:pPr>
      <w:r>
        <w:rPr>
          <w:lang w:eastAsia="zh-TW"/>
        </w:rPr>
        <w:t xml:space="preserve"> </w:t>
      </w:r>
    </w:p>
    <w:p w14:paraId="2257FBB5" w14:textId="77777777" w:rsidR="00C510A0" w:rsidRDefault="00000000">
      <w:pPr>
        <w:spacing w:after="20"/>
        <w:ind w:left="216"/>
        <w:rPr>
          <w:lang w:eastAsia="zh-TW"/>
        </w:rPr>
      </w:pPr>
      <w:r>
        <w:rPr>
          <w:lang w:eastAsia="zh-TW"/>
        </w:rPr>
        <w:t>最危險的組合情境分析：</w:t>
      </w:r>
    </w:p>
    <w:p w14:paraId="24601D0E" w14:textId="77777777" w:rsidR="00C510A0" w:rsidRDefault="00000000">
      <w:pPr>
        <w:spacing w:after="20"/>
        <w:ind w:left="216"/>
        <w:rPr>
          <w:lang w:eastAsia="zh-TW"/>
        </w:rPr>
      </w:pPr>
      <w:r>
        <w:rPr>
          <w:lang w:eastAsia="zh-TW"/>
        </w:rPr>
        <w:t xml:space="preserve"> </w:t>
      </w:r>
    </w:p>
    <w:p w14:paraId="164774CF" w14:textId="77777777" w:rsidR="00C510A0" w:rsidRDefault="00000000">
      <w:pPr>
        <w:spacing w:after="20"/>
        <w:ind w:left="216"/>
        <w:rPr>
          <w:lang w:eastAsia="zh-TW"/>
        </w:rPr>
      </w:pPr>
      <w:r>
        <w:rPr>
          <w:lang w:eastAsia="zh-TW"/>
        </w:rPr>
        <w:t>情境：夜間車輛撞擊後的延遲洩漏</w:t>
      </w:r>
    </w:p>
    <w:p w14:paraId="4E58F10E" w14:textId="77777777" w:rsidR="00C510A0" w:rsidRDefault="00000000">
      <w:pPr>
        <w:spacing w:after="20"/>
        <w:ind w:left="216"/>
        <w:rPr>
          <w:lang w:eastAsia="zh-TW"/>
        </w:rPr>
      </w:pPr>
      <w:r>
        <w:rPr>
          <w:lang w:eastAsia="zh-TW"/>
        </w:rPr>
        <w:t>①車輛倒車撞擊防撞柱（第一事件）→ 防撞柱變形但未完全阻擋 → 容器閥件受碰撞損傷（非即時洩漏，但 O-ring 受壓變形）</w:t>
      </w:r>
    </w:p>
    <w:p w14:paraId="45248758" w14:textId="77777777" w:rsidR="00C510A0" w:rsidRDefault="00000000">
      <w:pPr>
        <w:spacing w:after="20"/>
        <w:ind w:left="216"/>
        <w:rPr>
          <w:lang w:eastAsia="zh-TW"/>
        </w:rPr>
      </w:pPr>
      <w:r>
        <w:rPr>
          <w:lang w:eastAsia="zh-TW"/>
        </w:rPr>
        <w:t>②數小時後，溫度上升導致閥件微量洩漏（第二事件，延遲性）</w:t>
      </w:r>
    </w:p>
    <w:p w14:paraId="25690BF8" w14:textId="77777777" w:rsidR="00C510A0" w:rsidRDefault="00000000">
      <w:pPr>
        <w:spacing w:after="20"/>
        <w:ind w:left="216"/>
        <w:rPr>
          <w:lang w:eastAsia="zh-TW"/>
        </w:rPr>
      </w:pPr>
      <w:r>
        <w:rPr>
          <w:lang w:eastAsia="zh-TW"/>
        </w:rPr>
        <w:t>③若設置在通風不佳位置（第三失效），洩漏氣體開始積聚</w:t>
      </w:r>
    </w:p>
    <w:p w14:paraId="49FCEA22" w14:textId="77777777" w:rsidR="00C510A0" w:rsidRDefault="00000000">
      <w:pPr>
        <w:spacing w:after="20"/>
        <w:ind w:left="216"/>
        <w:rPr>
          <w:lang w:eastAsia="zh-TW"/>
        </w:rPr>
      </w:pPr>
      <w:r>
        <w:rPr>
          <w:lang w:eastAsia="zh-TW"/>
        </w:rPr>
        <w:t>④漏氣感測器若因電池耗盡或故障未告警（第四失效）</w:t>
      </w:r>
    </w:p>
    <w:p w14:paraId="06AEE74F" w14:textId="77777777" w:rsidR="00C510A0" w:rsidRDefault="00000000">
      <w:pPr>
        <w:spacing w:after="20"/>
        <w:ind w:left="216"/>
        <w:rPr>
          <w:lang w:eastAsia="zh-TW"/>
        </w:rPr>
      </w:pPr>
      <w:r>
        <w:rPr>
          <w:lang w:eastAsia="zh-TW"/>
        </w:rPr>
        <w:lastRenderedPageBreak/>
        <w:t>⑤清晨首位進入停車場的駕駛，發動車輛引擎（點火源）</w:t>
      </w:r>
    </w:p>
    <w:p w14:paraId="7EEC63B7" w14:textId="77777777" w:rsidR="00C510A0" w:rsidRDefault="00000000">
      <w:pPr>
        <w:spacing w:after="20"/>
        <w:ind w:left="216"/>
        <w:rPr>
          <w:lang w:eastAsia="zh-TW"/>
        </w:rPr>
      </w:pPr>
      <w:r>
        <w:rPr>
          <w:lang w:eastAsia="zh-TW"/>
        </w:rPr>
        <w:t>→ 潛在火災或爆炸</w:t>
      </w:r>
    </w:p>
    <w:p w14:paraId="4DBA4F27" w14:textId="77777777" w:rsidR="00C510A0" w:rsidRDefault="00000000">
      <w:pPr>
        <w:spacing w:after="20"/>
        <w:ind w:left="216"/>
        <w:rPr>
          <w:lang w:eastAsia="zh-TW"/>
        </w:rPr>
      </w:pPr>
      <w:r>
        <w:rPr>
          <w:lang w:eastAsia="zh-TW"/>
        </w:rPr>
        <w:t xml:space="preserve"> </w:t>
      </w:r>
    </w:p>
    <w:p w14:paraId="7F7B65C1" w14:textId="77777777" w:rsidR="00C510A0" w:rsidRDefault="00000000">
      <w:pPr>
        <w:spacing w:after="20"/>
        <w:ind w:left="216"/>
        <w:rPr>
          <w:lang w:eastAsia="zh-TW"/>
        </w:rPr>
      </w:pPr>
      <w:r>
        <w:rPr>
          <w:lang w:eastAsia="zh-TW"/>
        </w:rPr>
        <w:t>此情境的四個防護點：</w:t>
      </w:r>
    </w:p>
    <w:p w14:paraId="3BFB8E1B" w14:textId="77777777" w:rsidR="00C510A0" w:rsidRDefault="00000000">
      <w:pPr>
        <w:spacing w:after="20"/>
        <w:ind w:left="216"/>
        <w:rPr>
          <w:lang w:eastAsia="zh-TW"/>
        </w:rPr>
      </w:pPr>
      <w:r>
        <w:rPr>
          <w:lang w:eastAsia="zh-TW"/>
        </w:rPr>
        <w:t>①防撞柱設計（阻擋車輛直接碰撞）</w:t>
      </w:r>
    </w:p>
    <w:p w14:paraId="3C87785A" w14:textId="77777777" w:rsidR="00C510A0" w:rsidRDefault="00000000">
      <w:pPr>
        <w:spacing w:after="20"/>
        <w:ind w:left="216"/>
        <w:rPr>
          <w:lang w:eastAsia="zh-TW"/>
        </w:rPr>
      </w:pPr>
      <w:r>
        <w:rPr>
          <w:lang w:eastAsia="zh-TW"/>
        </w:rPr>
        <w:t>②戶外通風設計（使洩漏無法積聚）</w:t>
      </w:r>
    </w:p>
    <w:p w14:paraId="3420E6AB" w14:textId="77777777" w:rsidR="00C510A0" w:rsidRDefault="00000000">
      <w:pPr>
        <w:spacing w:after="20"/>
        <w:ind w:left="216"/>
        <w:rPr>
          <w:lang w:eastAsia="zh-TW"/>
        </w:rPr>
      </w:pPr>
      <w:r>
        <w:rPr>
          <w:lang w:eastAsia="zh-TW"/>
        </w:rPr>
        <w:t>③漏氣感測器故障時設備自動停用（故障安全設計）</w:t>
      </w:r>
    </w:p>
    <w:p w14:paraId="6D3DFD05" w14:textId="77777777" w:rsidR="00C510A0" w:rsidRDefault="00000000">
      <w:pPr>
        <w:spacing w:after="20"/>
        <w:ind w:left="216"/>
        <w:rPr>
          <w:lang w:eastAsia="zh-TW"/>
        </w:rPr>
      </w:pPr>
      <w:r>
        <w:rPr>
          <w:lang w:eastAsia="zh-TW"/>
        </w:rPr>
        <w:t>④每日遠端監控確認感測器狀態</w:t>
      </w:r>
    </w:p>
    <w:p w14:paraId="7E208CEB" w14:textId="77777777" w:rsidR="00C510A0" w:rsidRDefault="00000000">
      <w:pPr>
        <w:spacing w:after="20"/>
        <w:ind w:left="216"/>
        <w:rPr>
          <w:lang w:eastAsia="zh-TW"/>
        </w:rPr>
      </w:pPr>
      <w:r>
        <w:rPr>
          <w:lang w:eastAsia="zh-TW"/>
        </w:rPr>
        <w:t xml:space="preserve"> </w:t>
      </w:r>
    </w:p>
    <w:p w14:paraId="41CB06FC" w14:textId="77777777" w:rsidR="00C510A0" w:rsidRDefault="00000000">
      <w:pPr>
        <w:spacing w:after="20"/>
        <w:ind w:left="216"/>
        <w:rPr>
          <w:lang w:eastAsia="zh-TW"/>
        </w:rPr>
      </w:pPr>
      <w:r>
        <w:rPr>
          <w:lang w:eastAsia="zh-TW"/>
        </w:rPr>
        <w:t>控制策略：</w:t>
      </w:r>
    </w:p>
    <w:p w14:paraId="24D7D5E1" w14:textId="77777777" w:rsidR="00C510A0" w:rsidRDefault="00000000">
      <w:pPr>
        <w:spacing w:after="20"/>
        <w:ind w:left="216"/>
        <w:rPr>
          <w:lang w:eastAsia="zh-TW"/>
        </w:rPr>
      </w:pPr>
      <w:r>
        <w:rPr>
          <w:lang w:eastAsia="zh-TW"/>
        </w:rPr>
        <w:t>此情境的最大防護是「戶外通風 + 感測器故障安全」，兩者任一有效都能打斷事故鏈；不應在通風不足的場所設置，即使防撞設施再好也不夠。</w:t>
      </w:r>
    </w:p>
    <w:p w14:paraId="0734D489" w14:textId="77777777" w:rsidR="00C510A0" w:rsidRDefault="00000000">
      <w:pPr>
        <w:spacing w:after="20"/>
        <w:ind w:left="216"/>
        <w:rPr>
          <w:lang w:eastAsia="zh-TW"/>
        </w:rPr>
      </w:pPr>
      <w:r>
        <w:rPr>
          <w:lang w:eastAsia="zh-TW"/>
        </w:rPr>
        <w:t xml:space="preserve"> </w:t>
      </w:r>
    </w:p>
    <w:p w14:paraId="10CA3D4D" w14:textId="77777777" w:rsidR="00C510A0" w:rsidRDefault="00000000">
      <w:pPr>
        <w:spacing w:after="20"/>
        <w:ind w:left="216"/>
        <w:rPr>
          <w:lang w:eastAsia="zh-TW"/>
        </w:rPr>
      </w:pPr>
      <w:r>
        <w:rPr>
          <w:b/>
          <w:lang w:eastAsia="zh-TW"/>
        </w:rPr>
        <w:t>主管機關可能追問：</w:t>
      </w:r>
    </w:p>
    <w:p w14:paraId="399E68EC" w14:textId="77777777" w:rsidR="00C510A0" w:rsidRDefault="00000000">
      <w:pPr>
        <w:spacing w:after="20"/>
        <w:ind w:left="216"/>
        <w:rPr>
          <w:lang w:eastAsia="zh-TW"/>
        </w:rPr>
      </w:pPr>
      <w:r>
        <w:rPr>
          <w:lang w:eastAsia="zh-TW"/>
        </w:rPr>
        <w:t>「萬一防撞柱被撞了，你們多快知道？」</w:t>
      </w:r>
    </w:p>
    <w:p w14:paraId="0D2BF72F" w14:textId="77777777" w:rsidR="00C510A0" w:rsidRDefault="00000000">
      <w:pPr>
        <w:spacing w:after="20"/>
        <w:ind w:left="216"/>
        <w:rPr>
          <w:lang w:eastAsia="zh-TW"/>
        </w:rPr>
      </w:pPr>
      <w:r>
        <w:rPr>
          <w:lang w:eastAsia="zh-TW"/>
        </w:rPr>
        <w:t xml:space="preserve"> </w:t>
      </w:r>
    </w:p>
    <w:p w14:paraId="6AB68A8E" w14:textId="77777777" w:rsidR="00C510A0" w:rsidRDefault="00000000">
      <w:pPr>
        <w:spacing w:after="20"/>
        <w:ind w:left="216"/>
        <w:rPr>
          <w:lang w:eastAsia="zh-TW"/>
        </w:rPr>
      </w:pPr>
      <w:r>
        <w:rPr>
          <w:b/>
          <w:lang w:eastAsia="zh-TW"/>
        </w:rPr>
        <w:t>標準回覆：</w:t>
      </w:r>
    </w:p>
    <w:p w14:paraId="77EE6A89" w14:textId="77777777" w:rsidR="00C510A0" w:rsidRDefault="00000000">
      <w:pPr>
        <w:spacing w:after="20"/>
        <w:ind w:left="216"/>
        <w:rPr>
          <w:lang w:eastAsia="zh-TW"/>
        </w:rPr>
      </w:pPr>
      <w:r>
        <w:rPr>
          <w:lang w:eastAsia="zh-TW"/>
        </w:rPr>
        <w:t>「設備配有衝擊感測器，撞擊超過閾值時立即告警；旺來門市人員於上班時間收到告警後 2 小時內派員現場確認；非上班時間告警記錄系統，次一營業日上午 10:00 前完成現場確認；確認前設備維持停用狀態。」</w:t>
      </w:r>
    </w:p>
    <w:p w14:paraId="1079FAC4" w14:textId="77777777" w:rsidR="00C510A0" w:rsidRDefault="00000000">
      <w:pPr>
        <w:spacing w:after="80"/>
        <w:rPr>
          <w:lang w:eastAsia="zh-TW"/>
        </w:rPr>
      </w:pPr>
      <w:r>
        <w:rPr>
          <w:color w:val="CCCCCC"/>
          <w:sz w:val="16"/>
          <w:lang w:eastAsia="zh-TW"/>
        </w:rPr>
        <w:t>────────────────────────────────────────────────────────────</w:t>
      </w:r>
    </w:p>
    <w:p w14:paraId="3295E162" w14:textId="77777777" w:rsidR="00C510A0" w:rsidRDefault="00000000">
      <w:pPr>
        <w:spacing w:before="160" w:after="60"/>
        <w:rPr>
          <w:lang w:eastAsia="zh-TW"/>
        </w:rPr>
      </w:pPr>
      <w:r>
        <w:rPr>
          <w:b/>
          <w:sz w:val="22"/>
          <w:lang w:eastAsia="zh-TW"/>
        </w:rPr>
        <w:t>Q90. 最大的成功因素是什麼？</w:t>
      </w:r>
    </w:p>
    <w:p w14:paraId="3AF43E93" w14:textId="77777777" w:rsidR="00C510A0" w:rsidRDefault="00000000">
      <w:pPr>
        <w:spacing w:after="20"/>
        <w:ind w:left="216"/>
        <w:rPr>
          <w:lang w:eastAsia="zh-TW"/>
        </w:rPr>
      </w:pPr>
      <w:r>
        <w:rPr>
          <w:b/>
          <w:lang w:eastAsia="zh-TW"/>
        </w:rPr>
        <w:t>直接回答：最大的成功因素不是技術，而是「法律定性先行 + 選對場址 + 高標準執行」的組合；缺少任何一個，技術再好也無法成功。</w:t>
      </w:r>
    </w:p>
    <w:p w14:paraId="47115C4D" w14:textId="77777777" w:rsidR="00C510A0" w:rsidRDefault="00000000">
      <w:pPr>
        <w:spacing w:after="20"/>
        <w:ind w:left="216"/>
        <w:rPr>
          <w:lang w:eastAsia="zh-TW"/>
        </w:rPr>
      </w:pPr>
      <w:r>
        <w:rPr>
          <w:lang w:eastAsia="zh-TW"/>
        </w:rPr>
        <w:t xml:space="preserve"> </w:t>
      </w:r>
    </w:p>
    <w:p w14:paraId="000EDA15" w14:textId="77777777" w:rsidR="00C510A0" w:rsidRDefault="00000000">
      <w:pPr>
        <w:spacing w:after="20"/>
        <w:ind w:left="216"/>
        <w:rPr>
          <w:lang w:eastAsia="zh-TW"/>
        </w:rPr>
      </w:pPr>
      <w:r>
        <w:rPr>
          <w:lang w:eastAsia="zh-TW"/>
        </w:rPr>
        <w:t>三個關鍵成功因素：</w:t>
      </w:r>
    </w:p>
    <w:p w14:paraId="54D0FE84" w14:textId="77777777" w:rsidR="00C510A0" w:rsidRDefault="00000000">
      <w:pPr>
        <w:spacing w:after="20"/>
        <w:ind w:left="216"/>
        <w:rPr>
          <w:lang w:eastAsia="zh-TW"/>
        </w:rPr>
      </w:pPr>
      <w:r>
        <w:rPr>
          <w:lang w:eastAsia="zh-TW"/>
        </w:rPr>
        <w:t xml:space="preserve"> </w:t>
      </w:r>
    </w:p>
    <w:p w14:paraId="70C0F235" w14:textId="77777777" w:rsidR="00C510A0" w:rsidRDefault="00000000">
      <w:pPr>
        <w:spacing w:after="20"/>
        <w:ind w:left="216"/>
        <w:rPr>
          <w:lang w:eastAsia="zh-TW"/>
        </w:rPr>
      </w:pPr>
      <w:r>
        <w:rPr>
          <w:lang w:eastAsia="zh-TW"/>
        </w:rPr>
        <w:t>成功因素一：法律定性先行（最重要）</w:t>
      </w:r>
    </w:p>
    <w:p w14:paraId="3518C414" w14:textId="77777777" w:rsidR="00C510A0" w:rsidRDefault="00000000">
      <w:pPr>
        <w:spacing w:after="20"/>
        <w:ind w:left="216"/>
        <w:rPr>
          <w:lang w:eastAsia="zh-TW"/>
        </w:rPr>
      </w:pPr>
      <w:r>
        <w:rPr>
          <w:lang w:eastAsia="zh-TW"/>
        </w:rPr>
        <w:t>·沒有消防機關書面確認就設置，一旦被認定違法，設備必須撤除，前期投資全部損失</w:t>
      </w:r>
    </w:p>
    <w:p w14:paraId="1227119A" w14:textId="77777777" w:rsidR="00C510A0" w:rsidRDefault="00000000">
      <w:pPr>
        <w:spacing w:after="20"/>
        <w:ind w:left="216"/>
        <w:rPr>
          <w:lang w:eastAsia="zh-TW"/>
        </w:rPr>
      </w:pPr>
      <w:r>
        <w:rPr>
          <w:lang w:eastAsia="zh-TW"/>
        </w:rPr>
        <w:t>·定性先行讓旺來「合規設置」，後續的場站拓展才有基礎</w:t>
      </w:r>
    </w:p>
    <w:p w14:paraId="7FDB0EB8" w14:textId="77777777" w:rsidR="00C510A0" w:rsidRDefault="00000000">
      <w:pPr>
        <w:spacing w:after="20"/>
        <w:ind w:left="216"/>
        <w:rPr>
          <w:lang w:eastAsia="zh-TW"/>
        </w:rPr>
      </w:pPr>
      <w:r>
        <w:rPr>
          <w:lang w:eastAsia="zh-TW"/>
        </w:rPr>
        <w:t>·定性先行也讓保險核保成為可能（沒有合規基礎，保險公司不核保）</w:t>
      </w:r>
    </w:p>
    <w:p w14:paraId="11D09784" w14:textId="77777777" w:rsidR="00C510A0" w:rsidRDefault="00000000">
      <w:pPr>
        <w:spacing w:after="20"/>
        <w:ind w:left="216"/>
        <w:rPr>
          <w:lang w:eastAsia="zh-TW"/>
        </w:rPr>
      </w:pPr>
      <w:r>
        <w:rPr>
          <w:lang w:eastAsia="zh-TW"/>
        </w:rPr>
        <w:t xml:space="preserve"> </w:t>
      </w:r>
    </w:p>
    <w:p w14:paraId="0A51615F" w14:textId="77777777" w:rsidR="00C510A0" w:rsidRDefault="00000000">
      <w:pPr>
        <w:spacing w:after="20"/>
        <w:ind w:left="216"/>
        <w:rPr>
          <w:lang w:eastAsia="zh-TW"/>
        </w:rPr>
      </w:pPr>
      <w:r>
        <w:rPr>
          <w:lang w:eastAsia="zh-TW"/>
        </w:rPr>
        <w:t>成功因素二：選對第一個場址</w:t>
      </w:r>
    </w:p>
    <w:p w14:paraId="6F1138C0" w14:textId="77777777" w:rsidR="00C510A0" w:rsidRDefault="00000000">
      <w:pPr>
        <w:spacing w:after="20"/>
        <w:ind w:left="216"/>
        <w:rPr>
          <w:lang w:eastAsia="zh-TW"/>
        </w:rPr>
      </w:pPr>
      <w:r>
        <w:rPr>
          <w:lang w:eastAsia="zh-TW"/>
        </w:rPr>
        <w:t>·第一個場址是品牌和口碑的基礎，選到問題場址（通風不良、車道複雜、法規不清）會消耗大量資源解決問題</w:t>
      </w:r>
    </w:p>
    <w:p w14:paraId="02BB0348" w14:textId="77777777" w:rsidR="00C510A0" w:rsidRDefault="00000000">
      <w:pPr>
        <w:spacing w:after="20"/>
        <w:ind w:left="216"/>
        <w:rPr>
          <w:lang w:eastAsia="zh-TW"/>
        </w:rPr>
      </w:pPr>
      <w:r>
        <w:rPr>
          <w:lang w:eastAsia="zh-TW"/>
        </w:rPr>
        <w:lastRenderedPageBreak/>
        <w:t>·第一場址成功的數據，是申請第二場的最有力依據</w:t>
      </w:r>
    </w:p>
    <w:p w14:paraId="5B79996D" w14:textId="77777777" w:rsidR="00C510A0" w:rsidRDefault="00000000">
      <w:pPr>
        <w:spacing w:after="20"/>
        <w:ind w:left="216"/>
        <w:rPr>
          <w:lang w:eastAsia="zh-TW"/>
        </w:rPr>
      </w:pPr>
      <w:r>
        <w:rPr>
          <w:lang w:eastAsia="zh-TW"/>
        </w:rPr>
        <w:t xml:space="preserve"> </w:t>
      </w:r>
    </w:p>
    <w:p w14:paraId="62FFD43F" w14:textId="77777777" w:rsidR="00C510A0" w:rsidRDefault="00000000">
      <w:pPr>
        <w:spacing w:after="20"/>
        <w:ind w:left="216"/>
        <w:rPr>
          <w:lang w:eastAsia="zh-TW"/>
        </w:rPr>
      </w:pPr>
      <w:r>
        <w:rPr>
          <w:lang w:eastAsia="zh-TW"/>
        </w:rPr>
        <w:t>成功因素三：執行標準不降低（最難維持）</w:t>
      </w:r>
    </w:p>
    <w:p w14:paraId="0B7E6A14" w14:textId="77777777" w:rsidR="00C510A0" w:rsidRDefault="00000000">
      <w:pPr>
        <w:spacing w:after="20"/>
        <w:ind w:left="216"/>
        <w:rPr>
          <w:lang w:eastAsia="zh-TW"/>
        </w:rPr>
      </w:pPr>
      <w:r>
        <w:rPr>
          <w:lang w:eastAsia="zh-TW"/>
        </w:rPr>
        <w:t>·隨著場站增加，旺來面臨「降低巡檢頻率節省成本」的商業壓力</w:t>
      </w:r>
    </w:p>
    <w:p w14:paraId="0BB8380B" w14:textId="77777777" w:rsidR="00C510A0" w:rsidRDefault="00000000">
      <w:pPr>
        <w:spacing w:after="20"/>
        <w:ind w:left="216"/>
        <w:rPr>
          <w:lang w:eastAsia="zh-TW"/>
        </w:rPr>
      </w:pPr>
      <w:r>
        <w:rPr>
          <w:lang w:eastAsia="zh-TW"/>
        </w:rPr>
        <w:t>·歷史上 LPG 行業的事故往往在業務擴張期出現（規模擴大但管理跟不上）</w:t>
      </w:r>
    </w:p>
    <w:p w14:paraId="354AA902" w14:textId="77777777" w:rsidR="00C510A0" w:rsidRDefault="00000000">
      <w:pPr>
        <w:spacing w:after="20"/>
        <w:ind w:left="216"/>
        <w:rPr>
          <w:lang w:eastAsia="zh-TW"/>
        </w:rPr>
      </w:pPr>
      <w:r>
        <w:rPr>
          <w:lang w:eastAsia="zh-TW"/>
        </w:rPr>
        <w:t>·旺來需要建立「場站數量受制於管理能力上限」的自我約束</w:t>
      </w:r>
    </w:p>
    <w:p w14:paraId="0C426F3F" w14:textId="77777777" w:rsidR="00C510A0" w:rsidRDefault="00000000">
      <w:pPr>
        <w:spacing w:after="20"/>
        <w:ind w:left="216"/>
        <w:rPr>
          <w:lang w:eastAsia="zh-TW"/>
        </w:rPr>
      </w:pPr>
      <w:r>
        <w:rPr>
          <w:lang w:eastAsia="zh-TW"/>
        </w:rPr>
        <w:t xml:space="preserve"> </w:t>
      </w:r>
    </w:p>
    <w:p w14:paraId="6BB27C3B" w14:textId="77777777" w:rsidR="00C510A0" w:rsidRDefault="00000000">
      <w:pPr>
        <w:spacing w:after="20"/>
        <w:ind w:left="216"/>
        <w:rPr>
          <w:lang w:eastAsia="zh-TW"/>
        </w:rPr>
      </w:pPr>
      <w:r>
        <w:rPr>
          <w:lang w:eastAsia="zh-TW"/>
        </w:rPr>
        <w:t>次要成功因素：</w:t>
      </w:r>
    </w:p>
    <w:p w14:paraId="3954D40D" w14:textId="77777777" w:rsidR="00C510A0" w:rsidRDefault="00000000">
      <w:pPr>
        <w:spacing w:after="20"/>
        <w:ind w:left="216"/>
        <w:rPr>
          <w:lang w:eastAsia="zh-TW"/>
        </w:rPr>
      </w:pPr>
      <w:r>
        <w:rPr>
          <w:lang w:eastAsia="zh-TW"/>
        </w:rPr>
        <w:t>·用戶教育（第一批用戶的使用體驗決定口碑）</w:t>
      </w:r>
    </w:p>
    <w:p w14:paraId="0657D0DE" w14:textId="77777777" w:rsidR="00C510A0" w:rsidRDefault="00000000">
      <w:pPr>
        <w:spacing w:after="20"/>
        <w:ind w:left="216"/>
        <w:rPr>
          <w:lang w:eastAsia="zh-TW"/>
        </w:rPr>
      </w:pPr>
      <w:r>
        <w:rPr>
          <w:lang w:eastAsia="zh-TW"/>
        </w:rPr>
        <w:t>·補貨效率（缺桶是最大的服務品質殺手）</w:t>
      </w:r>
    </w:p>
    <w:p w14:paraId="71F47577" w14:textId="77777777" w:rsidR="00C510A0" w:rsidRDefault="00000000">
      <w:pPr>
        <w:spacing w:after="20"/>
        <w:ind w:left="216"/>
        <w:rPr>
          <w:lang w:eastAsia="zh-TW"/>
        </w:rPr>
      </w:pPr>
      <w:r>
        <w:rPr>
          <w:lang w:eastAsia="zh-TW"/>
        </w:rPr>
        <w:t>·危機溝通能力（第一次有社群質疑時的回應方式，決定後續的公眾觀感）</w:t>
      </w:r>
    </w:p>
    <w:p w14:paraId="4A4B4580" w14:textId="77777777" w:rsidR="00C510A0" w:rsidRDefault="00000000">
      <w:pPr>
        <w:spacing w:after="20"/>
        <w:ind w:left="216"/>
        <w:rPr>
          <w:lang w:eastAsia="zh-TW"/>
        </w:rPr>
      </w:pPr>
      <w:r>
        <w:rPr>
          <w:lang w:eastAsia="zh-TW"/>
        </w:rPr>
        <w:t xml:space="preserve"> </w:t>
      </w:r>
    </w:p>
    <w:p w14:paraId="44B60F4C" w14:textId="77777777" w:rsidR="00C510A0" w:rsidRDefault="00000000">
      <w:pPr>
        <w:spacing w:after="20"/>
        <w:ind w:left="216"/>
        <w:rPr>
          <w:lang w:eastAsia="zh-TW"/>
        </w:rPr>
      </w:pPr>
      <w:r>
        <w:rPr>
          <w:b/>
          <w:lang w:eastAsia="zh-TW"/>
        </w:rPr>
        <w:t>主管機關可能追問：</w:t>
      </w:r>
    </w:p>
    <w:p w14:paraId="1775C19C" w14:textId="77777777" w:rsidR="00C510A0" w:rsidRDefault="00000000">
      <w:pPr>
        <w:spacing w:after="20"/>
        <w:ind w:left="216"/>
        <w:rPr>
          <w:lang w:eastAsia="zh-TW"/>
        </w:rPr>
      </w:pPr>
      <w:r>
        <w:rPr>
          <w:lang w:eastAsia="zh-TW"/>
        </w:rPr>
        <w:t>「你們覺得這個事業可以成功嗎？」</w:t>
      </w:r>
    </w:p>
    <w:p w14:paraId="1B913FD6" w14:textId="77777777" w:rsidR="00C510A0" w:rsidRDefault="00000000">
      <w:pPr>
        <w:spacing w:after="20"/>
        <w:ind w:left="216"/>
        <w:rPr>
          <w:lang w:eastAsia="zh-TW"/>
        </w:rPr>
      </w:pPr>
      <w:r>
        <w:rPr>
          <w:lang w:eastAsia="zh-TW"/>
        </w:rPr>
        <w:t xml:space="preserve"> </w:t>
      </w:r>
    </w:p>
    <w:p w14:paraId="2E4AB721" w14:textId="77777777" w:rsidR="00C510A0" w:rsidRDefault="00000000">
      <w:pPr>
        <w:spacing w:after="20"/>
        <w:ind w:left="216"/>
        <w:rPr>
          <w:lang w:eastAsia="zh-TW"/>
        </w:rPr>
      </w:pPr>
      <w:r>
        <w:rPr>
          <w:b/>
          <w:lang w:eastAsia="zh-TW"/>
        </w:rPr>
        <w:t>標準回覆：</w:t>
      </w:r>
    </w:p>
    <w:p w14:paraId="03604449" w14:textId="77777777" w:rsidR="00C510A0" w:rsidRDefault="00000000">
      <w:pPr>
        <w:spacing w:after="20"/>
        <w:ind w:left="216"/>
        <w:rPr>
          <w:lang w:eastAsia="zh-TW"/>
        </w:rPr>
      </w:pPr>
      <w:r>
        <w:rPr>
          <w:lang w:eastAsia="zh-TW"/>
        </w:rPr>
        <w:t>「我們認為有條件成功，但不宜過度樂觀；關鍵不是技術可行性（技術問題可以解決），而是法規定性的明確度和社會接受度；這也是我們採用低量試點、而非直接大規模設置的原因。」</w:t>
      </w:r>
    </w:p>
    <w:p w14:paraId="1F284916" w14:textId="77777777" w:rsidR="00C510A0" w:rsidRDefault="00000000">
      <w:pPr>
        <w:spacing w:after="80"/>
        <w:rPr>
          <w:lang w:eastAsia="zh-TW"/>
        </w:rPr>
      </w:pPr>
      <w:r>
        <w:rPr>
          <w:color w:val="CCCCCC"/>
          <w:sz w:val="16"/>
          <w:lang w:eastAsia="zh-TW"/>
        </w:rPr>
        <w:t>────────────────────────────────────────────────────────────</w:t>
      </w:r>
    </w:p>
    <w:p w14:paraId="67889D0B" w14:textId="77777777" w:rsidR="00C510A0" w:rsidRDefault="00000000">
      <w:pPr>
        <w:spacing w:before="280" w:after="80"/>
        <w:rPr>
          <w:lang w:eastAsia="zh-TW"/>
        </w:rPr>
      </w:pPr>
      <w:r>
        <w:rPr>
          <w:b/>
          <w:color w:val="1F497D"/>
          <w:sz w:val="22"/>
          <w:lang w:eastAsia="zh-TW"/>
        </w:rPr>
        <w:t>── 國際比較類 ──</w:t>
      </w:r>
    </w:p>
    <w:p w14:paraId="7EFD96D8" w14:textId="77777777" w:rsidR="00C510A0" w:rsidRDefault="00000000">
      <w:pPr>
        <w:spacing w:before="160" w:after="60"/>
        <w:rPr>
          <w:lang w:eastAsia="zh-TW"/>
        </w:rPr>
      </w:pPr>
      <w:r>
        <w:rPr>
          <w:b/>
          <w:sz w:val="22"/>
          <w:lang w:eastAsia="zh-TW"/>
        </w:rPr>
        <w:t>Q91. 國外為什麼敢設置容器交換櫃？</w:t>
      </w:r>
    </w:p>
    <w:p w14:paraId="6190D33A" w14:textId="77777777" w:rsidR="00C510A0" w:rsidRDefault="00000000">
      <w:pPr>
        <w:spacing w:after="20"/>
        <w:ind w:left="216"/>
        <w:rPr>
          <w:lang w:eastAsia="zh-TW"/>
        </w:rPr>
      </w:pPr>
      <w:r>
        <w:rPr>
          <w:b/>
          <w:lang w:eastAsia="zh-TW"/>
        </w:rPr>
        <w:t>直接回答：國外能設置容器交換櫃，是因為三個基礎條件成熟：①法律框架明確（知道如何合規）②安全技術和措施標準化（有成熟的工程規範）③供應鏈成熟（合格容器、定期檢驗制度完善）；台灣這三個條件目前都在建立中，這是旺來必須先完成法規確認再設置的根本原因。</w:t>
      </w:r>
    </w:p>
    <w:p w14:paraId="0C045488" w14:textId="77777777" w:rsidR="00C510A0" w:rsidRDefault="00000000">
      <w:pPr>
        <w:spacing w:after="20"/>
        <w:ind w:left="216"/>
        <w:rPr>
          <w:lang w:eastAsia="zh-TW"/>
        </w:rPr>
      </w:pPr>
      <w:r>
        <w:rPr>
          <w:lang w:eastAsia="zh-TW"/>
        </w:rPr>
        <w:t xml:space="preserve"> </w:t>
      </w:r>
    </w:p>
    <w:p w14:paraId="1D2B8D92" w14:textId="77777777" w:rsidR="00C510A0" w:rsidRDefault="00000000">
      <w:pPr>
        <w:spacing w:after="20"/>
        <w:ind w:left="216"/>
        <w:rPr>
          <w:lang w:eastAsia="zh-TW"/>
        </w:rPr>
      </w:pPr>
      <w:r>
        <w:rPr>
          <w:lang w:eastAsia="zh-TW"/>
        </w:rPr>
        <w:t>國外條件與台灣的比較：</w:t>
      </w:r>
    </w:p>
    <w:p w14:paraId="2AE2DB4E" w14:textId="77777777" w:rsidR="00C510A0" w:rsidRDefault="00000000">
      <w:pPr>
        <w:spacing w:after="20"/>
        <w:ind w:left="216"/>
        <w:rPr>
          <w:lang w:eastAsia="zh-TW"/>
        </w:rPr>
      </w:pPr>
      <w:r>
        <w:rPr>
          <w:lang w:eastAsia="zh-TW"/>
        </w:rPr>
        <w:t xml:space="preserve"> </w:t>
      </w:r>
    </w:p>
    <w:p w14:paraId="5C03FAD4" w14:textId="77777777" w:rsidR="00C510A0" w:rsidRDefault="00000000">
      <w:pPr>
        <w:spacing w:after="20"/>
        <w:ind w:left="216"/>
      </w:pPr>
      <w:r>
        <w:t>①法律框架：</w:t>
      </w:r>
    </w:p>
    <w:p w14:paraId="1FBA7966" w14:textId="77777777" w:rsidR="00C510A0" w:rsidRDefault="00000000">
      <w:pPr>
        <w:spacing w:after="20"/>
        <w:ind w:left="216"/>
      </w:pPr>
      <w:r>
        <w:t>美國：NFPA 58 明確規定 cylinder exchange 的設置要求和條件，企業依規範設置不會有法律不確定性。</w:t>
      </w:r>
    </w:p>
    <w:p w14:paraId="4FD0047D" w14:textId="77777777" w:rsidR="00C510A0" w:rsidRDefault="00000000">
      <w:pPr>
        <w:spacing w:after="20"/>
        <w:ind w:left="216"/>
      </w:pPr>
      <w:r>
        <w:t>英國：HSE 指引明確界定 outdoor cylinder store 的標準，從申請到驗收有清楚程序。</w:t>
      </w:r>
    </w:p>
    <w:p w14:paraId="7A48FF5B" w14:textId="77777777" w:rsidR="00C510A0" w:rsidRDefault="00000000">
      <w:pPr>
        <w:spacing w:after="20"/>
        <w:ind w:left="216"/>
        <w:rPr>
          <w:lang w:eastAsia="zh-TW"/>
        </w:rPr>
      </w:pPr>
      <w:r>
        <w:rPr>
          <w:lang w:eastAsia="zh-TW"/>
        </w:rPr>
        <w:t>台灣：尚無針對智取櫃形式的明確規範，需個案確認；這是最大的差異。</w:t>
      </w:r>
    </w:p>
    <w:p w14:paraId="5D793EFE" w14:textId="77777777" w:rsidR="00C510A0" w:rsidRDefault="00000000">
      <w:pPr>
        <w:spacing w:after="20"/>
        <w:ind w:left="216"/>
        <w:rPr>
          <w:lang w:eastAsia="zh-TW"/>
        </w:rPr>
      </w:pPr>
      <w:r>
        <w:rPr>
          <w:lang w:eastAsia="zh-TW"/>
        </w:rPr>
        <w:t xml:space="preserve"> </w:t>
      </w:r>
    </w:p>
    <w:p w14:paraId="0F7276B6" w14:textId="77777777" w:rsidR="00C510A0" w:rsidRDefault="00000000">
      <w:pPr>
        <w:spacing w:after="20"/>
        <w:ind w:left="216"/>
        <w:rPr>
          <w:lang w:eastAsia="zh-TW"/>
        </w:rPr>
      </w:pPr>
      <w:r>
        <w:rPr>
          <w:lang w:eastAsia="zh-TW"/>
        </w:rPr>
        <w:lastRenderedPageBreak/>
        <w:t>②安全技術標準化：</w:t>
      </w:r>
    </w:p>
    <w:p w14:paraId="3540CED4" w14:textId="77777777" w:rsidR="00C510A0" w:rsidRDefault="00000000">
      <w:pPr>
        <w:spacing w:after="20"/>
        <w:ind w:left="216"/>
        <w:rPr>
          <w:lang w:eastAsia="zh-TW"/>
        </w:rPr>
      </w:pPr>
      <w:r>
        <w:rPr>
          <w:lang w:eastAsia="zh-TW"/>
        </w:rPr>
        <w:t>美國：NFPA 58、OSHA 1910.110 提供詳細的技術規格，設備廠商按規格生產，執行機構按規格審查。</w:t>
      </w:r>
    </w:p>
    <w:p w14:paraId="124B6306" w14:textId="77777777" w:rsidR="00C510A0" w:rsidRDefault="00000000">
      <w:pPr>
        <w:spacing w:after="20"/>
        <w:ind w:left="216"/>
        <w:rPr>
          <w:lang w:eastAsia="zh-TW"/>
        </w:rPr>
      </w:pPr>
      <w:r>
        <w:rPr>
          <w:lang w:eastAsia="zh-TW"/>
        </w:rPr>
        <w:t>台灣：需借鑑國際標準並與消防機關個案確認，沒有直接適用的現成標準。</w:t>
      </w:r>
    </w:p>
    <w:p w14:paraId="7122A602" w14:textId="77777777" w:rsidR="00C510A0" w:rsidRDefault="00000000">
      <w:pPr>
        <w:spacing w:after="20"/>
        <w:ind w:left="216"/>
        <w:rPr>
          <w:lang w:eastAsia="zh-TW"/>
        </w:rPr>
      </w:pPr>
      <w:r>
        <w:rPr>
          <w:lang w:eastAsia="zh-TW"/>
        </w:rPr>
        <w:t xml:space="preserve"> </w:t>
      </w:r>
    </w:p>
    <w:p w14:paraId="594789D8" w14:textId="77777777" w:rsidR="00C510A0" w:rsidRDefault="00000000">
      <w:pPr>
        <w:spacing w:after="20"/>
        <w:ind w:left="216"/>
        <w:rPr>
          <w:lang w:eastAsia="zh-TW"/>
        </w:rPr>
      </w:pPr>
      <w:r>
        <w:rPr>
          <w:lang w:eastAsia="zh-TW"/>
        </w:rPr>
        <w:t>③容器管理成熟度：</w:t>
      </w:r>
    </w:p>
    <w:p w14:paraId="28800BB2" w14:textId="77777777" w:rsidR="00C510A0" w:rsidRDefault="00000000">
      <w:pPr>
        <w:spacing w:after="20"/>
        <w:ind w:left="216"/>
        <w:rPr>
          <w:lang w:eastAsia="zh-TW"/>
        </w:rPr>
      </w:pPr>
      <w:r>
        <w:rPr>
          <w:lang w:eastAsia="zh-TW"/>
        </w:rPr>
        <w:t>美國、澳洲：容器識別碼、定期檢驗、追溯系統已標準化，運營商有成熟的容器管理工具。</w:t>
      </w:r>
    </w:p>
    <w:p w14:paraId="534D788A" w14:textId="77777777" w:rsidR="00C510A0" w:rsidRDefault="00000000">
      <w:pPr>
        <w:spacing w:after="20"/>
        <w:ind w:left="216"/>
        <w:rPr>
          <w:lang w:eastAsia="zh-TW"/>
        </w:rPr>
      </w:pPr>
      <w:r>
        <w:rPr>
          <w:lang w:eastAsia="zh-TW"/>
        </w:rPr>
        <w:t>台灣：旺來需要自建容器 ID 追溯系統，且需與台灣容器檢驗體系整合。</w:t>
      </w:r>
    </w:p>
    <w:p w14:paraId="5E162DE8" w14:textId="77777777" w:rsidR="00C510A0" w:rsidRDefault="00000000">
      <w:pPr>
        <w:spacing w:after="20"/>
        <w:ind w:left="216"/>
        <w:rPr>
          <w:lang w:eastAsia="zh-TW"/>
        </w:rPr>
      </w:pPr>
      <w:r>
        <w:rPr>
          <w:lang w:eastAsia="zh-TW"/>
        </w:rPr>
        <w:t xml:space="preserve"> </w:t>
      </w:r>
    </w:p>
    <w:p w14:paraId="13EC0D14" w14:textId="77777777" w:rsidR="00C510A0" w:rsidRDefault="00000000">
      <w:pPr>
        <w:spacing w:after="20"/>
        <w:ind w:left="216"/>
        <w:rPr>
          <w:lang w:eastAsia="zh-TW"/>
        </w:rPr>
      </w:pPr>
      <w:r>
        <w:rPr>
          <w:lang w:eastAsia="zh-TW"/>
        </w:rPr>
        <w:t>意涵：</w:t>
      </w:r>
    </w:p>
    <w:p w14:paraId="61BE6C0A" w14:textId="77777777" w:rsidR="00C510A0" w:rsidRDefault="00000000">
      <w:pPr>
        <w:spacing w:after="20"/>
        <w:ind w:left="216"/>
        <w:rPr>
          <w:lang w:eastAsia="zh-TW"/>
        </w:rPr>
      </w:pPr>
      <w:r>
        <w:rPr>
          <w:lang w:eastAsia="zh-TW"/>
        </w:rPr>
        <w:t>國外「敢設置」是因為規則清楚。台灣的做法不是「不敢做」，而是「在規則還不清楚的時候，用試點和法規確認先建立清楚的規則再擴大」。</w:t>
      </w:r>
    </w:p>
    <w:p w14:paraId="6143A92D" w14:textId="77777777" w:rsidR="00C510A0" w:rsidRDefault="00000000">
      <w:pPr>
        <w:spacing w:after="20"/>
        <w:ind w:left="216"/>
        <w:rPr>
          <w:lang w:eastAsia="zh-TW"/>
        </w:rPr>
      </w:pPr>
      <w:r>
        <w:rPr>
          <w:lang w:eastAsia="zh-TW"/>
        </w:rPr>
        <w:t xml:space="preserve"> </w:t>
      </w:r>
    </w:p>
    <w:p w14:paraId="7BBE129D" w14:textId="77777777" w:rsidR="00C510A0" w:rsidRDefault="00000000">
      <w:pPr>
        <w:spacing w:after="20"/>
        <w:ind w:left="216"/>
        <w:rPr>
          <w:lang w:eastAsia="zh-TW"/>
        </w:rPr>
      </w:pPr>
      <w:r>
        <w:rPr>
          <w:b/>
          <w:lang w:eastAsia="zh-TW"/>
        </w:rPr>
        <w:t>主管機關可能追問：</w:t>
      </w:r>
    </w:p>
    <w:p w14:paraId="45DD071F" w14:textId="77777777" w:rsidR="00C510A0" w:rsidRDefault="00000000">
      <w:pPr>
        <w:spacing w:after="20"/>
        <w:ind w:left="216"/>
        <w:rPr>
          <w:lang w:eastAsia="zh-TW"/>
        </w:rPr>
      </w:pPr>
      <w:r>
        <w:rPr>
          <w:lang w:eastAsia="zh-TW"/>
        </w:rPr>
        <w:t>「國外都可以做，為什麼你們還需要這麼多審查？」</w:t>
      </w:r>
    </w:p>
    <w:p w14:paraId="4B67144A" w14:textId="77777777" w:rsidR="00C510A0" w:rsidRDefault="00000000">
      <w:pPr>
        <w:spacing w:after="20"/>
        <w:ind w:left="216"/>
        <w:rPr>
          <w:lang w:eastAsia="zh-TW"/>
        </w:rPr>
      </w:pPr>
      <w:r>
        <w:rPr>
          <w:lang w:eastAsia="zh-TW"/>
        </w:rPr>
        <w:t xml:space="preserve"> </w:t>
      </w:r>
    </w:p>
    <w:p w14:paraId="4C824787" w14:textId="77777777" w:rsidR="00C510A0" w:rsidRDefault="00000000">
      <w:pPr>
        <w:spacing w:after="20"/>
        <w:ind w:left="216"/>
        <w:rPr>
          <w:lang w:eastAsia="zh-TW"/>
        </w:rPr>
      </w:pPr>
      <w:r>
        <w:rPr>
          <w:b/>
          <w:lang w:eastAsia="zh-TW"/>
        </w:rPr>
        <w:t>標準回覆：</w:t>
      </w:r>
    </w:p>
    <w:p w14:paraId="3CFEEE6B" w14:textId="77777777" w:rsidR="00C510A0" w:rsidRDefault="00000000">
      <w:pPr>
        <w:spacing w:after="20"/>
        <w:ind w:left="216"/>
        <w:rPr>
          <w:lang w:eastAsia="zh-TW"/>
        </w:rPr>
      </w:pPr>
      <w:r>
        <w:rPr>
          <w:lang w:eastAsia="zh-TW"/>
        </w:rPr>
        <w:t>「國外的快速推行，是因為已有清楚的法律框架；台灣目前缺少這個框架，我們的審查過程正是在建立這個框架；建立清楚的框架後，後續設置效率會提高。」</w:t>
      </w:r>
    </w:p>
    <w:p w14:paraId="1B0D59B0" w14:textId="77777777" w:rsidR="00C510A0" w:rsidRDefault="00000000">
      <w:pPr>
        <w:spacing w:after="80"/>
        <w:rPr>
          <w:lang w:eastAsia="zh-TW"/>
        </w:rPr>
      </w:pPr>
      <w:r>
        <w:rPr>
          <w:color w:val="CCCCCC"/>
          <w:sz w:val="16"/>
          <w:lang w:eastAsia="zh-TW"/>
        </w:rPr>
        <w:t>────────────────────────────────────────────────────────────</w:t>
      </w:r>
    </w:p>
    <w:p w14:paraId="6A366E1B" w14:textId="77777777" w:rsidR="00C510A0" w:rsidRDefault="00000000">
      <w:pPr>
        <w:spacing w:before="160" w:after="60"/>
        <w:rPr>
          <w:lang w:eastAsia="zh-TW"/>
        </w:rPr>
      </w:pPr>
      <w:r>
        <w:rPr>
          <w:b/>
          <w:sz w:val="22"/>
          <w:lang w:eastAsia="zh-TW"/>
        </w:rPr>
        <w:t>Q92. 國外是否普遍使用全自動 LPG 販賣機？</w:t>
      </w:r>
    </w:p>
    <w:p w14:paraId="452AF25A" w14:textId="77777777" w:rsidR="00C510A0" w:rsidRDefault="00000000">
      <w:pPr>
        <w:spacing w:after="20"/>
        <w:ind w:left="216"/>
      </w:pPr>
      <w:r>
        <w:rPr>
          <w:b/>
        </w:rPr>
        <w:t>直接回答：不是。國外普遍存在的是「受控的容器交換設施（cylinder exchange cage / outdoor cylinder store）」，通常有員工協助或設置在有人監管的零售通路（超市、加油站）；真正無人全自動的 LPG 販賣機是少數且高度受管制的模式，不是主流。</w:t>
      </w:r>
    </w:p>
    <w:p w14:paraId="1BA039CB" w14:textId="77777777" w:rsidR="00C510A0" w:rsidRDefault="00000000">
      <w:pPr>
        <w:spacing w:after="20"/>
        <w:ind w:left="216"/>
      </w:pPr>
      <w:r>
        <w:t xml:space="preserve"> </w:t>
      </w:r>
    </w:p>
    <w:p w14:paraId="6CD5E514" w14:textId="77777777" w:rsidR="00C510A0" w:rsidRDefault="00000000">
      <w:pPr>
        <w:spacing w:after="20"/>
        <w:ind w:left="216"/>
        <w:rPr>
          <w:lang w:eastAsia="zh-TW"/>
        </w:rPr>
      </w:pPr>
      <w:r>
        <w:rPr>
          <w:lang w:eastAsia="zh-TW"/>
        </w:rPr>
        <w:t>國際實際模式分析：</w:t>
      </w:r>
    </w:p>
    <w:p w14:paraId="64C22347" w14:textId="77777777" w:rsidR="00C510A0" w:rsidRDefault="00000000">
      <w:pPr>
        <w:spacing w:after="20"/>
        <w:ind w:left="216"/>
        <w:rPr>
          <w:lang w:eastAsia="zh-TW"/>
        </w:rPr>
      </w:pPr>
      <w:r>
        <w:rPr>
          <w:lang w:eastAsia="zh-TW"/>
        </w:rPr>
        <w:t xml:space="preserve"> </w:t>
      </w:r>
    </w:p>
    <w:p w14:paraId="06D0541B" w14:textId="77777777" w:rsidR="00C510A0" w:rsidRDefault="00000000">
      <w:pPr>
        <w:spacing w:after="20"/>
        <w:ind w:left="216"/>
        <w:rPr>
          <w:lang w:eastAsia="zh-TW"/>
        </w:rPr>
      </w:pPr>
      <w:r>
        <w:rPr>
          <w:lang w:eastAsia="zh-TW"/>
        </w:rPr>
        <w:t>最普遍的模式（有人監管）：</w:t>
      </w:r>
    </w:p>
    <w:p w14:paraId="01374636" w14:textId="77777777" w:rsidR="00C510A0" w:rsidRDefault="00000000">
      <w:pPr>
        <w:spacing w:after="20"/>
        <w:ind w:left="216"/>
      </w:pPr>
      <w:r>
        <w:t>·美國：加油站或五金店設置的 cylinder exchange cage（籠式交換站），顧客把空桶放入特定槽，換取滿桶；過程有商店員工在場</w:t>
      </w:r>
    </w:p>
    <w:p w14:paraId="408D3426" w14:textId="77777777" w:rsidR="00C510A0" w:rsidRDefault="00000000">
      <w:pPr>
        <w:spacing w:after="20"/>
        <w:ind w:left="216"/>
      </w:pPr>
      <w:r>
        <w:t>·澳洲：超市停車場或五金店外的 cylinder store，員工操作開鎖和交付</w:t>
      </w:r>
    </w:p>
    <w:p w14:paraId="041667EE" w14:textId="77777777" w:rsidR="00C510A0" w:rsidRDefault="00000000">
      <w:pPr>
        <w:spacing w:after="20"/>
        <w:ind w:left="216"/>
        <w:rPr>
          <w:lang w:eastAsia="zh-TW"/>
        </w:rPr>
      </w:pPr>
      <w:r>
        <w:rPr>
          <w:lang w:eastAsia="zh-TW"/>
        </w:rPr>
        <w:t>·英國：DIY 店或戶外零售店的容器架，員工協助取桶</w:t>
      </w:r>
    </w:p>
    <w:p w14:paraId="6A9DD765" w14:textId="77777777" w:rsidR="00C510A0" w:rsidRDefault="00000000">
      <w:pPr>
        <w:spacing w:after="20"/>
        <w:ind w:left="216"/>
        <w:rPr>
          <w:lang w:eastAsia="zh-TW"/>
        </w:rPr>
      </w:pPr>
      <w:r>
        <w:rPr>
          <w:lang w:eastAsia="zh-TW"/>
        </w:rPr>
        <w:t xml:space="preserve"> </w:t>
      </w:r>
    </w:p>
    <w:p w14:paraId="445D37E6" w14:textId="77777777" w:rsidR="00C510A0" w:rsidRDefault="00000000">
      <w:pPr>
        <w:spacing w:after="20"/>
        <w:ind w:left="216"/>
        <w:rPr>
          <w:lang w:eastAsia="zh-TW"/>
        </w:rPr>
      </w:pPr>
      <w:r>
        <w:rPr>
          <w:lang w:eastAsia="zh-TW"/>
        </w:rPr>
        <w:t>半自動化模式（減少人力但非無人）：</w:t>
      </w:r>
    </w:p>
    <w:p w14:paraId="47365636" w14:textId="77777777" w:rsidR="00C510A0" w:rsidRDefault="00000000">
      <w:pPr>
        <w:spacing w:after="20"/>
        <w:ind w:left="216"/>
        <w:rPr>
          <w:lang w:eastAsia="zh-TW"/>
        </w:rPr>
      </w:pPr>
      <w:r>
        <w:rPr>
          <w:lang w:eastAsia="zh-TW"/>
        </w:rPr>
        <w:lastRenderedPageBreak/>
        <w:t>·部分美國加油站：用戶以信用卡刷卡後，鎖箱自動開啟（類似旺來的模式），但通常設置在有人員的店面環境</w:t>
      </w:r>
    </w:p>
    <w:p w14:paraId="0A961F6D" w14:textId="77777777" w:rsidR="00C510A0" w:rsidRDefault="00000000">
      <w:pPr>
        <w:spacing w:after="20"/>
        <w:ind w:left="216"/>
        <w:rPr>
          <w:lang w:eastAsia="zh-TW"/>
        </w:rPr>
      </w:pPr>
      <w:r>
        <w:rPr>
          <w:lang w:eastAsia="zh-TW"/>
        </w:rPr>
        <w:t xml:space="preserve"> </w:t>
      </w:r>
    </w:p>
    <w:p w14:paraId="3C4048DA" w14:textId="77777777" w:rsidR="00C510A0" w:rsidRDefault="00000000">
      <w:pPr>
        <w:spacing w:after="20"/>
        <w:ind w:left="216"/>
        <w:rPr>
          <w:lang w:eastAsia="zh-TW"/>
        </w:rPr>
      </w:pPr>
      <w:r>
        <w:rPr>
          <w:lang w:eastAsia="zh-TW"/>
        </w:rPr>
        <w:t>真正無人全自動的挑戰：</w:t>
      </w:r>
    </w:p>
    <w:p w14:paraId="0937AC24" w14:textId="77777777" w:rsidR="00C510A0" w:rsidRDefault="00000000">
      <w:pPr>
        <w:spacing w:after="20"/>
        <w:ind w:left="216"/>
        <w:rPr>
          <w:lang w:eastAsia="zh-TW"/>
        </w:rPr>
      </w:pPr>
      <w:r>
        <w:rPr>
          <w:lang w:eastAsia="zh-TW"/>
        </w:rPr>
        <w:t>即使在法規成熟的美國，純無人全自動 LPG 販賣機的推廣也受到限制，因為：①無人化增加了容器異常被延遲發現的風險 ②成年身分驗證在無人環境下的實施複雜 ③部分州和縣有額外的地方規定</w:t>
      </w:r>
    </w:p>
    <w:p w14:paraId="37D3857E" w14:textId="77777777" w:rsidR="00C510A0" w:rsidRDefault="00000000">
      <w:pPr>
        <w:spacing w:after="20"/>
        <w:ind w:left="216"/>
        <w:rPr>
          <w:lang w:eastAsia="zh-TW"/>
        </w:rPr>
      </w:pPr>
      <w:r>
        <w:rPr>
          <w:lang w:eastAsia="zh-TW"/>
        </w:rPr>
        <w:t xml:space="preserve"> </w:t>
      </w:r>
    </w:p>
    <w:p w14:paraId="48B51741" w14:textId="77777777" w:rsidR="00C510A0" w:rsidRDefault="00000000">
      <w:pPr>
        <w:spacing w:after="20"/>
        <w:ind w:left="216"/>
        <w:rPr>
          <w:lang w:eastAsia="zh-TW"/>
        </w:rPr>
      </w:pPr>
      <w:r>
        <w:rPr>
          <w:lang w:eastAsia="zh-TW"/>
        </w:rPr>
        <w:t>旺來的定位：</w:t>
      </w:r>
    </w:p>
    <w:p w14:paraId="6649E257" w14:textId="77777777" w:rsidR="00C510A0" w:rsidRDefault="00000000">
      <w:pPr>
        <w:spacing w:after="20"/>
        <w:ind w:left="216"/>
        <w:rPr>
          <w:lang w:eastAsia="zh-TW"/>
        </w:rPr>
      </w:pPr>
      <w:r>
        <w:rPr>
          <w:lang w:eastAsia="zh-TW"/>
        </w:rPr>
        <w:t>旺來智取櫃介於「半自動化」和「全自動化」之間，以 APP 身分驗證取代員工在場；這是創新，需要相應的審慎合規方法。</w:t>
      </w:r>
    </w:p>
    <w:p w14:paraId="3B7D199E" w14:textId="77777777" w:rsidR="00C510A0" w:rsidRDefault="00000000">
      <w:pPr>
        <w:spacing w:after="20"/>
        <w:ind w:left="216"/>
        <w:rPr>
          <w:lang w:eastAsia="zh-TW"/>
        </w:rPr>
      </w:pPr>
      <w:r>
        <w:rPr>
          <w:lang w:eastAsia="zh-TW"/>
        </w:rPr>
        <w:t xml:space="preserve"> </w:t>
      </w:r>
    </w:p>
    <w:p w14:paraId="494C9F76" w14:textId="77777777" w:rsidR="00C510A0" w:rsidRDefault="00000000">
      <w:pPr>
        <w:spacing w:after="20"/>
        <w:ind w:left="216"/>
        <w:rPr>
          <w:lang w:eastAsia="zh-TW"/>
        </w:rPr>
      </w:pPr>
      <w:r>
        <w:rPr>
          <w:b/>
          <w:lang w:eastAsia="zh-TW"/>
        </w:rPr>
        <w:t>主管機關可能追問：</w:t>
      </w:r>
    </w:p>
    <w:p w14:paraId="1B8E3C46" w14:textId="77777777" w:rsidR="00C510A0" w:rsidRDefault="00000000">
      <w:pPr>
        <w:spacing w:after="20"/>
        <w:ind w:left="216"/>
        <w:rPr>
          <w:lang w:eastAsia="zh-TW"/>
        </w:rPr>
      </w:pPr>
      <w:r>
        <w:rPr>
          <w:lang w:eastAsia="zh-TW"/>
        </w:rPr>
        <w:t>「你們說的國外案例，有沒有類似旺來這樣無人化的？」</w:t>
      </w:r>
    </w:p>
    <w:p w14:paraId="3AAB0B11" w14:textId="77777777" w:rsidR="00C510A0" w:rsidRDefault="00000000">
      <w:pPr>
        <w:spacing w:after="20"/>
        <w:ind w:left="216"/>
        <w:rPr>
          <w:lang w:eastAsia="zh-TW"/>
        </w:rPr>
      </w:pPr>
      <w:r>
        <w:rPr>
          <w:lang w:eastAsia="zh-TW"/>
        </w:rPr>
        <w:t xml:space="preserve"> </w:t>
      </w:r>
    </w:p>
    <w:p w14:paraId="4ED46983" w14:textId="77777777" w:rsidR="00C510A0" w:rsidRDefault="00000000">
      <w:pPr>
        <w:spacing w:after="20"/>
        <w:ind w:left="216"/>
        <w:rPr>
          <w:lang w:eastAsia="zh-TW"/>
        </w:rPr>
      </w:pPr>
      <w:r>
        <w:rPr>
          <w:b/>
          <w:lang w:eastAsia="zh-TW"/>
        </w:rPr>
        <w:t>標準回覆：</w:t>
      </w:r>
    </w:p>
    <w:p w14:paraId="45E0945E" w14:textId="77777777" w:rsidR="00C510A0" w:rsidRDefault="00000000">
      <w:pPr>
        <w:spacing w:after="20"/>
        <w:ind w:left="216"/>
        <w:rPr>
          <w:lang w:eastAsia="zh-TW"/>
        </w:rPr>
      </w:pPr>
      <w:r>
        <w:rPr>
          <w:lang w:eastAsia="zh-TW"/>
        </w:rPr>
        <w:t>「純無人化的模式在國際上屬於新興形式，不是主流；旺來的 APP 驗證 + 遠端監控，是在無人化環境中補充人員監管功能的嘗試；因此我們更需要嚴謹的試點和法規確認，而不是直接套用國外有人監管的案例。」</w:t>
      </w:r>
    </w:p>
    <w:p w14:paraId="53A8A274" w14:textId="77777777" w:rsidR="00C510A0" w:rsidRDefault="00000000">
      <w:pPr>
        <w:spacing w:after="80"/>
        <w:rPr>
          <w:lang w:eastAsia="zh-TW"/>
        </w:rPr>
      </w:pPr>
      <w:r>
        <w:rPr>
          <w:color w:val="CCCCCC"/>
          <w:sz w:val="16"/>
          <w:lang w:eastAsia="zh-TW"/>
        </w:rPr>
        <w:t>────────────────────────────────────────────────────────────</w:t>
      </w:r>
    </w:p>
    <w:p w14:paraId="076D20D9" w14:textId="77777777" w:rsidR="00C510A0" w:rsidRDefault="00000000">
      <w:pPr>
        <w:spacing w:before="160" w:after="60"/>
        <w:rPr>
          <w:lang w:eastAsia="zh-TW"/>
        </w:rPr>
      </w:pPr>
      <w:r>
        <w:rPr>
          <w:b/>
          <w:sz w:val="22"/>
          <w:lang w:eastAsia="zh-TW"/>
        </w:rPr>
        <w:t>Q93. 美國做法的核心是什麼？</w:t>
      </w:r>
    </w:p>
    <w:p w14:paraId="0091DD1B" w14:textId="77777777" w:rsidR="00C510A0" w:rsidRDefault="00000000">
      <w:pPr>
        <w:spacing w:after="20"/>
        <w:ind w:left="216"/>
        <w:rPr>
          <w:lang w:eastAsia="zh-TW"/>
        </w:rPr>
      </w:pPr>
      <w:r>
        <w:rPr>
          <w:b/>
          <w:lang w:eastAsia="zh-TW"/>
        </w:rPr>
        <w:t>直接回答：美國的核心是「詳細的技術規範（NFPA 58）+ 分散式地方執法」；聯邦級 NFPA 58 規定了技術標準，各州和地方消防局負責執法和核准，企業只要符合規範即可設置，無需個案創制法。</w:t>
      </w:r>
    </w:p>
    <w:p w14:paraId="76DC1817" w14:textId="77777777" w:rsidR="00C510A0" w:rsidRDefault="00000000">
      <w:pPr>
        <w:spacing w:after="20"/>
        <w:ind w:left="216"/>
        <w:rPr>
          <w:lang w:eastAsia="zh-TW"/>
        </w:rPr>
      </w:pPr>
      <w:r>
        <w:rPr>
          <w:lang w:eastAsia="zh-TW"/>
        </w:rPr>
        <w:t xml:space="preserve"> </w:t>
      </w:r>
    </w:p>
    <w:p w14:paraId="74952EE7" w14:textId="77777777" w:rsidR="00C510A0" w:rsidRDefault="00000000">
      <w:pPr>
        <w:spacing w:after="20"/>
        <w:ind w:left="216"/>
        <w:rPr>
          <w:lang w:eastAsia="zh-TW"/>
        </w:rPr>
      </w:pPr>
      <w:r>
        <w:rPr>
          <w:lang w:eastAsia="zh-TW"/>
        </w:rPr>
        <w:t>美國核心框架（NFPA 58）：</w:t>
      </w:r>
    </w:p>
    <w:p w14:paraId="1A3545BD" w14:textId="77777777" w:rsidR="00C510A0" w:rsidRDefault="00000000">
      <w:pPr>
        <w:spacing w:after="20"/>
        <w:ind w:left="216"/>
        <w:rPr>
          <w:lang w:eastAsia="zh-TW"/>
        </w:rPr>
      </w:pPr>
      <w:r>
        <w:rPr>
          <w:lang w:eastAsia="zh-TW"/>
        </w:rPr>
        <w:t xml:space="preserve"> </w:t>
      </w:r>
    </w:p>
    <w:p w14:paraId="08C113D8" w14:textId="77777777" w:rsidR="00C510A0" w:rsidRDefault="00000000">
      <w:pPr>
        <w:spacing w:after="20"/>
        <w:ind w:left="216"/>
        <w:rPr>
          <w:lang w:eastAsia="zh-TW"/>
        </w:rPr>
      </w:pPr>
      <w:r>
        <w:rPr>
          <w:lang w:eastAsia="zh-TW"/>
        </w:rPr>
        <w:t>①容器儲存規定（直接相關）：</w:t>
      </w:r>
    </w:p>
    <w:p w14:paraId="7222F113" w14:textId="77777777" w:rsidR="00C510A0" w:rsidRDefault="00000000">
      <w:pPr>
        <w:spacing w:after="20"/>
        <w:ind w:left="216"/>
      </w:pPr>
      <w:r>
        <w:t>·LPG 容器（cylinder exchange）設置於建物外，距建物開口（門窗）3 英尺以上</w:t>
      </w:r>
    </w:p>
    <w:p w14:paraId="41875B2A" w14:textId="77777777" w:rsidR="00C510A0" w:rsidRDefault="00000000">
      <w:pPr>
        <w:spacing w:after="20"/>
        <w:ind w:left="216"/>
      </w:pPr>
      <w:r>
        <w:t>·容器儲存量 &gt; 300 磅（136 kg）需額外要求</w:t>
      </w:r>
    </w:p>
    <w:p w14:paraId="00C13E71" w14:textId="77777777" w:rsidR="00C510A0" w:rsidRDefault="00000000">
      <w:pPr>
        <w:spacing w:after="20"/>
        <w:ind w:left="216"/>
        <w:rPr>
          <w:lang w:eastAsia="zh-TW"/>
        </w:rPr>
      </w:pPr>
      <w:r>
        <w:rPr>
          <w:lang w:eastAsia="zh-TW"/>
        </w:rPr>
        <w:t>·防止容器高溫、物理損壞和未授權接觸</w:t>
      </w:r>
    </w:p>
    <w:p w14:paraId="108522E9" w14:textId="77777777" w:rsidR="00C510A0" w:rsidRDefault="00000000">
      <w:pPr>
        <w:spacing w:after="20"/>
        <w:ind w:left="216"/>
        <w:rPr>
          <w:lang w:eastAsia="zh-TW"/>
        </w:rPr>
      </w:pPr>
      <w:r>
        <w:rPr>
          <w:lang w:eastAsia="zh-TW"/>
        </w:rPr>
        <w:t xml:space="preserve"> </w:t>
      </w:r>
    </w:p>
    <w:p w14:paraId="5E98FE6A" w14:textId="77777777" w:rsidR="00C510A0" w:rsidRDefault="00000000">
      <w:pPr>
        <w:spacing w:after="20"/>
        <w:ind w:left="216"/>
      </w:pPr>
      <w:r>
        <w:t>②設置環境要求：</w:t>
      </w:r>
    </w:p>
    <w:p w14:paraId="2E650F93" w14:textId="77777777" w:rsidR="00C510A0" w:rsidRDefault="00000000">
      <w:pPr>
        <w:spacing w:after="20"/>
        <w:ind w:left="216"/>
      </w:pPr>
      <w:r>
        <w:t>·優先戶外（outdoor first）</w:t>
      </w:r>
    </w:p>
    <w:p w14:paraId="76133B23" w14:textId="77777777" w:rsidR="00C510A0" w:rsidRDefault="00000000">
      <w:pPr>
        <w:spacing w:after="20"/>
        <w:ind w:left="216"/>
      </w:pPr>
      <w:r>
        <w:t>·防撞保護（impact protection）</w:t>
      </w:r>
    </w:p>
    <w:p w14:paraId="5AD0AB85" w14:textId="77777777" w:rsidR="00C510A0" w:rsidRDefault="00000000">
      <w:pPr>
        <w:spacing w:after="20"/>
        <w:ind w:left="216"/>
      </w:pPr>
      <w:r>
        <w:t>·存取限制（access control）</w:t>
      </w:r>
    </w:p>
    <w:p w14:paraId="1250E642" w14:textId="77777777" w:rsidR="00C510A0" w:rsidRDefault="00000000">
      <w:pPr>
        <w:spacing w:after="20"/>
        <w:ind w:left="216"/>
        <w:rPr>
          <w:lang w:eastAsia="zh-TW"/>
        </w:rPr>
      </w:pPr>
      <w:r>
        <w:rPr>
          <w:lang w:eastAsia="zh-TW"/>
        </w:rPr>
        <w:t>·通風設計（非強制排風，依賴自然通風或機械輔助）</w:t>
      </w:r>
    </w:p>
    <w:p w14:paraId="449E3CC1" w14:textId="77777777" w:rsidR="00C510A0" w:rsidRDefault="00000000">
      <w:pPr>
        <w:spacing w:after="20"/>
        <w:ind w:left="216"/>
        <w:rPr>
          <w:lang w:eastAsia="zh-TW"/>
        </w:rPr>
      </w:pPr>
      <w:r>
        <w:rPr>
          <w:lang w:eastAsia="zh-TW"/>
        </w:rPr>
        <w:lastRenderedPageBreak/>
        <w:t xml:space="preserve"> </w:t>
      </w:r>
    </w:p>
    <w:p w14:paraId="058D9C99" w14:textId="77777777" w:rsidR="00C510A0" w:rsidRDefault="00000000">
      <w:pPr>
        <w:spacing w:after="20"/>
        <w:ind w:left="216"/>
        <w:rPr>
          <w:lang w:eastAsia="zh-TW"/>
        </w:rPr>
      </w:pPr>
      <w:r>
        <w:rPr>
          <w:lang w:eastAsia="zh-TW"/>
        </w:rPr>
        <w:t>③供應鏈責任：</w:t>
      </w:r>
    </w:p>
    <w:p w14:paraId="24BD3CF3" w14:textId="77777777" w:rsidR="00C510A0" w:rsidRDefault="00000000">
      <w:pPr>
        <w:spacing w:after="20"/>
        <w:ind w:left="216"/>
        <w:rPr>
          <w:lang w:eastAsia="zh-TW"/>
        </w:rPr>
      </w:pPr>
      <w:r>
        <w:rPr>
          <w:lang w:eastAsia="zh-TW"/>
        </w:rPr>
        <w:t>OSHA 要求 cylinder exchange 的運營商（相當於旺來的角色）承擔容器安全、設施維護和緊急應變責任，而非零售商（相當於場站）。</w:t>
      </w:r>
    </w:p>
    <w:p w14:paraId="0AD805EE" w14:textId="77777777" w:rsidR="00C510A0" w:rsidRDefault="00000000">
      <w:pPr>
        <w:spacing w:after="20"/>
        <w:ind w:left="216"/>
        <w:rPr>
          <w:lang w:eastAsia="zh-TW"/>
        </w:rPr>
      </w:pPr>
      <w:r>
        <w:rPr>
          <w:lang w:eastAsia="zh-TW"/>
        </w:rPr>
        <w:t xml:space="preserve"> </w:t>
      </w:r>
    </w:p>
    <w:p w14:paraId="1C683229" w14:textId="77777777" w:rsidR="00C510A0" w:rsidRDefault="00000000">
      <w:pPr>
        <w:spacing w:after="20"/>
        <w:ind w:left="216"/>
        <w:rPr>
          <w:lang w:eastAsia="zh-TW"/>
        </w:rPr>
      </w:pPr>
      <w:r>
        <w:rPr>
          <w:lang w:eastAsia="zh-TW"/>
        </w:rPr>
        <w:t>對旺來的啟示：</w:t>
      </w:r>
    </w:p>
    <w:p w14:paraId="6459194C" w14:textId="77777777" w:rsidR="00C510A0" w:rsidRDefault="00000000">
      <w:pPr>
        <w:spacing w:after="20"/>
        <w:ind w:left="216"/>
        <w:rPr>
          <w:lang w:eastAsia="zh-TW"/>
        </w:rPr>
      </w:pPr>
      <w:r>
        <w:rPr>
          <w:lang w:eastAsia="zh-TW"/>
        </w:rPr>
        <w:t>①旺來承接運營商責任（容器、設備、SOP）的分工設計，與美國做法一致</w:t>
      </w:r>
    </w:p>
    <w:p w14:paraId="492C609C" w14:textId="77777777" w:rsidR="00C510A0" w:rsidRDefault="00000000">
      <w:pPr>
        <w:spacing w:after="20"/>
        <w:ind w:left="216"/>
        <w:rPr>
          <w:lang w:eastAsia="zh-TW"/>
        </w:rPr>
      </w:pPr>
      <w:r>
        <w:rPr>
          <w:lang w:eastAsia="zh-TW"/>
        </w:rPr>
        <w:t>②防撞、戶外、接觸限制是美國核心，旺來已納入設計</w:t>
      </w:r>
    </w:p>
    <w:p w14:paraId="46831F02" w14:textId="77777777" w:rsidR="00C510A0" w:rsidRDefault="00000000">
      <w:pPr>
        <w:spacing w:after="20"/>
        <w:ind w:left="216"/>
        <w:rPr>
          <w:lang w:eastAsia="zh-TW"/>
        </w:rPr>
      </w:pPr>
      <w:r>
        <w:rPr>
          <w:lang w:eastAsia="zh-TW"/>
        </w:rPr>
        <w:t>③台灣沒有 NFPA 58 的直接效力，但可引用其技術原則向消防機關說明設計合理性</w:t>
      </w:r>
    </w:p>
    <w:p w14:paraId="2F495D81" w14:textId="77777777" w:rsidR="00C510A0" w:rsidRDefault="00000000">
      <w:pPr>
        <w:spacing w:after="20"/>
        <w:ind w:left="216"/>
        <w:rPr>
          <w:lang w:eastAsia="zh-TW"/>
        </w:rPr>
      </w:pPr>
      <w:r>
        <w:rPr>
          <w:lang w:eastAsia="zh-TW"/>
        </w:rPr>
        <w:t xml:space="preserve"> </w:t>
      </w:r>
    </w:p>
    <w:p w14:paraId="2C94E62C" w14:textId="77777777" w:rsidR="00C510A0" w:rsidRDefault="00000000">
      <w:pPr>
        <w:spacing w:after="20"/>
        <w:ind w:left="216"/>
        <w:rPr>
          <w:lang w:eastAsia="zh-TW"/>
        </w:rPr>
      </w:pPr>
      <w:r>
        <w:rPr>
          <w:b/>
          <w:lang w:eastAsia="zh-TW"/>
        </w:rPr>
        <w:t>主管機關可能追問：</w:t>
      </w:r>
    </w:p>
    <w:p w14:paraId="674EE453" w14:textId="77777777" w:rsidR="00C510A0" w:rsidRDefault="00000000">
      <w:pPr>
        <w:spacing w:after="20"/>
        <w:ind w:left="216"/>
        <w:rPr>
          <w:lang w:eastAsia="zh-TW"/>
        </w:rPr>
      </w:pPr>
      <w:r>
        <w:rPr>
          <w:lang w:eastAsia="zh-TW"/>
        </w:rPr>
        <w:t>「美國有沒有像你們這樣被主管機關拒絕的案例？」</w:t>
      </w:r>
    </w:p>
    <w:p w14:paraId="589A22C9" w14:textId="77777777" w:rsidR="00C510A0" w:rsidRDefault="00000000">
      <w:pPr>
        <w:spacing w:after="20"/>
        <w:ind w:left="216"/>
        <w:rPr>
          <w:lang w:eastAsia="zh-TW"/>
        </w:rPr>
      </w:pPr>
      <w:r>
        <w:rPr>
          <w:lang w:eastAsia="zh-TW"/>
        </w:rPr>
        <w:t xml:space="preserve"> </w:t>
      </w:r>
    </w:p>
    <w:p w14:paraId="2C3562AC" w14:textId="77777777" w:rsidR="00C510A0" w:rsidRDefault="00000000">
      <w:pPr>
        <w:spacing w:after="20"/>
        <w:ind w:left="216"/>
        <w:rPr>
          <w:lang w:eastAsia="zh-TW"/>
        </w:rPr>
      </w:pPr>
      <w:r>
        <w:rPr>
          <w:b/>
          <w:lang w:eastAsia="zh-TW"/>
        </w:rPr>
        <w:t>標準回覆：</w:t>
      </w:r>
    </w:p>
    <w:p w14:paraId="1717184F" w14:textId="77777777" w:rsidR="00C510A0" w:rsidRDefault="00000000">
      <w:pPr>
        <w:spacing w:after="20"/>
        <w:ind w:left="216"/>
        <w:rPr>
          <w:lang w:eastAsia="zh-TW"/>
        </w:rPr>
      </w:pPr>
      <w:r>
        <w:rPr>
          <w:lang w:eastAsia="zh-TW"/>
        </w:rPr>
        <w:t>「美國有 NFPA 58 作為明確的技術標準，符合規範即可設置；台灣目前沒有等效的明確標準，這是我們需要消防機關個案確認的原因，不是因為有前例被拒絕。」</w:t>
      </w:r>
    </w:p>
    <w:p w14:paraId="6C0C4E89" w14:textId="77777777" w:rsidR="00C510A0" w:rsidRDefault="00000000">
      <w:pPr>
        <w:spacing w:after="80"/>
        <w:rPr>
          <w:lang w:eastAsia="zh-TW"/>
        </w:rPr>
      </w:pPr>
      <w:r>
        <w:rPr>
          <w:color w:val="CCCCCC"/>
          <w:sz w:val="16"/>
          <w:lang w:eastAsia="zh-TW"/>
        </w:rPr>
        <w:t>────────────────────────────────────────────────────────────</w:t>
      </w:r>
    </w:p>
    <w:p w14:paraId="2F2DD4AF" w14:textId="77777777" w:rsidR="00C510A0" w:rsidRDefault="00000000">
      <w:pPr>
        <w:spacing w:before="160" w:after="60"/>
        <w:rPr>
          <w:lang w:eastAsia="zh-TW"/>
        </w:rPr>
      </w:pPr>
      <w:r>
        <w:rPr>
          <w:b/>
          <w:sz w:val="22"/>
          <w:lang w:eastAsia="zh-TW"/>
        </w:rPr>
        <w:t>Q94. 英國做法的核心是什麼？</w:t>
      </w:r>
    </w:p>
    <w:p w14:paraId="0C44FB3E" w14:textId="77777777" w:rsidR="00C510A0" w:rsidRDefault="00000000">
      <w:pPr>
        <w:spacing w:after="20"/>
        <w:ind w:left="216"/>
        <w:rPr>
          <w:lang w:eastAsia="zh-TW"/>
        </w:rPr>
      </w:pPr>
      <w:r>
        <w:rPr>
          <w:b/>
          <w:lang w:eastAsia="zh-TW"/>
        </w:rPr>
        <w:t>直接回答：英國的核心是「戶外優先 + 風險評估導向 + 操作人員責任」；HSE（健康安全執行局）提供明確指引，要求企業完成場所特定的風險評估，設置者對評估結果負責，不是等主管機關審核才設置。</w:t>
      </w:r>
    </w:p>
    <w:p w14:paraId="4D673FCE" w14:textId="77777777" w:rsidR="00C510A0" w:rsidRDefault="00000000">
      <w:pPr>
        <w:spacing w:after="20"/>
        <w:ind w:left="216"/>
        <w:rPr>
          <w:lang w:eastAsia="zh-TW"/>
        </w:rPr>
      </w:pPr>
      <w:r>
        <w:rPr>
          <w:lang w:eastAsia="zh-TW"/>
        </w:rPr>
        <w:t xml:space="preserve"> </w:t>
      </w:r>
    </w:p>
    <w:p w14:paraId="0D07AA37" w14:textId="77777777" w:rsidR="00C510A0" w:rsidRDefault="00000000">
      <w:pPr>
        <w:spacing w:after="20"/>
        <w:ind w:left="216"/>
        <w:rPr>
          <w:lang w:eastAsia="zh-TW"/>
        </w:rPr>
      </w:pPr>
      <w:r>
        <w:rPr>
          <w:lang w:eastAsia="zh-TW"/>
        </w:rPr>
        <w:t>英國核心框架（HSE）：</w:t>
      </w:r>
    </w:p>
    <w:p w14:paraId="7A19B46D" w14:textId="77777777" w:rsidR="00C510A0" w:rsidRDefault="00000000">
      <w:pPr>
        <w:spacing w:after="20"/>
        <w:ind w:left="216"/>
        <w:rPr>
          <w:lang w:eastAsia="zh-TW"/>
        </w:rPr>
      </w:pPr>
      <w:r>
        <w:rPr>
          <w:lang w:eastAsia="zh-TW"/>
        </w:rPr>
        <w:t xml:space="preserve"> </w:t>
      </w:r>
    </w:p>
    <w:p w14:paraId="472BBF7F" w14:textId="77777777" w:rsidR="00C510A0" w:rsidRDefault="00000000">
      <w:pPr>
        <w:spacing w:after="20"/>
        <w:ind w:left="216"/>
        <w:rPr>
          <w:lang w:eastAsia="zh-TW"/>
        </w:rPr>
      </w:pPr>
      <w:r>
        <w:rPr>
          <w:lang w:eastAsia="zh-TW"/>
        </w:rPr>
        <w:t>①戶外儲存首選原則（HSG176/UK-01）：</w:t>
      </w:r>
    </w:p>
    <w:p w14:paraId="745E3563" w14:textId="77777777" w:rsidR="00C510A0" w:rsidRDefault="00000000">
      <w:pPr>
        <w:spacing w:after="20"/>
        <w:ind w:left="216"/>
        <w:rPr>
          <w:lang w:eastAsia="zh-TW"/>
        </w:rPr>
      </w:pPr>
      <w:r>
        <w:rPr>
          <w:lang w:eastAsia="zh-TW"/>
        </w:rPr>
        <w:t>·LPG 容器應儲存於戶外或充分自然通風的地方</w:t>
      </w:r>
    </w:p>
    <w:p w14:paraId="5D331764" w14:textId="77777777" w:rsidR="00C510A0" w:rsidRDefault="00000000">
      <w:pPr>
        <w:spacing w:after="20"/>
        <w:ind w:left="216"/>
        <w:rPr>
          <w:lang w:eastAsia="zh-TW"/>
        </w:rPr>
      </w:pPr>
      <w:r>
        <w:rPr>
          <w:lang w:eastAsia="zh-TW"/>
        </w:rPr>
        <w:t>·若必須在室內，需更嚴格的工程控制（機械通風、防爆設備）</w:t>
      </w:r>
    </w:p>
    <w:p w14:paraId="0C153E0F" w14:textId="77777777" w:rsidR="00C510A0" w:rsidRDefault="00000000">
      <w:pPr>
        <w:spacing w:after="20"/>
        <w:ind w:left="216"/>
        <w:rPr>
          <w:lang w:eastAsia="zh-TW"/>
        </w:rPr>
      </w:pPr>
      <w:r>
        <w:rPr>
          <w:lang w:eastAsia="zh-TW"/>
        </w:rPr>
        <w:t>·地下儲存需特殊評估</w:t>
      </w:r>
    </w:p>
    <w:p w14:paraId="25FA7A0D" w14:textId="77777777" w:rsidR="00C510A0" w:rsidRDefault="00000000">
      <w:pPr>
        <w:spacing w:after="20"/>
        <w:ind w:left="216"/>
        <w:rPr>
          <w:lang w:eastAsia="zh-TW"/>
        </w:rPr>
      </w:pPr>
      <w:r>
        <w:rPr>
          <w:lang w:eastAsia="zh-TW"/>
        </w:rPr>
        <w:t xml:space="preserve"> </w:t>
      </w:r>
    </w:p>
    <w:p w14:paraId="15290BD5" w14:textId="77777777" w:rsidR="00C510A0" w:rsidRDefault="00000000">
      <w:pPr>
        <w:spacing w:after="20"/>
        <w:ind w:left="216"/>
        <w:rPr>
          <w:lang w:eastAsia="zh-TW"/>
        </w:rPr>
      </w:pPr>
      <w:r>
        <w:rPr>
          <w:lang w:eastAsia="zh-TW"/>
        </w:rPr>
        <w:t>②DSEAR（危險物質及爆炸性環境規例）：</w:t>
      </w:r>
    </w:p>
    <w:p w14:paraId="62B7AC50" w14:textId="77777777" w:rsidR="00C510A0" w:rsidRDefault="00000000">
      <w:pPr>
        <w:spacing w:after="20"/>
        <w:ind w:left="216"/>
        <w:rPr>
          <w:lang w:eastAsia="zh-TW"/>
        </w:rPr>
      </w:pPr>
      <w:r>
        <w:rPr>
          <w:lang w:eastAsia="zh-TW"/>
        </w:rPr>
        <w:t>·要求對危險物質的儲存和使用進行書面風險評估</w:t>
      </w:r>
    </w:p>
    <w:p w14:paraId="3B5A7345" w14:textId="77777777" w:rsidR="00C510A0" w:rsidRDefault="00000000">
      <w:pPr>
        <w:spacing w:after="20"/>
        <w:ind w:left="216"/>
        <w:rPr>
          <w:lang w:eastAsia="zh-TW"/>
        </w:rPr>
      </w:pPr>
      <w:r>
        <w:rPr>
          <w:lang w:eastAsia="zh-TW"/>
        </w:rPr>
        <w:t>·識別危險區域（Zone 0/1/2）</w:t>
      </w:r>
    </w:p>
    <w:p w14:paraId="180501B9" w14:textId="77777777" w:rsidR="00C510A0" w:rsidRDefault="00000000">
      <w:pPr>
        <w:spacing w:after="20"/>
        <w:ind w:left="216"/>
        <w:rPr>
          <w:lang w:eastAsia="zh-TW"/>
        </w:rPr>
      </w:pPr>
      <w:r>
        <w:rPr>
          <w:lang w:eastAsia="zh-TW"/>
        </w:rPr>
        <w:t>·確保設備符合危險區域分類</w:t>
      </w:r>
    </w:p>
    <w:p w14:paraId="131FE004" w14:textId="77777777" w:rsidR="00C510A0" w:rsidRDefault="00000000">
      <w:pPr>
        <w:spacing w:after="20"/>
        <w:ind w:left="216"/>
        <w:rPr>
          <w:lang w:eastAsia="zh-TW"/>
        </w:rPr>
      </w:pPr>
      <w:r>
        <w:rPr>
          <w:lang w:eastAsia="zh-TW"/>
        </w:rPr>
        <w:t xml:space="preserve"> </w:t>
      </w:r>
    </w:p>
    <w:p w14:paraId="48E1A9B5" w14:textId="77777777" w:rsidR="00C510A0" w:rsidRDefault="00000000">
      <w:pPr>
        <w:spacing w:after="20"/>
        <w:ind w:left="216"/>
      </w:pPr>
      <w:r>
        <w:lastRenderedPageBreak/>
        <w:t>③操作人員責任（UK-02/HSE guidance）：</w:t>
      </w:r>
    </w:p>
    <w:p w14:paraId="14385DB2" w14:textId="77777777" w:rsidR="00C510A0" w:rsidRDefault="00000000">
      <w:pPr>
        <w:spacing w:after="20"/>
        <w:ind w:left="216"/>
      </w:pPr>
      <w:r>
        <w:t>·cylinder exchange 的供應商（相當於旺來）有責任確保容器合格、定期維護和緊急應變</w:t>
      </w:r>
    </w:p>
    <w:p w14:paraId="516F4071" w14:textId="77777777" w:rsidR="00C510A0" w:rsidRDefault="00000000">
      <w:pPr>
        <w:spacing w:after="20"/>
        <w:ind w:left="216"/>
      </w:pPr>
      <w:r>
        <w:t>·零售商（場站）有義務確保儲存條件符合要求</w:t>
      </w:r>
    </w:p>
    <w:p w14:paraId="34081388" w14:textId="77777777" w:rsidR="00C510A0" w:rsidRDefault="00000000">
      <w:pPr>
        <w:spacing w:after="20"/>
        <w:ind w:left="216"/>
        <w:rPr>
          <w:lang w:eastAsia="zh-TW"/>
        </w:rPr>
      </w:pPr>
      <w:r>
        <w:rPr>
          <w:lang w:eastAsia="zh-TW"/>
        </w:rPr>
        <w:t>·責任分工與旺來設計的分工邏輯相似</w:t>
      </w:r>
    </w:p>
    <w:p w14:paraId="34E21223" w14:textId="77777777" w:rsidR="00C510A0" w:rsidRDefault="00000000">
      <w:pPr>
        <w:spacing w:after="20"/>
        <w:ind w:left="216"/>
        <w:rPr>
          <w:lang w:eastAsia="zh-TW"/>
        </w:rPr>
      </w:pPr>
      <w:r>
        <w:rPr>
          <w:lang w:eastAsia="zh-TW"/>
        </w:rPr>
        <w:t xml:space="preserve"> </w:t>
      </w:r>
    </w:p>
    <w:p w14:paraId="5FDE985D" w14:textId="77777777" w:rsidR="00C510A0" w:rsidRDefault="00000000">
      <w:pPr>
        <w:spacing w:after="20"/>
        <w:ind w:left="216"/>
        <w:rPr>
          <w:lang w:eastAsia="zh-TW"/>
        </w:rPr>
      </w:pPr>
      <w:r>
        <w:rPr>
          <w:lang w:eastAsia="zh-TW"/>
        </w:rPr>
        <w:t>對旺來的啟示：</w:t>
      </w:r>
    </w:p>
    <w:p w14:paraId="798804D8" w14:textId="77777777" w:rsidR="00C510A0" w:rsidRDefault="00000000">
      <w:pPr>
        <w:spacing w:after="20"/>
        <w:ind w:left="216"/>
        <w:rPr>
          <w:lang w:eastAsia="zh-TW"/>
        </w:rPr>
      </w:pPr>
      <w:r>
        <w:rPr>
          <w:lang w:eastAsia="zh-TW"/>
        </w:rPr>
        <w:t>①英國的「風險評估導向」比台灣的「逐項申請許可」更靈活，但也要求企業有更強的技術能力做風險評估；旺來的場址評分表和白皮書，正是建立這種技術能力的工具</w:t>
      </w:r>
    </w:p>
    <w:p w14:paraId="722EC33C" w14:textId="77777777" w:rsidR="00C510A0" w:rsidRDefault="00000000">
      <w:pPr>
        <w:spacing w:after="20"/>
        <w:ind w:left="216"/>
        <w:rPr>
          <w:lang w:eastAsia="zh-TW"/>
        </w:rPr>
      </w:pPr>
      <w:r>
        <w:rPr>
          <w:lang w:eastAsia="zh-TW"/>
        </w:rPr>
        <w:t>②DSEAR 的危險區域分類，是旺來電氣防爆設計的技術依據（詳見 Q32）</w:t>
      </w:r>
    </w:p>
    <w:p w14:paraId="0704BCE0" w14:textId="77777777" w:rsidR="00C510A0" w:rsidRDefault="00000000">
      <w:pPr>
        <w:spacing w:after="20"/>
        <w:ind w:left="216"/>
        <w:rPr>
          <w:lang w:eastAsia="zh-TW"/>
        </w:rPr>
      </w:pPr>
      <w:r>
        <w:rPr>
          <w:lang w:eastAsia="zh-TW"/>
        </w:rPr>
        <w:t xml:space="preserve"> </w:t>
      </w:r>
    </w:p>
    <w:p w14:paraId="5BCE9C63" w14:textId="77777777" w:rsidR="00C510A0" w:rsidRDefault="00000000">
      <w:pPr>
        <w:spacing w:after="20"/>
        <w:ind w:left="216"/>
        <w:rPr>
          <w:lang w:eastAsia="zh-TW"/>
        </w:rPr>
      </w:pPr>
      <w:r>
        <w:rPr>
          <w:b/>
          <w:lang w:eastAsia="zh-TW"/>
        </w:rPr>
        <w:t>主管機關可能追問：</w:t>
      </w:r>
    </w:p>
    <w:p w14:paraId="205278F4" w14:textId="77777777" w:rsidR="00C510A0" w:rsidRDefault="00000000">
      <w:pPr>
        <w:spacing w:after="20"/>
        <w:ind w:left="216"/>
        <w:rPr>
          <w:lang w:eastAsia="zh-TW"/>
        </w:rPr>
      </w:pPr>
      <w:r>
        <w:rPr>
          <w:lang w:eastAsia="zh-TW"/>
        </w:rPr>
        <w:t>「英國要不要向政府申請許可？」</w:t>
      </w:r>
    </w:p>
    <w:p w14:paraId="16F6ED34" w14:textId="77777777" w:rsidR="00C510A0" w:rsidRDefault="00000000">
      <w:pPr>
        <w:spacing w:after="20"/>
        <w:ind w:left="216"/>
        <w:rPr>
          <w:lang w:eastAsia="zh-TW"/>
        </w:rPr>
      </w:pPr>
      <w:r>
        <w:rPr>
          <w:lang w:eastAsia="zh-TW"/>
        </w:rPr>
        <w:t xml:space="preserve"> </w:t>
      </w:r>
    </w:p>
    <w:p w14:paraId="19F69F16" w14:textId="77777777" w:rsidR="00C510A0" w:rsidRDefault="00000000">
      <w:pPr>
        <w:spacing w:after="20"/>
        <w:ind w:left="216"/>
        <w:rPr>
          <w:lang w:eastAsia="zh-TW"/>
        </w:rPr>
      </w:pPr>
      <w:r>
        <w:rPr>
          <w:b/>
          <w:lang w:eastAsia="zh-TW"/>
        </w:rPr>
        <w:t>標準回覆：</w:t>
      </w:r>
    </w:p>
    <w:p w14:paraId="2541D580" w14:textId="77777777" w:rsidR="00C510A0" w:rsidRDefault="00000000">
      <w:pPr>
        <w:spacing w:after="20"/>
        <w:ind w:left="216"/>
        <w:rPr>
          <w:lang w:eastAsia="zh-TW"/>
        </w:rPr>
      </w:pPr>
      <w:r>
        <w:rPr>
          <w:lang w:eastAsia="zh-TW"/>
        </w:rPr>
        <w:t>「英國的 DSEAR 要求企業自行完成風險評估，符合要求即可設置，不一定需要逐案申請政府許可（視儲量和場所類型）；台灣的做法是需要向消防機關確認，旺來採取這個更審慎的方式。」</w:t>
      </w:r>
    </w:p>
    <w:p w14:paraId="69A8666A" w14:textId="77777777" w:rsidR="00C510A0" w:rsidRDefault="00000000">
      <w:pPr>
        <w:spacing w:after="80"/>
        <w:rPr>
          <w:lang w:eastAsia="zh-TW"/>
        </w:rPr>
      </w:pPr>
      <w:r>
        <w:rPr>
          <w:color w:val="CCCCCC"/>
          <w:sz w:val="16"/>
          <w:lang w:eastAsia="zh-TW"/>
        </w:rPr>
        <w:t>────────────────────────────────────────────────────────────</w:t>
      </w:r>
    </w:p>
    <w:p w14:paraId="7C6DE551" w14:textId="77777777" w:rsidR="00C510A0" w:rsidRDefault="00000000">
      <w:pPr>
        <w:spacing w:before="160" w:after="60"/>
        <w:rPr>
          <w:lang w:eastAsia="zh-TW"/>
        </w:rPr>
      </w:pPr>
      <w:r>
        <w:rPr>
          <w:b/>
          <w:sz w:val="22"/>
          <w:lang w:eastAsia="zh-TW"/>
        </w:rPr>
        <w:t>Q95. 德國做法的核心是什麼？</w:t>
      </w:r>
    </w:p>
    <w:p w14:paraId="1F035B73" w14:textId="77777777" w:rsidR="00C510A0" w:rsidRDefault="00000000">
      <w:pPr>
        <w:spacing w:after="20"/>
        <w:ind w:left="216"/>
        <w:rPr>
          <w:lang w:eastAsia="zh-TW"/>
        </w:rPr>
      </w:pPr>
      <w:r>
        <w:rPr>
          <w:b/>
          <w:lang w:eastAsia="zh-TW"/>
        </w:rPr>
        <w:t>直接回答：德國的核心是「TRGS 510（危害物質儲存技術規則）」提供高度詳細的工程規範，強調危害評估、存取控制、組織管理（SOP）和定期檢查的整合；德國模式是「技術最嚴格 + 管理最系統化」的典型。</w:t>
      </w:r>
    </w:p>
    <w:p w14:paraId="5ED80A8A" w14:textId="77777777" w:rsidR="00C510A0" w:rsidRDefault="00000000">
      <w:pPr>
        <w:spacing w:after="20"/>
        <w:ind w:left="216"/>
        <w:rPr>
          <w:lang w:eastAsia="zh-TW"/>
        </w:rPr>
      </w:pPr>
      <w:r>
        <w:rPr>
          <w:lang w:eastAsia="zh-TW"/>
        </w:rPr>
        <w:t xml:space="preserve"> </w:t>
      </w:r>
    </w:p>
    <w:p w14:paraId="21194014" w14:textId="77777777" w:rsidR="00C510A0" w:rsidRDefault="00000000">
      <w:pPr>
        <w:spacing w:after="20"/>
        <w:ind w:left="216"/>
        <w:rPr>
          <w:lang w:eastAsia="zh-TW"/>
        </w:rPr>
      </w:pPr>
      <w:r>
        <w:rPr>
          <w:lang w:eastAsia="zh-TW"/>
        </w:rPr>
        <w:t>TRGS 510 的核心要求：</w:t>
      </w:r>
    </w:p>
    <w:p w14:paraId="60BC00FA" w14:textId="77777777" w:rsidR="00C510A0" w:rsidRDefault="00000000">
      <w:pPr>
        <w:spacing w:after="20"/>
        <w:ind w:left="216"/>
        <w:rPr>
          <w:lang w:eastAsia="zh-TW"/>
        </w:rPr>
      </w:pPr>
      <w:r>
        <w:rPr>
          <w:lang w:eastAsia="zh-TW"/>
        </w:rPr>
        <w:t xml:space="preserve"> </w:t>
      </w:r>
    </w:p>
    <w:p w14:paraId="277E5C20" w14:textId="77777777" w:rsidR="00C510A0" w:rsidRDefault="00000000">
      <w:pPr>
        <w:spacing w:after="20"/>
        <w:ind w:left="216"/>
        <w:rPr>
          <w:lang w:eastAsia="zh-TW"/>
        </w:rPr>
      </w:pPr>
      <w:r>
        <w:rPr>
          <w:lang w:eastAsia="zh-TW"/>
        </w:rPr>
        <w:t>①危害評估（Gefährdungsbeurteilung）：</w:t>
      </w:r>
    </w:p>
    <w:p w14:paraId="35A10148" w14:textId="77777777" w:rsidR="00C510A0" w:rsidRDefault="00000000">
      <w:pPr>
        <w:spacing w:after="20"/>
        <w:ind w:left="216"/>
        <w:rPr>
          <w:lang w:eastAsia="zh-TW"/>
        </w:rPr>
      </w:pPr>
      <w:r>
        <w:rPr>
          <w:lang w:eastAsia="zh-TW"/>
        </w:rPr>
        <w:t>·在設置前必須完成書面危害評估，識別所有潛在危害和控制措施</w:t>
      </w:r>
    </w:p>
    <w:p w14:paraId="7CBAEFD5" w14:textId="77777777" w:rsidR="00C510A0" w:rsidRDefault="00000000">
      <w:pPr>
        <w:spacing w:after="20"/>
        <w:ind w:left="216"/>
        <w:rPr>
          <w:lang w:eastAsia="zh-TW"/>
        </w:rPr>
      </w:pPr>
      <w:r>
        <w:rPr>
          <w:lang w:eastAsia="zh-TW"/>
        </w:rPr>
        <w:t>·相當於旺來的場址評分 + 風險矩陣</w:t>
      </w:r>
    </w:p>
    <w:p w14:paraId="2A8FC5ED" w14:textId="77777777" w:rsidR="00C510A0" w:rsidRDefault="00000000">
      <w:pPr>
        <w:spacing w:after="20"/>
        <w:ind w:left="216"/>
        <w:rPr>
          <w:lang w:eastAsia="zh-TW"/>
        </w:rPr>
      </w:pPr>
      <w:r>
        <w:rPr>
          <w:lang w:eastAsia="zh-TW"/>
        </w:rPr>
        <w:t xml:space="preserve"> </w:t>
      </w:r>
    </w:p>
    <w:p w14:paraId="68A8DF33" w14:textId="77777777" w:rsidR="00C510A0" w:rsidRDefault="00000000">
      <w:pPr>
        <w:spacing w:after="20"/>
        <w:ind w:left="216"/>
        <w:rPr>
          <w:lang w:eastAsia="zh-TW"/>
        </w:rPr>
      </w:pPr>
      <w:r>
        <w:rPr>
          <w:lang w:eastAsia="zh-TW"/>
        </w:rPr>
        <w:t>②存取限制（Zutrittskontrolle）：</w:t>
      </w:r>
    </w:p>
    <w:p w14:paraId="31879A05" w14:textId="77777777" w:rsidR="00C510A0" w:rsidRDefault="00000000">
      <w:pPr>
        <w:spacing w:after="20"/>
        <w:ind w:left="216"/>
        <w:rPr>
          <w:lang w:eastAsia="zh-TW"/>
        </w:rPr>
      </w:pPr>
      <w:r>
        <w:rPr>
          <w:lang w:eastAsia="zh-TW"/>
        </w:rPr>
        <w:t>·未授權者不得接觸危害物質儲存區域</w:t>
      </w:r>
    </w:p>
    <w:p w14:paraId="3A2C7A46" w14:textId="77777777" w:rsidR="00C510A0" w:rsidRDefault="00000000">
      <w:pPr>
        <w:spacing w:after="20"/>
        <w:ind w:left="216"/>
        <w:rPr>
          <w:lang w:eastAsia="zh-TW"/>
        </w:rPr>
      </w:pPr>
      <w:r>
        <w:rPr>
          <w:lang w:eastAsia="zh-TW"/>
        </w:rPr>
        <w:t>·相當於旺來的 APP 身分驗證 + 電磁鎖</w:t>
      </w:r>
    </w:p>
    <w:p w14:paraId="575B9BB5" w14:textId="77777777" w:rsidR="00C510A0" w:rsidRDefault="00000000">
      <w:pPr>
        <w:spacing w:after="20"/>
        <w:ind w:left="216"/>
        <w:rPr>
          <w:lang w:eastAsia="zh-TW"/>
        </w:rPr>
      </w:pPr>
      <w:r>
        <w:rPr>
          <w:lang w:eastAsia="zh-TW"/>
        </w:rPr>
        <w:t xml:space="preserve"> </w:t>
      </w:r>
    </w:p>
    <w:p w14:paraId="70714525" w14:textId="77777777" w:rsidR="00C510A0" w:rsidRDefault="00000000">
      <w:pPr>
        <w:spacing w:after="20"/>
        <w:ind w:left="216"/>
        <w:rPr>
          <w:lang w:eastAsia="zh-TW"/>
        </w:rPr>
      </w:pPr>
      <w:r>
        <w:rPr>
          <w:lang w:eastAsia="zh-TW"/>
        </w:rPr>
        <w:t>③儲存組織（Lagerorganisation）：</w:t>
      </w:r>
    </w:p>
    <w:p w14:paraId="447686D7" w14:textId="77777777" w:rsidR="00C510A0" w:rsidRDefault="00000000">
      <w:pPr>
        <w:spacing w:after="20"/>
        <w:ind w:left="216"/>
        <w:rPr>
          <w:lang w:eastAsia="zh-TW"/>
        </w:rPr>
      </w:pPr>
      <w:r>
        <w:rPr>
          <w:lang w:eastAsia="zh-TW"/>
        </w:rPr>
        <w:t>·容器分類（滿桶/空桶/異常）分開儲存</w:t>
      </w:r>
    </w:p>
    <w:p w14:paraId="121FBD40" w14:textId="77777777" w:rsidR="00C510A0" w:rsidRDefault="00000000">
      <w:pPr>
        <w:spacing w:after="20"/>
        <w:ind w:left="216"/>
        <w:rPr>
          <w:lang w:eastAsia="zh-TW"/>
        </w:rPr>
      </w:pPr>
      <w:r>
        <w:rPr>
          <w:lang w:eastAsia="zh-TW"/>
        </w:rPr>
        <w:lastRenderedPageBreak/>
        <w:t>·庫存記錄和容器狀態追蹤</w:t>
      </w:r>
    </w:p>
    <w:p w14:paraId="66ABFD3D" w14:textId="77777777" w:rsidR="00C510A0" w:rsidRDefault="00000000">
      <w:pPr>
        <w:spacing w:after="20"/>
        <w:ind w:left="216"/>
        <w:rPr>
          <w:lang w:eastAsia="zh-TW"/>
        </w:rPr>
      </w:pPr>
      <w:r>
        <w:rPr>
          <w:lang w:eastAsia="zh-TW"/>
        </w:rPr>
        <w:t>·相當於旺來的容器 ID 系統</w:t>
      </w:r>
    </w:p>
    <w:p w14:paraId="6F1F07D1" w14:textId="77777777" w:rsidR="00C510A0" w:rsidRDefault="00000000">
      <w:pPr>
        <w:spacing w:after="20"/>
        <w:ind w:left="216"/>
        <w:rPr>
          <w:lang w:eastAsia="zh-TW"/>
        </w:rPr>
      </w:pPr>
      <w:r>
        <w:rPr>
          <w:lang w:eastAsia="zh-TW"/>
        </w:rPr>
        <w:t xml:space="preserve"> </w:t>
      </w:r>
    </w:p>
    <w:p w14:paraId="147BC408" w14:textId="77777777" w:rsidR="00C510A0" w:rsidRDefault="00000000">
      <w:pPr>
        <w:spacing w:after="20"/>
        <w:ind w:left="216"/>
        <w:rPr>
          <w:lang w:eastAsia="zh-TW"/>
        </w:rPr>
      </w:pPr>
      <w:r>
        <w:rPr>
          <w:lang w:eastAsia="zh-TW"/>
        </w:rPr>
        <w:t>④警報和緊急安排（Alarm/Notfallplan）：</w:t>
      </w:r>
    </w:p>
    <w:p w14:paraId="6B1C17FB" w14:textId="77777777" w:rsidR="00C510A0" w:rsidRDefault="00000000">
      <w:pPr>
        <w:spacing w:after="20"/>
        <w:ind w:left="216"/>
        <w:rPr>
          <w:lang w:eastAsia="zh-TW"/>
        </w:rPr>
      </w:pPr>
      <w:r>
        <w:rPr>
          <w:lang w:eastAsia="zh-TW"/>
        </w:rPr>
        <w:t>·氣體偵測系統</w:t>
      </w:r>
    </w:p>
    <w:p w14:paraId="2FD0F76A" w14:textId="77777777" w:rsidR="00C510A0" w:rsidRDefault="00000000">
      <w:pPr>
        <w:spacing w:after="20"/>
        <w:ind w:left="216"/>
        <w:rPr>
          <w:lang w:eastAsia="zh-TW"/>
        </w:rPr>
      </w:pPr>
      <w:r>
        <w:rPr>
          <w:lang w:eastAsia="zh-TW"/>
        </w:rPr>
        <w:t>·警報分級</w:t>
      </w:r>
    </w:p>
    <w:p w14:paraId="7EB06177" w14:textId="77777777" w:rsidR="00C510A0" w:rsidRDefault="00000000">
      <w:pPr>
        <w:spacing w:after="20"/>
        <w:ind w:left="216"/>
        <w:rPr>
          <w:lang w:eastAsia="zh-TW"/>
        </w:rPr>
      </w:pPr>
      <w:r>
        <w:rPr>
          <w:lang w:eastAsia="zh-TW"/>
        </w:rPr>
        <w:t>·緊急應變計畫</w:t>
      </w:r>
    </w:p>
    <w:p w14:paraId="4F9808C4" w14:textId="77777777" w:rsidR="00C510A0" w:rsidRDefault="00000000">
      <w:pPr>
        <w:spacing w:after="20"/>
        <w:ind w:left="216"/>
        <w:rPr>
          <w:lang w:eastAsia="zh-TW"/>
        </w:rPr>
      </w:pPr>
      <w:r>
        <w:rPr>
          <w:lang w:eastAsia="zh-TW"/>
        </w:rPr>
        <w:t xml:space="preserve"> </w:t>
      </w:r>
    </w:p>
    <w:p w14:paraId="16952ED5" w14:textId="77777777" w:rsidR="00C510A0" w:rsidRDefault="00000000">
      <w:pPr>
        <w:spacing w:after="20"/>
        <w:ind w:left="216"/>
        <w:rPr>
          <w:lang w:eastAsia="zh-TW"/>
        </w:rPr>
      </w:pPr>
      <w:r>
        <w:rPr>
          <w:lang w:eastAsia="zh-TW"/>
        </w:rPr>
        <w:t>⑤定期檢查（Prüfung）：</w:t>
      </w:r>
    </w:p>
    <w:p w14:paraId="74325CDE" w14:textId="77777777" w:rsidR="00C510A0" w:rsidRDefault="00000000">
      <w:pPr>
        <w:spacing w:after="20"/>
        <w:ind w:left="216"/>
        <w:rPr>
          <w:lang w:eastAsia="zh-TW"/>
        </w:rPr>
      </w:pPr>
      <w:r>
        <w:rPr>
          <w:lang w:eastAsia="zh-TW"/>
        </w:rPr>
        <w:t>·設施和容器的定期檢查，由授權人員執行</w:t>
      </w:r>
    </w:p>
    <w:p w14:paraId="4B21B964" w14:textId="77777777" w:rsidR="00C510A0" w:rsidRDefault="00000000">
      <w:pPr>
        <w:spacing w:after="20"/>
        <w:ind w:left="216"/>
        <w:rPr>
          <w:lang w:eastAsia="zh-TW"/>
        </w:rPr>
      </w:pPr>
      <w:r>
        <w:rPr>
          <w:lang w:eastAsia="zh-TW"/>
        </w:rPr>
        <w:t>·相當於旺來的週巡檢 + 季度保養</w:t>
      </w:r>
    </w:p>
    <w:p w14:paraId="67D21E32" w14:textId="77777777" w:rsidR="00C510A0" w:rsidRDefault="00000000">
      <w:pPr>
        <w:spacing w:after="20"/>
        <w:ind w:left="216"/>
        <w:rPr>
          <w:lang w:eastAsia="zh-TW"/>
        </w:rPr>
      </w:pPr>
      <w:r>
        <w:rPr>
          <w:lang w:eastAsia="zh-TW"/>
        </w:rPr>
        <w:t xml:space="preserve"> </w:t>
      </w:r>
    </w:p>
    <w:p w14:paraId="02DD6173" w14:textId="77777777" w:rsidR="00C510A0" w:rsidRDefault="00000000">
      <w:pPr>
        <w:spacing w:after="20"/>
        <w:ind w:left="216"/>
        <w:rPr>
          <w:lang w:eastAsia="zh-TW"/>
        </w:rPr>
      </w:pPr>
      <w:r>
        <w:rPr>
          <w:lang w:eastAsia="zh-TW"/>
        </w:rPr>
        <w:t>對旺來的啟示：</w:t>
      </w:r>
    </w:p>
    <w:p w14:paraId="01F020DE" w14:textId="77777777" w:rsidR="00C510A0" w:rsidRDefault="00000000">
      <w:pPr>
        <w:spacing w:after="20"/>
        <w:ind w:left="216"/>
        <w:rPr>
          <w:lang w:eastAsia="zh-TW"/>
        </w:rPr>
      </w:pPr>
      <w:r>
        <w:rPr>
          <w:lang w:eastAsia="zh-TW"/>
        </w:rPr>
        <w:t>德國強調「管理系統」而非只強調「硬體設施」；感測器再好，沒有完整的 SOP、培訓和檢查制度，也不能保證安全。旺來的 SOP 體系（補貨、巡檢、告警處理）設計，與 TRGS 510 的精神一致。</w:t>
      </w:r>
    </w:p>
    <w:p w14:paraId="74299EF1" w14:textId="77777777" w:rsidR="00C510A0" w:rsidRDefault="00000000">
      <w:pPr>
        <w:spacing w:after="20"/>
        <w:ind w:left="216"/>
        <w:rPr>
          <w:lang w:eastAsia="zh-TW"/>
        </w:rPr>
      </w:pPr>
      <w:r>
        <w:rPr>
          <w:lang w:eastAsia="zh-TW"/>
        </w:rPr>
        <w:t xml:space="preserve"> </w:t>
      </w:r>
    </w:p>
    <w:p w14:paraId="7BC38086" w14:textId="77777777" w:rsidR="00C510A0" w:rsidRDefault="00000000">
      <w:pPr>
        <w:spacing w:after="20"/>
        <w:ind w:left="216"/>
        <w:rPr>
          <w:lang w:eastAsia="zh-TW"/>
        </w:rPr>
      </w:pPr>
      <w:r>
        <w:rPr>
          <w:b/>
          <w:lang w:eastAsia="zh-TW"/>
        </w:rPr>
        <w:t>主管機關可能追問：</w:t>
      </w:r>
    </w:p>
    <w:p w14:paraId="16268C7E" w14:textId="77777777" w:rsidR="00C510A0" w:rsidRDefault="00000000">
      <w:pPr>
        <w:spacing w:after="20"/>
        <w:ind w:left="216"/>
        <w:rPr>
          <w:lang w:eastAsia="zh-TW"/>
        </w:rPr>
      </w:pPr>
      <w:r>
        <w:rPr>
          <w:lang w:eastAsia="zh-TW"/>
        </w:rPr>
        <w:t>「你們的管理制度有沒有像德國這麼嚴格？」</w:t>
      </w:r>
    </w:p>
    <w:p w14:paraId="5FE88255" w14:textId="77777777" w:rsidR="00C510A0" w:rsidRDefault="00000000">
      <w:pPr>
        <w:spacing w:after="20"/>
        <w:ind w:left="216"/>
        <w:rPr>
          <w:lang w:eastAsia="zh-TW"/>
        </w:rPr>
      </w:pPr>
      <w:r>
        <w:rPr>
          <w:lang w:eastAsia="zh-TW"/>
        </w:rPr>
        <w:t xml:space="preserve"> </w:t>
      </w:r>
    </w:p>
    <w:p w14:paraId="75DCD86F" w14:textId="77777777" w:rsidR="00C510A0" w:rsidRDefault="00000000">
      <w:pPr>
        <w:spacing w:after="20"/>
        <w:ind w:left="216"/>
        <w:rPr>
          <w:lang w:eastAsia="zh-TW"/>
        </w:rPr>
      </w:pPr>
      <w:r>
        <w:rPr>
          <w:b/>
          <w:lang w:eastAsia="zh-TW"/>
        </w:rPr>
        <w:t>標準回覆：</w:t>
      </w:r>
    </w:p>
    <w:p w14:paraId="34680732" w14:textId="77777777" w:rsidR="00C510A0" w:rsidRDefault="00000000">
      <w:pPr>
        <w:spacing w:after="20"/>
        <w:ind w:left="216"/>
        <w:rPr>
          <w:lang w:eastAsia="zh-TW"/>
        </w:rPr>
      </w:pPr>
      <w:r>
        <w:rPr>
          <w:lang w:eastAsia="zh-TW"/>
        </w:rPr>
        <w:t>「旺來的 SOP 框架參考了 TRGS 510 的組織管理精神：危害評估（場址評分表）、存取控制（APP 驗證）、容器管理（ID 系統）、警報分級（告警 SLA）、定期檢查（週巡檢）；我們認為管理制度與硬體設施同等重要。」</w:t>
      </w:r>
    </w:p>
    <w:p w14:paraId="15E8E029" w14:textId="77777777" w:rsidR="00C510A0" w:rsidRDefault="00000000">
      <w:pPr>
        <w:spacing w:after="80"/>
        <w:rPr>
          <w:lang w:eastAsia="zh-TW"/>
        </w:rPr>
      </w:pPr>
      <w:r>
        <w:rPr>
          <w:color w:val="CCCCCC"/>
          <w:sz w:val="16"/>
          <w:lang w:eastAsia="zh-TW"/>
        </w:rPr>
        <w:t>────────────────────────────────────────────────────────────</w:t>
      </w:r>
    </w:p>
    <w:p w14:paraId="21EC33F4" w14:textId="77777777" w:rsidR="00C510A0" w:rsidRDefault="00000000">
      <w:pPr>
        <w:spacing w:before="160" w:after="60"/>
        <w:rPr>
          <w:lang w:eastAsia="zh-TW"/>
        </w:rPr>
      </w:pPr>
      <w:r>
        <w:rPr>
          <w:b/>
          <w:sz w:val="22"/>
          <w:lang w:eastAsia="zh-TW"/>
        </w:rPr>
        <w:t>Q96. 法國做法的核心是什麼？</w:t>
      </w:r>
    </w:p>
    <w:p w14:paraId="7D91CDCF" w14:textId="77777777" w:rsidR="00C510A0" w:rsidRDefault="00000000">
      <w:pPr>
        <w:spacing w:after="20"/>
        <w:ind w:left="216"/>
        <w:rPr>
          <w:lang w:eastAsia="zh-TW"/>
        </w:rPr>
      </w:pPr>
      <w:r>
        <w:rPr>
          <w:b/>
          <w:lang w:eastAsia="zh-TW"/>
        </w:rPr>
        <w:t>直接回答：法國的核心是「建築規範中的明確禁止和允許清單（Article GZ 7）+ 保險驅動的風險管理」；法國對地下和密閉空間的 LPG 儲存有明確禁止條款，設置者必須符合明確清單，不是空白授權。</w:t>
      </w:r>
    </w:p>
    <w:p w14:paraId="5D918AEA" w14:textId="77777777" w:rsidR="00C510A0" w:rsidRDefault="00000000">
      <w:pPr>
        <w:spacing w:after="20"/>
        <w:ind w:left="216"/>
        <w:rPr>
          <w:lang w:eastAsia="zh-TW"/>
        </w:rPr>
      </w:pPr>
      <w:r>
        <w:rPr>
          <w:lang w:eastAsia="zh-TW"/>
        </w:rPr>
        <w:t xml:space="preserve"> </w:t>
      </w:r>
    </w:p>
    <w:p w14:paraId="338B11A5" w14:textId="77777777" w:rsidR="00C510A0" w:rsidRDefault="00000000">
      <w:pPr>
        <w:spacing w:after="20"/>
        <w:ind w:left="216"/>
        <w:rPr>
          <w:lang w:eastAsia="zh-TW"/>
        </w:rPr>
      </w:pPr>
      <w:r>
        <w:rPr>
          <w:lang w:eastAsia="zh-TW"/>
        </w:rPr>
        <w:t>法國核心框架（Article GZ 7）：</w:t>
      </w:r>
    </w:p>
    <w:p w14:paraId="7930AA39" w14:textId="77777777" w:rsidR="00C510A0" w:rsidRDefault="00000000">
      <w:pPr>
        <w:spacing w:after="20"/>
        <w:ind w:left="216"/>
        <w:rPr>
          <w:lang w:eastAsia="zh-TW"/>
        </w:rPr>
      </w:pPr>
      <w:r>
        <w:rPr>
          <w:lang w:eastAsia="zh-TW"/>
        </w:rPr>
        <w:t xml:space="preserve"> </w:t>
      </w:r>
    </w:p>
    <w:p w14:paraId="5AFF5141" w14:textId="77777777" w:rsidR="00C510A0" w:rsidRDefault="00000000">
      <w:pPr>
        <w:spacing w:after="20"/>
        <w:ind w:left="216"/>
        <w:rPr>
          <w:lang w:eastAsia="zh-TW"/>
        </w:rPr>
      </w:pPr>
      <w:r>
        <w:rPr>
          <w:lang w:eastAsia="zh-TW"/>
        </w:rPr>
        <w:t>①商業場所容器儲存（直接相關）：</w:t>
      </w:r>
    </w:p>
    <w:p w14:paraId="0FDD10E5" w14:textId="77777777" w:rsidR="00C510A0" w:rsidRDefault="00000000">
      <w:pPr>
        <w:spacing w:after="20"/>
        <w:ind w:left="216"/>
        <w:rPr>
          <w:lang w:eastAsia="zh-TW"/>
        </w:rPr>
      </w:pPr>
      <w:r>
        <w:rPr>
          <w:lang w:eastAsia="zh-TW"/>
        </w:rPr>
        <w:t>·商業建築中的 LPG 容器儲存，適用建築消防規範（ERP 規範）中的 GZ 7 章節</w:t>
      </w:r>
    </w:p>
    <w:p w14:paraId="2EDDD259" w14:textId="77777777" w:rsidR="00C510A0" w:rsidRDefault="00000000">
      <w:pPr>
        <w:spacing w:after="20"/>
        <w:ind w:left="216"/>
        <w:rPr>
          <w:lang w:eastAsia="zh-TW"/>
        </w:rPr>
      </w:pPr>
      <w:r>
        <w:rPr>
          <w:lang w:eastAsia="zh-TW"/>
        </w:rPr>
        <w:t>·明確規定：30 kg 以上的 LPG 容器必須在戶外儲存或特定通風的場所</w:t>
      </w:r>
    </w:p>
    <w:p w14:paraId="0EDB59CE" w14:textId="77777777" w:rsidR="00C510A0" w:rsidRDefault="00000000">
      <w:pPr>
        <w:spacing w:after="20"/>
        <w:ind w:left="216"/>
        <w:rPr>
          <w:lang w:eastAsia="zh-TW"/>
        </w:rPr>
      </w:pPr>
      <w:r>
        <w:rPr>
          <w:lang w:eastAsia="zh-TW"/>
        </w:rPr>
        <w:t>·地下儲存有嚴格限制（超過一定量明確禁止）</w:t>
      </w:r>
    </w:p>
    <w:p w14:paraId="1010F387" w14:textId="77777777" w:rsidR="00C510A0" w:rsidRDefault="00000000">
      <w:pPr>
        <w:spacing w:after="20"/>
        <w:ind w:left="216"/>
        <w:rPr>
          <w:lang w:eastAsia="zh-TW"/>
        </w:rPr>
      </w:pPr>
      <w:r>
        <w:rPr>
          <w:lang w:eastAsia="zh-TW"/>
        </w:rPr>
        <w:lastRenderedPageBreak/>
        <w:t xml:space="preserve"> </w:t>
      </w:r>
    </w:p>
    <w:p w14:paraId="755B44A7" w14:textId="77777777" w:rsidR="00C510A0" w:rsidRDefault="00000000">
      <w:pPr>
        <w:spacing w:after="20"/>
        <w:ind w:left="216"/>
        <w:rPr>
          <w:lang w:eastAsia="zh-TW"/>
        </w:rPr>
      </w:pPr>
      <w:r>
        <w:rPr>
          <w:lang w:eastAsia="zh-TW"/>
        </w:rPr>
        <w:t>②安全距離（有明確數字）：</w:t>
      </w:r>
    </w:p>
    <w:p w14:paraId="4965A6DD" w14:textId="77777777" w:rsidR="00C510A0" w:rsidRDefault="00000000">
      <w:pPr>
        <w:spacing w:after="20"/>
        <w:ind w:left="216"/>
        <w:rPr>
          <w:lang w:eastAsia="zh-TW"/>
        </w:rPr>
      </w:pPr>
      <w:r>
        <w:rPr>
          <w:lang w:eastAsia="zh-TW"/>
        </w:rPr>
        <w:t>·距建物開口（門窗）至少 1 公尺（30 kg 容器）；儲量更大則距離更長</w:t>
      </w:r>
    </w:p>
    <w:p w14:paraId="5BBF5136" w14:textId="77777777" w:rsidR="00C510A0" w:rsidRDefault="00000000">
      <w:pPr>
        <w:spacing w:after="20"/>
        <w:ind w:left="216"/>
        <w:rPr>
          <w:lang w:eastAsia="zh-TW"/>
        </w:rPr>
      </w:pPr>
      <w:r>
        <w:rPr>
          <w:lang w:eastAsia="zh-TW"/>
        </w:rPr>
        <w:t>·距可能有明火的設施至少 1–3 公尺</w:t>
      </w:r>
    </w:p>
    <w:p w14:paraId="559B7828" w14:textId="77777777" w:rsidR="00C510A0" w:rsidRDefault="00000000">
      <w:pPr>
        <w:spacing w:after="20"/>
        <w:ind w:left="216"/>
        <w:rPr>
          <w:lang w:eastAsia="zh-TW"/>
        </w:rPr>
      </w:pPr>
      <w:r>
        <w:rPr>
          <w:lang w:eastAsia="zh-TW"/>
        </w:rPr>
        <w:t xml:space="preserve"> </w:t>
      </w:r>
    </w:p>
    <w:p w14:paraId="485D73D1" w14:textId="77777777" w:rsidR="00C510A0" w:rsidRDefault="00000000">
      <w:pPr>
        <w:spacing w:after="20"/>
        <w:ind w:left="216"/>
        <w:rPr>
          <w:lang w:eastAsia="zh-TW"/>
        </w:rPr>
      </w:pPr>
      <w:r>
        <w:rPr>
          <w:lang w:eastAsia="zh-TW"/>
        </w:rPr>
        <w:t>③保險機制：</w:t>
      </w:r>
    </w:p>
    <w:p w14:paraId="4430F83C" w14:textId="77777777" w:rsidR="00C510A0" w:rsidRDefault="00000000">
      <w:pPr>
        <w:spacing w:after="20"/>
        <w:ind w:left="216"/>
        <w:rPr>
          <w:lang w:eastAsia="zh-TW"/>
        </w:rPr>
      </w:pPr>
      <w:r>
        <w:rPr>
          <w:lang w:eastAsia="zh-TW"/>
        </w:rPr>
        <w:t>法國大型零售商的 LPG 容器交換點，通常由商業保險公司的風險評估師提供設置建議，保險公司的要求有時比法規更嚴格；這是「市場機制補充監管」的典型案例。</w:t>
      </w:r>
    </w:p>
    <w:p w14:paraId="25AFF170" w14:textId="77777777" w:rsidR="00C510A0" w:rsidRDefault="00000000">
      <w:pPr>
        <w:spacing w:after="20"/>
        <w:ind w:left="216"/>
        <w:rPr>
          <w:lang w:eastAsia="zh-TW"/>
        </w:rPr>
      </w:pPr>
      <w:r>
        <w:rPr>
          <w:lang w:eastAsia="zh-TW"/>
        </w:rPr>
        <w:t xml:space="preserve"> </w:t>
      </w:r>
    </w:p>
    <w:p w14:paraId="69CE0EC8" w14:textId="77777777" w:rsidR="00C510A0" w:rsidRDefault="00000000">
      <w:pPr>
        <w:spacing w:after="20"/>
        <w:ind w:left="216"/>
        <w:rPr>
          <w:lang w:eastAsia="zh-TW"/>
        </w:rPr>
      </w:pPr>
      <w:r>
        <w:rPr>
          <w:lang w:eastAsia="zh-TW"/>
        </w:rPr>
        <w:t>對旺來的啟示：</w:t>
      </w:r>
    </w:p>
    <w:p w14:paraId="2119F83C" w14:textId="77777777" w:rsidR="00C510A0" w:rsidRDefault="00000000">
      <w:pPr>
        <w:spacing w:after="20"/>
        <w:ind w:left="216"/>
        <w:rPr>
          <w:lang w:eastAsia="zh-TW"/>
        </w:rPr>
      </w:pPr>
      <w:r>
        <w:rPr>
          <w:lang w:eastAsia="zh-TW"/>
        </w:rPr>
        <w:t>①法國的安全距離數字可作為旺來設計的參考起點（但需台灣消防機關確認）</w:t>
      </w:r>
    </w:p>
    <w:p w14:paraId="7C54C6A6" w14:textId="77777777" w:rsidR="00C510A0" w:rsidRDefault="00000000">
      <w:pPr>
        <w:spacing w:after="20"/>
        <w:ind w:left="216"/>
        <w:rPr>
          <w:lang w:eastAsia="zh-TW"/>
        </w:rPr>
      </w:pPr>
      <w:r>
        <w:rPr>
          <w:lang w:eastAsia="zh-TW"/>
        </w:rPr>
        <w:t>②法國明確禁止地下儲存的條款，支持旺來「地下停車場首波禁止」的決定</w:t>
      </w:r>
    </w:p>
    <w:p w14:paraId="5B55B8A0" w14:textId="77777777" w:rsidR="00C510A0" w:rsidRDefault="00000000">
      <w:pPr>
        <w:spacing w:after="20"/>
        <w:ind w:left="216"/>
        <w:rPr>
          <w:lang w:eastAsia="zh-TW"/>
        </w:rPr>
      </w:pPr>
      <w:r>
        <w:rPr>
          <w:lang w:eastAsia="zh-TW"/>
        </w:rPr>
        <w:t>③保險公司要求可能嚴格於法規，旺來的核保準備需高於法規底線</w:t>
      </w:r>
    </w:p>
    <w:p w14:paraId="0298C8BE" w14:textId="77777777" w:rsidR="00C510A0" w:rsidRDefault="00000000">
      <w:pPr>
        <w:spacing w:after="20"/>
        <w:ind w:left="216"/>
        <w:rPr>
          <w:lang w:eastAsia="zh-TW"/>
        </w:rPr>
      </w:pPr>
      <w:r>
        <w:rPr>
          <w:lang w:eastAsia="zh-TW"/>
        </w:rPr>
        <w:t xml:space="preserve"> </w:t>
      </w:r>
    </w:p>
    <w:p w14:paraId="3A59C2BE" w14:textId="77777777" w:rsidR="00C510A0" w:rsidRDefault="00000000">
      <w:pPr>
        <w:spacing w:after="20"/>
        <w:ind w:left="216"/>
        <w:rPr>
          <w:lang w:eastAsia="zh-TW"/>
        </w:rPr>
      </w:pPr>
      <w:r>
        <w:rPr>
          <w:b/>
          <w:lang w:eastAsia="zh-TW"/>
        </w:rPr>
        <w:t>主管機關可能追問：</w:t>
      </w:r>
    </w:p>
    <w:p w14:paraId="2090C2D4" w14:textId="77777777" w:rsidR="00C510A0" w:rsidRDefault="00000000">
      <w:pPr>
        <w:spacing w:after="20"/>
        <w:ind w:left="216"/>
        <w:rPr>
          <w:lang w:eastAsia="zh-TW"/>
        </w:rPr>
      </w:pPr>
      <w:r>
        <w:rPr>
          <w:lang w:eastAsia="zh-TW"/>
        </w:rPr>
        <w:t>「法國的安全距離，台灣可以直接用嗎？」</w:t>
      </w:r>
    </w:p>
    <w:p w14:paraId="6C8EF44A" w14:textId="77777777" w:rsidR="00C510A0" w:rsidRDefault="00000000">
      <w:pPr>
        <w:spacing w:after="20"/>
        <w:ind w:left="216"/>
        <w:rPr>
          <w:lang w:eastAsia="zh-TW"/>
        </w:rPr>
      </w:pPr>
      <w:r>
        <w:rPr>
          <w:lang w:eastAsia="zh-TW"/>
        </w:rPr>
        <w:t xml:space="preserve"> </w:t>
      </w:r>
    </w:p>
    <w:p w14:paraId="433E9A57" w14:textId="77777777" w:rsidR="00C510A0" w:rsidRDefault="00000000">
      <w:pPr>
        <w:spacing w:after="20"/>
        <w:ind w:left="216"/>
        <w:rPr>
          <w:lang w:eastAsia="zh-TW"/>
        </w:rPr>
      </w:pPr>
      <w:r>
        <w:rPr>
          <w:b/>
          <w:lang w:eastAsia="zh-TW"/>
        </w:rPr>
        <w:t>標準回覆：</w:t>
      </w:r>
    </w:p>
    <w:p w14:paraId="53B3E554" w14:textId="77777777" w:rsidR="00C510A0" w:rsidRDefault="00000000">
      <w:pPr>
        <w:spacing w:after="20"/>
        <w:ind w:left="216"/>
        <w:rPr>
          <w:lang w:eastAsia="zh-TW"/>
        </w:rPr>
      </w:pPr>
      <w:r>
        <w:rPr>
          <w:lang w:eastAsia="zh-TW"/>
        </w:rPr>
        <w:t>「法國數字是我們設計的技術參考依據之一；台灣的實際要求以貴局的個案確認為準，我們不直接套用法國數字，而是提供工程計算書，由貴局確認是否符合台灣要求。」</w:t>
      </w:r>
    </w:p>
    <w:p w14:paraId="3771ACAB" w14:textId="77777777" w:rsidR="00C510A0" w:rsidRDefault="00000000">
      <w:pPr>
        <w:spacing w:after="80"/>
        <w:rPr>
          <w:lang w:eastAsia="zh-TW"/>
        </w:rPr>
      </w:pPr>
      <w:r>
        <w:rPr>
          <w:color w:val="CCCCCC"/>
          <w:sz w:val="16"/>
          <w:lang w:eastAsia="zh-TW"/>
        </w:rPr>
        <w:t>────────────────────────────────────────────────────────────</w:t>
      </w:r>
    </w:p>
    <w:p w14:paraId="1EF9FE34" w14:textId="77777777" w:rsidR="00C510A0" w:rsidRDefault="00000000">
      <w:pPr>
        <w:spacing w:before="160" w:after="60"/>
        <w:rPr>
          <w:lang w:eastAsia="zh-TW"/>
        </w:rPr>
      </w:pPr>
      <w:r>
        <w:rPr>
          <w:b/>
          <w:sz w:val="22"/>
          <w:lang w:eastAsia="zh-TW"/>
        </w:rPr>
        <w:t>Q97. 澳洲與紐西蘭做法的核心是什麼？</w:t>
      </w:r>
    </w:p>
    <w:p w14:paraId="7799E1CF" w14:textId="77777777" w:rsidR="00C510A0" w:rsidRDefault="00000000">
      <w:pPr>
        <w:spacing w:after="20"/>
        <w:ind w:left="216"/>
        <w:rPr>
          <w:lang w:eastAsia="zh-TW"/>
        </w:rPr>
      </w:pPr>
      <w:r>
        <w:rPr>
          <w:b/>
          <w:lang w:eastAsia="zh-TW"/>
        </w:rPr>
        <w:t>直接回答：澳紐的核心是「AS/NZS 1596 標準 + 依儲量分級的合規要求 + 強調人員培訓和搬運安全」；兩國的特點是對容器搬運事故的重視程度不亞於火災爆炸，因為搬運事故在統計上更常發生。</w:t>
      </w:r>
    </w:p>
    <w:p w14:paraId="6578C8FE" w14:textId="77777777" w:rsidR="00C510A0" w:rsidRDefault="00000000">
      <w:pPr>
        <w:spacing w:after="20"/>
        <w:ind w:left="216"/>
        <w:rPr>
          <w:lang w:eastAsia="zh-TW"/>
        </w:rPr>
      </w:pPr>
      <w:r>
        <w:rPr>
          <w:lang w:eastAsia="zh-TW"/>
        </w:rPr>
        <w:t xml:space="preserve"> </w:t>
      </w:r>
    </w:p>
    <w:p w14:paraId="65C3AFC8" w14:textId="77777777" w:rsidR="00C510A0" w:rsidRDefault="00000000">
      <w:pPr>
        <w:spacing w:after="20"/>
        <w:ind w:left="216"/>
        <w:rPr>
          <w:lang w:eastAsia="zh-TW"/>
        </w:rPr>
      </w:pPr>
      <w:r>
        <w:rPr>
          <w:lang w:eastAsia="zh-TW"/>
        </w:rPr>
        <w:t>澳紐核心框架：</w:t>
      </w:r>
    </w:p>
    <w:p w14:paraId="1F3B80FF" w14:textId="77777777" w:rsidR="00C510A0" w:rsidRDefault="00000000">
      <w:pPr>
        <w:spacing w:after="20"/>
        <w:ind w:left="216"/>
        <w:rPr>
          <w:lang w:eastAsia="zh-TW"/>
        </w:rPr>
      </w:pPr>
      <w:r>
        <w:rPr>
          <w:lang w:eastAsia="zh-TW"/>
        </w:rPr>
        <w:t xml:space="preserve"> </w:t>
      </w:r>
    </w:p>
    <w:p w14:paraId="48D07B59" w14:textId="77777777" w:rsidR="00C510A0" w:rsidRDefault="00000000">
      <w:pPr>
        <w:spacing w:after="20"/>
        <w:ind w:left="216"/>
        <w:rPr>
          <w:lang w:eastAsia="zh-TW"/>
        </w:rPr>
      </w:pPr>
      <w:r>
        <w:rPr>
          <w:lang w:eastAsia="zh-TW"/>
        </w:rPr>
        <w:t>①AS/NZS 1596（LPG 儲存和搬運）：</w:t>
      </w:r>
    </w:p>
    <w:p w14:paraId="0118CE77" w14:textId="77777777" w:rsidR="00C510A0" w:rsidRDefault="00000000">
      <w:pPr>
        <w:spacing w:after="20"/>
        <w:ind w:left="216"/>
        <w:rPr>
          <w:lang w:eastAsia="zh-TW"/>
        </w:rPr>
      </w:pPr>
      <w:r>
        <w:rPr>
          <w:lang w:eastAsia="zh-TW"/>
        </w:rPr>
        <w:t>·規定容器的戶外儲存、直立固定、通風、安全距離、固定基礎</w:t>
      </w:r>
    </w:p>
    <w:p w14:paraId="2FB5697F" w14:textId="77777777" w:rsidR="00C510A0" w:rsidRDefault="00000000">
      <w:pPr>
        <w:spacing w:after="20"/>
        <w:ind w:left="216"/>
        <w:rPr>
          <w:lang w:eastAsia="zh-TW"/>
        </w:rPr>
      </w:pPr>
      <w:r>
        <w:rPr>
          <w:lang w:eastAsia="zh-TW"/>
        </w:rPr>
        <w:t>·依儲量分三個等級（不同合規要求）：100 kg 以下 / 100–300 kg / 300 kg 以上</w:t>
      </w:r>
    </w:p>
    <w:p w14:paraId="5D9D04CD" w14:textId="77777777" w:rsidR="00C510A0" w:rsidRDefault="00000000">
      <w:pPr>
        <w:spacing w:after="20"/>
        <w:ind w:left="216"/>
        <w:rPr>
          <w:lang w:eastAsia="zh-TW"/>
        </w:rPr>
      </w:pPr>
      <w:r>
        <w:rPr>
          <w:lang w:eastAsia="zh-TW"/>
        </w:rPr>
        <w:t>·旺來試點的低量（幾支 20 kg 容器），可能適用最低合規等級</w:t>
      </w:r>
    </w:p>
    <w:p w14:paraId="6BCE25BE" w14:textId="77777777" w:rsidR="00C510A0" w:rsidRDefault="00000000">
      <w:pPr>
        <w:spacing w:after="20"/>
        <w:ind w:left="216"/>
        <w:rPr>
          <w:lang w:eastAsia="zh-TW"/>
        </w:rPr>
      </w:pPr>
      <w:r>
        <w:rPr>
          <w:lang w:eastAsia="zh-TW"/>
        </w:rPr>
        <w:t xml:space="preserve"> </w:t>
      </w:r>
    </w:p>
    <w:p w14:paraId="5E8AD685" w14:textId="77777777" w:rsidR="00C510A0" w:rsidRDefault="00000000">
      <w:pPr>
        <w:spacing w:after="20"/>
        <w:ind w:left="216"/>
        <w:rPr>
          <w:lang w:eastAsia="zh-TW"/>
        </w:rPr>
      </w:pPr>
      <w:r>
        <w:rPr>
          <w:lang w:eastAsia="zh-TW"/>
        </w:rPr>
        <w:t>②依量分級的合規要求：</w:t>
      </w:r>
    </w:p>
    <w:p w14:paraId="0F5486C2" w14:textId="77777777" w:rsidR="00C510A0" w:rsidRDefault="00000000">
      <w:pPr>
        <w:spacing w:after="20"/>
        <w:ind w:left="216"/>
        <w:rPr>
          <w:lang w:eastAsia="zh-TW"/>
        </w:rPr>
      </w:pPr>
      <w:r>
        <w:rPr>
          <w:lang w:eastAsia="zh-TW"/>
        </w:rPr>
        <w:lastRenderedPageBreak/>
        <w:t>·100 kg 以下：主要要求是戶外、通風、固定、防損傷</w:t>
      </w:r>
    </w:p>
    <w:p w14:paraId="38C27D2B" w14:textId="77777777" w:rsidR="00C510A0" w:rsidRDefault="00000000">
      <w:pPr>
        <w:spacing w:after="20"/>
        <w:ind w:left="216"/>
        <w:rPr>
          <w:lang w:eastAsia="zh-TW"/>
        </w:rPr>
      </w:pPr>
      <w:r>
        <w:rPr>
          <w:lang w:eastAsia="zh-TW"/>
        </w:rPr>
        <w:t>·100–300 kg：需要書面合規證明、距建物更長距離</w:t>
      </w:r>
    </w:p>
    <w:p w14:paraId="1848B968" w14:textId="77777777" w:rsidR="00C510A0" w:rsidRDefault="00000000">
      <w:pPr>
        <w:spacing w:after="20"/>
        <w:ind w:left="216"/>
        <w:rPr>
          <w:lang w:eastAsia="zh-TW"/>
        </w:rPr>
      </w:pPr>
      <w:r>
        <w:rPr>
          <w:lang w:eastAsia="zh-TW"/>
        </w:rPr>
        <w:t>·300 kg 以上：更嚴格的申請和監督</w:t>
      </w:r>
    </w:p>
    <w:p w14:paraId="38FD9C01" w14:textId="77777777" w:rsidR="00C510A0" w:rsidRDefault="00000000">
      <w:pPr>
        <w:spacing w:after="20"/>
        <w:ind w:left="216"/>
        <w:rPr>
          <w:lang w:eastAsia="zh-TW"/>
        </w:rPr>
      </w:pPr>
      <w:r>
        <w:rPr>
          <w:lang w:eastAsia="zh-TW"/>
        </w:rPr>
        <w:t xml:space="preserve"> </w:t>
      </w:r>
    </w:p>
    <w:p w14:paraId="7456A84E" w14:textId="77777777" w:rsidR="00C510A0" w:rsidRDefault="00000000">
      <w:pPr>
        <w:spacing w:after="20"/>
        <w:ind w:left="216"/>
        <w:rPr>
          <w:lang w:eastAsia="zh-TW"/>
        </w:rPr>
      </w:pPr>
      <w:r>
        <w:rPr>
          <w:lang w:eastAsia="zh-TW"/>
        </w:rPr>
        <w:t>③人員培訓和搬運安全（澳洲 WorkSafe 強調）：</w:t>
      </w:r>
    </w:p>
    <w:p w14:paraId="3B839F4A" w14:textId="77777777" w:rsidR="00C510A0" w:rsidRDefault="00000000">
      <w:pPr>
        <w:spacing w:after="20"/>
        <w:ind w:left="216"/>
        <w:rPr>
          <w:lang w:eastAsia="zh-TW"/>
        </w:rPr>
      </w:pPr>
      <w:r>
        <w:rPr>
          <w:lang w:eastAsia="zh-TW"/>
        </w:rPr>
        <w:t>·容器搬運事故（跌落、腰背傷、閥件碰撞）在澳洲統計上比火災事故更常發生</w:t>
      </w:r>
    </w:p>
    <w:p w14:paraId="4382A38A" w14:textId="77777777" w:rsidR="00C510A0" w:rsidRDefault="00000000">
      <w:pPr>
        <w:spacing w:after="20"/>
        <w:ind w:left="216"/>
        <w:rPr>
          <w:lang w:eastAsia="zh-TW"/>
        </w:rPr>
      </w:pPr>
      <w:r>
        <w:rPr>
          <w:lang w:eastAsia="zh-TW"/>
        </w:rPr>
        <w:t>·WorkSafe 要求：搬運人員培訓、適當的人力搬運工具、搬運前目視確認</w:t>
      </w:r>
    </w:p>
    <w:p w14:paraId="05C8ADD1" w14:textId="77777777" w:rsidR="00C510A0" w:rsidRDefault="00000000">
      <w:pPr>
        <w:spacing w:after="20"/>
        <w:ind w:left="216"/>
        <w:rPr>
          <w:lang w:eastAsia="zh-TW"/>
        </w:rPr>
      </w:pPr>
      <w:r>
        <w:rPr>
          <w:lang w:eastAsia="zh-TW"/>
        </w:rPr>
        <w:t xml:space="preserve"> </w:t>
      </w:r>
    </w:p>
    <w:p w14:paraId="7EC0E5BE" w14:textId="77777777" w:rsidR="00C510A0" w:rsidRDefault="00000000">
      <w:pPr>
        <w:spacing w:after="20"/>
        <w:ind w:left="216"/>
        <w:rPr>
          <w:lang w:eastAsia="zh-TW"/>
        </w:rPr>
      </w:pPr>
      <w:r>
        <w:rPr>
          <w:lang w:eastAsia="zh-TW"/>
        </w:rPr>
        <w:t>紐西蘭特有要求（EPA 指引）：</w:t>
      </w:r>
    </w:p>
    <w:p w14:paraId="493A9A6A" w14:textId="77777777" w:rsidR="00C510A0" w:rsidRDefault="00000000">
      <w:pPr>
        <w:spacing w:after="20"/>
        <w:ind w:left="216"/>
        <w:rPr>
          <w:lang w:eastAsia="zh-TW"/>
        </w:rPr>
      </w:pPr>
      <w:r>
        <w:rPr>
          <w:lang w:eastAsia="zh-TW"/>
        </w:rPr>
        <w:t>·固定基礎需能承受容器在 6 個月內不被水或地震位移</w:t>
      </w:r>
    </w:p>
    <w:p w14:paraId="6842C007" w14:textId="77777777" w:rsidR="00C510A0" w:rsidRDefault="00000000">
      <w:pPr>
        <w:spacing w:after="20"/>
        <w:ind w:left="216"/>
        <w:rPr>
          <w:lang w:eastAsia="zh-TW"/>
        </w:rPr>
      </w:pPr>
      <w:r>
        <w:rPr>
          <w:lang w:eastAsia="zh-TW"/>
        </w:rPr>
        <w:t>·排水溝、低窪處明確禁止設置（詳見 Q8 的物理原理說明）</w:t>
      </w:r>
    </w:p>
    <w:p w14:paraId="63CDBF7B" w14:textId="77777777" w:rsidR="00C510A0" w:rsidRDefault="00000000">
      <w:pPr>
        <w:spacing w:after="20"/>
        <w:ind w:left="216"/>
        <w:rPr>
          <w:lang w:eastAsia="zh-TW"/>
        </w:rPr>
      </w:pPr>
      <w:r>
        <w:rPr>
          <w:lang w:eastAsia="zh-TW"/>
        </w:rPr>
        <w:t xml:space="preserve"> </w:t>
      </w:r>
    </w:p>
    <w:p w14:paraId="6737C3F2" w14:textId="77777777" w:rsidR="00C510A0" w:rsidRDefault="00000000">
      <w:pPr>
        <w:spacing w:after="20"/>
        <w:ind w:left="216"/>
        <w:rPr>
          <w:lang w:eastAsia="zh-TW"/>
        </w:rPr>
      </w:pPr>
      <w:r>
        <w:rPr>
          <w:lang w:eastAsia="zh-TW"/>
        </w:rPr>
        <w:t>對旺來的啟示：</w:t>
      </w:r>
    </w:p>
    <w:p w14:paraId="61651B31" w14:textId="77777777" w:rsidR="00C510A0" w:rsidRDefault="00000000">
      <w:pPr>
        <w:spacing w:after="20"/>
        <w:ind w:left="216"/>
        <w:rPr>
          <w:lang w:eastAsia="zh-TW"/>
        </w:rPr>
      </w:pPr>
      <w:r>
        <w:rPr>
          <w:lang w:eastAsia="zh-TW"/>
        </w:rPr>
        <w:t>①依量分級的合規思路，支持旺來「低量試點先合規，成功後再確認是否符合增量條件」的策略</w:t>
      </w:r>
    </w:p>
    <w:p w14:paraId="7ED0FF70" w14:textId="77777777" w:rsidR="00C510A0" w:rsidRDefault="00000000">
      <w:pPr>
        <w:spacing w:after="20"/>
        <w:ind w:left="216"/>
        <w:rPr>
          <w:lang w:eastAsia="zh-TW"/>
        </w:rPr>
      </w:pPr>
      <w:r>
        <w:rPr>
          <w:lang w:eastAsia="zh-TW"/>
        </w:rPr>
        <w:t>②搬運安全培訓的重要性，對應旺來補貨人員認證課程（詳見 Q45）</w:t>
      </w:r>
    </w:p>
    <w:p w14:paraId="32E46752" w14:textId="77777777" w:rsidR="00C510A0" w:rsidRDefault="00000000">
      <w:pPr>
        <w:spacing w:after="20"/>
        <w:ind w:left="216"/>
        <w:rPr>
          <w:lang w:eastAsia="zh-TW"/>
        </w:rPr>
      </w:pPr>
      <w:r>
        <w:rPr>
          <w:lang w:eastAsia="zh-TW"/>
        </w:rPr>
        <w:t xml:space="preserve"> </w:t>
      </w:r>
    </w:p>
    <w:p w14:paraId="7F5C8389" w14:textId="77777777" w:rsidR="00C510A0" w:rsidRDefault="00000000">
      <w:pPr>
        <w:spacing w:after="20"/>
        <w:ind w:left="216"/>
        <w:rPr>
          <w:lang w:eastAsia="zh-TW"/>
        </w:rPr>
      </w:pPr>
      <w:r>
        <w:rPr>
          <w:b/>
          <w:lang w:eastAsia="zh-TW"/>
        </w:rPr>
        <w:t>主管機關可能追問：</w:t>
      </w:r>
    </w:p>
    <w:p w14:paraId="1B2F1B4E" w14:textId="77777777" w:rsidR="00C510A0" w:rsidRDefault="00000000">
      <w:pPr>
        <w:spacing w:after="20"/>
        <w:ind w:left="216"/>
        <w:rPr>
          <w:lang w:eastAsia="zh-TW"/>
        </w:rPr>
      </w:pPr>
      <w:r>
        <w:rPr>
          <w:lang w:eastAsia="zh-TW"/>
        </w:rPr>
        <w:t>「你們在澳洲標準下算哪個級別？」</w:t>
      </w:r>
    </w:p>
    <w:p w14:paraId="79372E9D" w14:textId="77777777" w:rsidR="00C510A0" w:rsidRDefault="00000000">
      <w:pPr>
        <w:spacing w:after="20"/>
        <w:ind w:left="216"/>
        <w:rPr>
          <w:lang w:eastAsia="zh-TW"/>
        </w:rPr>
      </w:pPr>
      <w:r>
        <w:rPr>
          <w:lang w:eastAsia="zh-TW"/>
        </w:rPr>
        <w:t xml:space="preserve"> </w:t>
      </w:r>
    </w:p>
    <w:p w14:paraId="55042E7A" w14:textId="77777777" w:rsidR="00C510A0" w:rsidRDefault="00000000">
      <w:pPr>
        <w:spacing w:after="20"/>
        <w:ind w:left="216"/>
        <w:rPr>
          <w:lang w:eastAsia="zh-TW"/>
        </w:rPr>
      </w:pPr>
      <w:r>
        <w:rPr>
          <w:b/>
          <w:lang w:eastAsia="zh-TW"/>
        </w:rPr>
        <w:t>標準回覆：</w:t>
      </w:r>
    </w:p>
    <w:p w14:paraId="1C77D876" w14:textId="77777777" w:rsidR="00C510A0" w:rsidRDefault="00000000">
      <w:pPr>
        <w:spacing w:after="20"/>
        <w:ind w:left="216"/>
        <w:rPr>
          <w:lang w:eastAsia="zh-TW"/>
        </w:rPr>
      </w:pPr>
      <w:r>
        <w:rPr>
          <w:lang w:eastAsia="zh-TW"/>
        </w:rPr>
        <w:t>「依旺來試點儲量（幾支 20 kg 容器，總量約 X kg），在 AS/NZS 1596 框架下屬於最低合規等級要求；但我們以更嚴格的標準設計，不取最低合規線；台灣的合規要求以消防機關個案確認為準。」</w:t>
      </w:r>
    </w:p>
    <w:p w14:paraId="3CB7EE0D" w14:textId="77777777" w:rsidR="00C510A0" w:rsidRDefault="00000000">
      <w:pPr>
        <w:spacing w:after="80"/>
        <w:rPr>
          <w:lang w:eastAsia="zh-TW"/>
        </w:rPr>
      </w:pPr>
      <w:r>
        <w:rPr>
          <w:color w:val="CCCCCC"/>
          <w:sz w:val="16"/>
          <w:lang w:eastAsia="zh-TW"/>
        </w:rPr>
        <w:t>────────────────────────────────────────────────────────────</w:t>
      </w:r>
    </w:p>
    <w:p w14:paraId="773431A0" w14:textId="77777777" w:rsidR="00C510A0" w:rsidRDefault="00000000">
      <w:pPr>
        <w:spacing w:before="160" w:after="60"/>
        <w:rPr>
          <w:lang w:eastAsia="zh-TW"/>
        </w:rPr>
      </w:pPr>
      <w:r>
        <w:rPr>
          <w:b/>
          <w:sz w:val="22"/>
          <w:lang w:eastAsia="zh-TW"/>
        </w:rPr>
        <w:t>Q98. 日本做法的核心是什麼？</w:t>
      </w:r>
    </w:p>
    <w:p w14:paraId="2860BD37" w14:textId="77777777" w:rsidR="00C510A0" w:rsidRDefault="00000000">
      <w:pPr>
        <w:spacing w:after="20"/>
        <w:ind w:left="216"/>
        <w:rPr>
          <w:lang w:eastAsia="zh-TW"/>
        </w:rPr>
      </w:pPr>
      <w:r>
        <w:rPr>
          <w:b/>
          <w:lang w:eastAsia="zh-TW"/>
        </w:rPr>
        <w:t>直接回答：日本的核心是「供應商（LP 瓦斯販賣業者）承擔保安責任 + 政府強制認證制度 + 高度重視非火災事故（容器遺失、竊盜、水災流失）」；日本的監管文化是「供應商對客戶終端的安全負全責」，與旺來的責任設計高度一致。</w:t>
      </w:r>
    </w:p>
    <w:p w14:paraId="2247A4A6" w14:textId="77777777" w:rsidR="00C510A0" w:rsidRDefault="00000000">
      <w:pPr>
        <w:spacing w:after="20"/>
        <w:ind w:left="216"/>
        <w:rPr>
          <w:lang w:eastAsia="zh-TW"/>
        </w:rPr>
      </w:pPr>
      <w:r>
        <w:rPr>
          <w:lang w:eastAsia="zh-TW"/>
        </w:rPr>
        <w:t xml:space="preserve"> </w:t>
      </w:r>
    </w:p>
    <w:p w14:paraId="31843A97" w14:textId="77777777" w:rsidR="00C510A0" w:rsidRDefault="00000000">
      <w:pPr>
        <w:spacing w:after="20"/>
        <w:ind w:left="216"/>
        <w:rPr>
          <w:lang w:eastAsia="zh-TW"/>
        </w:rPr>
      </w:pPr>
      <w:r>
        <w:rPr>
          <w:lang w:eastAsia="zh-TW"/>
        </w:rPr>
        <w:t>日本核心框架（液化石油氣安全管理及事業法）：</w:t>
      </w:r>
    </w:p>
    <w:p w14:paraId="38C874DE" w14:textId="77777777" w:rsidR="00C510A0" w:rsidRDefault="00000000">
      <w:pPr>
        <w:spacing w:after="20"/>
        <w:ind w:left="216"/>
        <w:rPr>
          <w:lang w:eastAsia="zh-TW"/>
        </w:rPr>
      </w:pPr>
      <w:r>
        <w:rPr>
          <w:lang w:eastAsia="zh-TW"/>
        </w:rPr>
        <w:t xml:space="preserve"> </w:t>
      </w:r>
    </w:p>
    <w:p w14:paraId="7D384375" w14:textId="77777777" w:rsidR="00C510A0" w:rsidRDefault="00000000">
      <w:pPr>
        <w:spacing w:after="20"/>
        <w:ind w:left="216"/>
        <w:rPr>
          <w:lang w:eastAsia="zh-TW"/>
        </w:rPr>
      </w:pPr>
      <w:r>
        <w:rPr>
          <w:lang w:eastAsia="zh-TW"/>
        </w:rPr>
        <w:t>①販賣業者的保安責任：</w:t>
      </w:r>
    </w:p>
    <w:p w14:paraId="7280E566" w14:textId="77777777" w:rsidR="00C510A0" w:rsidRDefault="00000000">
      <w:pPr>
        <w:spacing w:after="20"/>
        <w:ind w:left="216"/>
        <w:rPr>
          <w:lang w:eastAsia="zh-TW"/>
        </w:rPr>
      </w:pPr>
      <w:r>
        <w:rPr>
          <w:lang w:eastAsia="zh-TW"/>
        </w:rPr>
        <w:t>·液化石油氣販賣業者必須設置「液化石油氣主任技術者」（保安負責人）</w:t>
      </w:r>
    </w:p>
    <w:p w14:paraId="55ED6AAC" w14:textId="77777777" w:rsidR="00C510A0" w:rsidRDefault="00000000">
      <w:pPr>
        <w:spacing w:after="20"/>
        <w:ind w:left="216"/>
        <w:rPr>
          <w:lang w:eastAsia="zh-TW"/>
        </w:rPr>
      </w:pPr>
      <w:r>
        <w:rPr>
          <w:lang w:eastAsia="zh-TW"/>
        </w:rPr>
        <w:t>·保安負責人定期對客戶設備進行安全檢查</w:t>
      </w:r>
    </w:p>
    <w:p w14:paraId="102222A0" w14:textId="77777777" w:rsidR="00C510A0" w:rsidRDefault="00000000">
      <w:pPr>
        <w:spacing w:after="20"/>
        <w:ind w:left="216"/>
        <w:rPr>
          <w:lang w:eastAsia="zh-TW"/>
        </w:rPr>
      </w:pPr>
      <w:r>
        <w:rPr>
          <w:lang w:eastAsia="zh-TW"/>
        </w:rPr>
        <w:lastRenderedPageBreak/>
        <w:t>·供應商不只賣桶，還要負責客戶的安全</w:t>
      </w:r>
    </w:p>
    <w:p w14:paraId="08971B50" w14:textId="77777777" w:rsidR="00C510A0" w:rsidRDefault="00000000">
      <w:pPr>
        <w:spacing w:after="20"/>
        <w:ind w:left="216"/>
        <w:rPr>
          <w:lang w:eastAsia="zh-TW"/>
        </w:rPr>
      </w:pPr>
      <w:r>
        <w:rPr>
          <w:lang w:eastAsia="zh-TW"/>
        </w:rPr>
        <w:t>·對應旺來：旺來承擔設備、容器、補貨和安全的全責</w:t>
      </w:r>
    </w:p>
    <w:p w14:paraId="27FF6E9B" w14:textId="77777777" w:rsidR="00C510A0" w:rsidRDefault="00000000">
      <w:pPr>
        <w:spacing w:after="20"/>
        <w:ind w:left="216"/>
        <w:rPr>
          <w:lang w:eastAsia="zh-TW"/>
        </w:rPr>
      </w:pPr>
      <w:r>
        <w:rPr>
          <w:lang w:eastAsia="zh-TW"/>
        </w:rPr>
        <w:t xml:space="preserve"> </w:t>
      </w:r>
    </w:p>
    <w:p w14:paraId="0D430009" w14:textId="77777777" w:rsidR="00C510A0" w:rsidRDefault="00000000">
      <w:pPr>
        <w:spacing w:after="20"/>
        <w:ind w:left="216"/>
        <w:rPr>
          <w:lang w:eastAsia="zh-TW"/>
        </w:rPr>
      </w:pPr>
      <w:r>
        <w:rPr>
          <w:lang w:eastAsia="zh-TW"/>
        </w:rPr>
        <w:t>②事故類別完整統計：</w:t>
      </w:r>
    </w:p>
    <w:p w14:paraId="5E6516EF" w14:textId="77777777" w:rsidR="00C510A0" w:rsidRDefault="00000000">
      <w:pPr>
        <w:spacing w:after="20"/>
        <w:ind w:left="216"/>
        <w:rPr>
          <w:lang w:eastAsia="zh-TW"/>
        </w:rPr>
      </w:pPr>
      <w:r>
        <w:rPr>
          <w:lang w:eastAsia="zh-TW"/>
        </w:rPr>
        <w:t>日本 METI 的事故分類包含：洩漏火災、洩漏爆炸、容器遺失、容器竊盜、水災流失、搬運傷害</w:t>
      </w:r>
    </w:p>
    <w:p w14:paraId="672DBB78" w14:textId="77777777" w:rsidR="00C510A0" w:rsidRDefault="00000000">
      <w:pPr>
        <w:spacing w:after="20"/>
        <w:ind w:left="216"/>
        <w:rPr>
          <w:lang w:eastAsia="zh-TW"/>
        </w:rPr>
      </w:pPr>
      <w:r>
        <w:rPr>
          <w:lang w:eastAsia="zh-TW"/>
        </w:rPr>
        <w:t>·這比只統計「火災爆炸」更完整，讓旺來了解「不只管火災，也要管竊盜和水災」</w:t>
      </w:r>
    </w:p>
    <w:p w14:paraId="607DD2F8" w14:textId="77777777" w:rsidR="00C510A0" w:rsidRDefault="00000000">
      <w:pPr>
        <w:spacing w:after="20"/>
        <w:ind w:left="216"/>
        <w:rPr>
          <w:lang w:eastAsia="zh-TW"/>
        </w:rPr>
      </w:pPr>
      <w:r>
        <w:rPr>
          <w:lang w:eastAsia="zh-TW"/>
        </w:rPr>
        <w:t>·水災流失（洪水時容器漂流）是台灣颱風季節的重要參考（詳見 Q24/Q25）</w:t>
      </w:r>
    </w:p>
    <w:p w14:paraId="56134EE8" w14:textId="77777777" w:rsidR="00C510A0" w:rsidRDefault="00000000">
      <w:pPr>
        <w:spacing w:after="20"/>
        <w:ind w:left="216"/>
        <w:rPr>
          <w:lang w:eastAsia="zh-TW"/>
        </w:rPr>
      </w:pPr>
      <w:r>
        <w:rPr>
          <w:lang w:eastAsia="zh-TW"/>
        </w:rPr>
        <w:t xml:space="preserve"> </w:t>
      </w:r>
    </w:p>
    <w:p w14:paraId="3DC6F9D1" w14:textId="77777777" w:rsidR="00C510A0" w:rsidRDefault="00000000">
      <w:pPr>
        <w:spacing w:after="20"/>
        <w:ind w:left="216"/>
        <w:rPr>
          <w:lang w:eastAsia="zh-TW"/>
        </w:rPr>
      </w:pPr>
      <w:r>
        <w:rPr>
          <w:lang w:eastAsia="zh-TW"/>
        </w:rPr>
        <w:t>③容器固定（水災區域特別規定）：</w:t>
      </w:r>
    </w:p>
    <w:p w14:paraId="156A911C" w14:textId="77777777" w:rsidR="00C510A0" w:rsidRDefault="00000000">
      <w:pPr>
        <w:spacing w:after="20"/>
        <w:ind w:left="216"/>
        <w:rPr>
          <w:lang w:eastAsia="zh-TW"/>
        </w:rPr>
      </w:pPr>
      <w:r>
        <w:rPr>
          <w:lang w:eastAsia="zh-TW"/>
        </w:rPr>
        <w:t>·颱風和洪水高風險地區的 LPG 容器必須固定，防止容器隨水流失</w:t>
      </w:r>
    </w:p>
    <w:p w14:paraId="344D8BE8" w14:textId="77777777" w:rsidR="00C510A0" w:rsidRDefault="00000000">
      <w:pPr>
        <w:spacing w:after="20"/>
        <w:ind w:left="216"/>
        <w:rPr>
          <w:lang w:eastAsia="zh-TW"/>
        </w:rPr>
      </w:pPr>
      <w:r>
        <w:rPr>
          <w:lang w:eastAsia="zh-TW"/>
        </w:rPr>
        <w:t>·對台灣颱風頻繁的環境直接適用</w:t>
      </w:r>
    </w:p>
    <w:p w14:paraId="1DFD079E" w14:textId="77777777" w:rsidR="00C510A0" w:rsidRDefault="00000000">
      <w:pPr>
        <w:spacing w:after="20"/>
        <w:ind w:left="216"/>
        <w:rPr>
          <w:lang w:eastAsia="zh-TW"/>
        </w:rPr>
      </w:pPr>
      <w:r>
        <w:rPr>
          <w:lang w:eastAsia="zh-TW"/>
        </w:rPr>
        <w:t xml:space="preserve"> </w:t>
      </w:r>
    </w:p>
    <w:p w14:paraId="0F1A050E" w14:textId="77777777" w:rsidR="00C510A0" w:rsidRDefault="00000000">
      <w:pPr>
        <w:spacing w:after="20"/>
        <w:ind w:left="216"/>
        <w:rPr>
          <w:lang w:eastAsia="zh-TW"/>
        </w:rPr>
      </w:pPr>
      <w:r>
        <w:rPr>
          <w:lang w:eastAsia="zh-TW"/>
        </w:rPr>
        <w:t>對旺來的啟示：</w:t>
      </w:r>
    </w:p>
    <w:p w14:paraId="74409697" w14:textId="77777777" w:rsidR="00C510A0" w:rsidRDefault="00000000">
      <w:pPr>
        <w:spacing w:after="20"/>
        <w:ind w:left="216"/>
        <w:rPr>
          <w:lang w:eastAsia="zh-TW"/>
        </w:rPr>
      </w:pPr>
      <w:r>
        <w:rPr>
          <w:lang w:eastAsia="zh-TW"/>
        </w:rPr>
        <w:t>①供應商保安責任的文化，支持旺來「旺來承接所有安全責任，場站業者不需承擔 LPG 管理」的定位</w:t>
      </w:r>
    </w:p>
    <w:p w14:paraId="6CDE1B02" w14:textId="77777777" w:rsidR="00C510A0" w:rsidRDefault="00000000">
      <w:pPr>
        <w:spacing w:after="20"/>
        <w:ind w:left="216"/>
        <w:rPr>
          <w:lang w:eastAsia="zh-TW"/>
        </w:rPr>
      </w:pPr>
      <w:r>
        <w:rPr>
          <w:lang w:eastAsia="zh-TW"/>
        </w:rPr>
        <w:t>②水災流失的防範，是旺來颱風 SOP 設計的重要依據</w:t>
      </w:r>
    </w:p>
    <w:p w14:paraId="1FBF1B2F" w14:textId="77777777" w:rsidR="00C510A0" w:rsidRDefault="00000000">
      <w:pPr>
        <w:spacing w:after="20"/>
        <w:ind w:left="216"/>
        <w:rPr>
          <w:lang w:eastAsia="zh-TW"/>
        </w:rPr>
      </w:pPr>
      <w:r>
        <w:rPr>
          <w:lang w:eastAsia="zh-TW"/>
        </w:rPr>
        <w:t xml:space="preserve"> </w:t>
      </w:r>
    </w:p>
    <w:p w14:paraId="01828C81" w14:textId="77777777" w:rsidR="00C510A0" w:rsidRDefault="00000000">
      <w:pPr>
        <w:spacing w:after="20"/>
        <w:ind w:left="216"/>
        <w:rPr>
          <w:lang w:eastAsia="zh-TW"/>
        </w:rPr>
      </w:pPr>
      <w:r>
        <w:rPr>
          <w:b/>
          <w:lang w:eastAsia="zh-TW"/>
        </w:rPr>
        <w:t>主管機關可能追問：</w:t>
      </w:r>
    </w:p>
    <w:p w14:paraId="0854EDB5" w14:textId="77777777" w:rsidR="00C510A0" w:rsidRDefault="00000000">
      <w:pPr>
        <w:spacing w:after="20"/>
        <w:ind w:left="216"/>
        <w:rPr>
          <w:lang w:eastAsia="zh-TW"/>
        </w:rPr>
      </w:pPr>
      <w:r>
        <w:rPr>
          <w:lang w:eastAsia="zh-TW"/>
        </w:rPr>
        <w:t>「你們有沒有指定像日本那樣的保安負責人？」</w:t>
      </w:r>
    </w:p>
    <w:p w14:paraId="3D2FFF1D" w14:textId="77777777" w:rsidR="00C510A0" w:rsidRDefault="00000000">
      <w:pPr>
        <w:spacing w:after="20"/>
        <w:ind w:left="216"/>
        <w:rPr>
          <w:lang w:eastAsia="zh-TW"/>
        </w:rPr>
      </w:pPr>
      <w:r>
        <w:rPr>
          <w:lang w:eastAsia="zh-TW"/>
        </w:rPr>
        <w:t xml:space="preserve"> </w:t>
      </w:r>
    </w:p>
    <w:p w14:paraId="755AD004" w14:textId="77777777" w:rsidR="00C510A0" w:rsidRDefault="00000000">
      <w:pPr>
        <w:spacing w:after="20"/>
        <w:ind w:left="216"/>
        <w:rPr>
          <w:lang w:eastAsia="zh-TW"/>
        </w:rPr>
      </w:pPr>
      <w:r>
        <w:rPr>
          <w:b/>
          <w:lang w:eastAsia="zh-TW"/>
        </w:rPr>
        <w:t>標準回覆：</w:t>
      </w:r>
    </w:p>
    <w:p w14:paraId="37EB0EC2" w14:textId="77777777" w:rsidR="00C510A0" w:rsidRDefault="00000000">
      <w:pPr>
        <w:spacing w:after="20"/>
        <w:ind w:left="216"/>
        <w:rPr>
          <w:lang w:eastAsia="zh-TW"/>
        </w:rPr>
      </w:pPr>
      <w:r>
        <w:rPr>
          <w:lang w:eastAsia="zh-TW"/>
        </w:rPr>
        <w:t>「旺來設有安全合規負責人，承擔相當於保安責任的角色；負責人姓名和聯絡方式可提供；是否需要正式的法定「主任技術者」稱謂，以台灣消防機關確認的要求為準。」</w:t>
      </w:r>
    </w:p>
    <w:p w14:paraId="4FA1F221" w14:textId="77777777" w:rsidR="00C510A0" w:rsidRDefault="00000000">
      <w:pPr>
        <w:spacing w:after="80"/>
        <w:rPr>
          <w:lang w:eastAsia="zh-TW"/>
        </w:rPr>
      </w:pPr>
      <w:r>
        <w:rPr>
          <w:color w:val="CCCCCC"/>
          <w:sz w:val="16"/>
          <w:lang w:eastAsia="zh-TW"/>
        </w:rPr>
        <w:t>────────────────────────────────────────────────────────────</w:t>
      </w:r>
    </w:p>
    <w:p w14:paraId="12D2CB09" w14:textId="77777777" w:rsidR="00C510A0" w:rsidRDefault="00000000">
      <w:pPr>
        <w:spacing w:before="160" w:after="60"/>
        <w:rPr>
          <w:lang w:eastAsia="zh-TW"/>
        </w:rPr>
      </w:pPr>
      <w:r>
        <w:rPr>
          <w:b/>
          <w:sz w:val="22"/>
          <w:lang w:eastAsia="zh-TW"/>
        </w:rPr>
        <w:t>Q99. 韓國做法的核心是什麼？</w:t>
      </w:r>
    </w:p>
    <w:p w14:paraId="3BC3D317" w14:textId="77777777" w:rsidR="00C510A0" w:rsidRDefault="00000000">
      <w:pPr>
        <w:spacing w:after="20"/>
        <w:ind w:left="216"/>
        <w:rPr>
          <w:lang w:eastAsia="zh-TW"/>
        </w:rPr>
      </w:pPr>
      <w:r>
        <w:rPr>
          <w:b/>
          <w:lang w:eastAsia="zh-TW"/>
        </w:rPr>
        <w:t>直接回答：韓國的核心是「液化石油氣安全管理及事業法 + 儲存設備認證制度 + 供應商定期安全檢查義務」；韓國的特點是法規對儲存設備的認證要求嚴格，設備本身需要取得認證才能合法使用，不是只要符合安裝條件就好。</w:t>
      </w:r>
    </w:p>
    <w:p w14:paraId="6285E362" w14:textId="77777777" w:rsidR="00C510A0" w:rsidRDefault="00000000">
      <w:pPr>
        <w:spacing w:after="20"/>
        <w:ind w:left="216"/>
        <w:rPr>
          <w:lang w:eastAsia="zh-TW"/>
        </w:rPr>
      </w:pPr>
      <w:r>
        <w:rPr>
          <w:lang w:eastAsia="zh-TW"/>
        </w:rPr>
        <w:t xml:space="preserve"> </w:t>
      </w:r>
    </w:p>
    <w:p w14:paraId="45711220" w14:textId="77777777" w:rsidR="00C510A0" w:rsidRDefault="00000000">
      <w:pPr>
        <w:spacing w:after="20"/>
        <w:ind w:left="216"/>
        <w:rPr>
          <w:lang w:eastAsia="zh-TW"/>
        </w:rPr>
      </w:pPr>
      <w:r>
        <w:rPr>
          <w:lang w:eastAsia="zh-TW"/>
        </w:rPr>
        <w:t>韓國核心框架：</w:t>
      </w:r>
    </w:p>
    <w:p w14:paraId="1DD12234" w14:textId="77777777" w:rsidR="00C510A0" w:rsidRDefault="00000000">
      <w:pPr>
        <w:spacing w:after="20"/>
        <w:ind w:left="216"/>
        <w:rPr>
          <w:lang w:eastAsia="zh-TW"/>
        </w:rPr>
      </w:pPr>
      <w:r>
        <w:rPr>
          <w:lang w:eastAsia="zh-TW"/>
        </w:rPr>
        <w:t xml:space="preserve"> </w:t>
      </w:r>
    </w:p>
    <w:p w14:paraId="7B19F0CA" w14:textId="77777777" w:rsidR="00C510A0" w:rsidRDefault="00000000">
      <w:pPr>
        <w:spacing w:after="20"/>
        <w:ind w:left="216"/>
        <w:rPr>
          <w:lang w:eastAsia="zh-TW"/>
        </w:rPr>
      </w:pPr>
      <w:r>
        <w:rPr>
          <w:lang w:eastAsia="zh-TW"/>
        </w:rPr>
        <w:t>①設備認證要求：</w:t>
      </w:r>
    </w:p>
    <w:p w14:paraId="2D3775A9" w14:textId="77777777" w:rsidR="00C510A0" w:rsidRDefault="00000000">
      <w:pPr>
        <w:spacing w:after="20"/>
        <w:ind w:left="216"/>
        <w:rPr>
          <w:lang w:eastAsia="zh-TW"/>
        </w:rPr>
      </w:pPr>
      <w:r>
        <w:rPr>
          <w:lang w:eastAsia="zh-TW"/>
        </w:rPr>
        <w:t>·LPG 儲存和交付設備需通過韓國氣體安全公社（KGS）認證</w:t>
      </w:r>
    </w:p>
    <w:p w14:paraId="43A9AD09" w14:textId="77777777" w:rsidR="00C510A0" w:rsidRDefault="00000000">
      <w:pPr>
        <w:spacing w:after="20"/>
        <w:ind w:left="216"/>
        <w:rPr>
          <w:lang w:eastAsia="zh-TW"/>
        </w:rPr>
      </w:pPr>
      <w:r>
        <w:rPr>
          <w:lang w:eastAsia="zh-TW"/>
        </w:rPr>
        <w:t>·認證涵蓋設備材質、安全功能、耐壓測試等</w:t>
      </w:r>
    </w:p>
    <w:p w14:paraId="5F600789" w14:textId="77777777" w:rsidR="00C510A0" w:rsidRDefault="00000000">
      <w:pPr>
        <w:spacing w:after="20"/>
        <w:ind w:left="216"/>
        <w:rPr>
          <w:lang w:eastAsia="zh-TW"/>
        </w:rPr>
      </w:pPr>
      <w:r>
        <w:rPr>
          <w:lang w:eastAsia="zh-TW"/>
        </w:rPr>
        <w:lastRenderedPageBreak/>
        <w:t>·對應旺來：智取櫃的感測器、電氣設備、容器固定機構若要在韓國設置，需通過 KGS 認證；台灣是否有等效認證要求，需消防機關確認</w:t>
      </w:r>
    </w:p>
    <w:p w14:paraId="020E07BD" w14:textId="77777777" w:rsidR="00C510A0" w:rsidRDefault="00000000">
      <w:pPr>
        <w:spacing w:after="20"/>
        <w:ind w:left="216"/>
        <w:rPr>
          <w:lang w:eastAsia="zh-TW"/>
        </w:rPr>
      </w:pPr>
      <w:r>
        <w:rPr>
          <w:lang w:eastAsia="zh-TW"/>
        </w:rPr>
        <w:t xml:space="preserve"> </w:t>
      </w:r>
    </w:p>
    <w:p w14:paraId="6F4B7F86" w14:textId="77777777" w:rsidR="00C510A0" w:rsidRDefault="00000000">
      <w:pPr>
        <w:spacing w:after="20"/>
        <w:ind w:left="216"/>
        <w:rPr>
          <w:lang w:eastAsia="zh-TW"/>
        </w:rPr>
      </w:pPr>
      <w:r>
        <w:rPr>
          <w:lang w:eastAsia="zh-TW"/>
        </w:rPr>
        <w:t>②供應商定期安全檢查義務：</w:t>
      </w:r>
    </w:p>
    <w:p w14:paraId="3E683BC8" w14:textId="77777777" w:rsidR="00C510A0" w:rsidRDefault="00000000">
      <w:pPr>
        <w:spacing w:after="20"/>
        <w:ind w:left="216"/>
        <w:rPr>
          <w:lang w:eastAsia="zh-TW"/>
        </w:rPr>
      </w:pPr>
      <w:r>
        <w:rPr>
          <w:lang w:eastAsia="zh-TW"/>
        </w:rPr>
        <w:t>·LPG 販賣業者（供應商）有義務定期對設置場所進行安全檢查</w:t>
      </w:r>
    </w:p>
    <w:p w14:paraId="3FCA3B0D" w14:textId="77777777" w:rsidR="00C510A0" w:rsidRDefault="00000000">
      <w:pPr>
        <w:spacing w:after="20"/>
        <w:ind w:left="216"/>
        <w:rPr>
          <w:lang w:eastAsia="zh-TW"/>
        </w:rPr>
      </w:pPr>
      <w:r>
        <w:rPr>
          <w:lang w:eastAsia="zh-TW"/>
        </w:rPr>
        <w:t>·客戶可要求供應商進行安全確認</w:t>
      </w:r>
    </w:p>
    <w:p w14:paraId="4C4841EE" w14:textId="77777777" w:rsidR="00C510A0" w:rsidRDefault="00000000">
      <w:pPr>
        <w:spacing w:after="20"/>
        <w:ind w:left="216"/>
        <w:rPr>
          <w:lang w:eastAsia="zh-TW"/>
        </w:rPr>
      </w:pPr>
      <w:r>
        <w:rPr>
          <w:lang w:eastAsia="zh-TW"/>
        </w:rPr>
        <w:t>·對應旺來：旺來的定期巡檢制度（詳見 Q47）與此要求一致</w:t>
      </w:r>
    </w:p>
    <w:p w14:paraId="0B1629FF" w14:textId="77777777" w:rsidR="00C510A0" w:rsidRDefault="00000000">
      <w:pPr>
        <w:spacing w:after="20"/>
        <w:ind w:left="216"/>
        <w:rPr>
          <w:lang w:eastAsia="zh-TW"/>
        </w:rPr>
      </w:pPr>
      <w:r>
        <w:rPr>
          <w:lang w:eastAsia="zh-TW"/>
        </w:rPr>
        <w:t xml:space="preserve"> </w:t>
      </w:r>
    </w:p>
    <w:p w14:paraId="6C55C9A4" w14:textId="77777777" w:rsidR="00C510A0" w:rsidRDefault="00000000">
      <w:pPr>
        <w:spacing w:after="20"/>
        <w:ind w:left="216"/>
      </w:pPr>
      <w:r>
        <w:t>③容器保管和交付管理：</w:t>
      </w:r>
    </w:p>
    <w:p w14:paraId="322586A6" w14:textId="77777777" w:rsidR="00C510A0" w:rsidRDefault="00000000">
      <w:pPr>
        <w:spacing w:after="20"/>
        <w:ind w:left="216"/>
        <w:rPr>
          <w:lang w:eastAsia="zh-TW"/>
        </w:rPr>
      </w:pPr>
      <w:r>
        <w:rPr>
          <w:lang w:eastAsia="zh-TW"/>
        </w:rPr>
        <w:t>·容器的儲存、交付和回收有詳細操作規定</w:t>
      </w:r>
    </w:p>
    <w:p w14:paraId="64AB61B3" w14:textId="77777777" w:rsidR="00C510A0" w:rsidRDefault="00000000">
      <w:pPr>
        <w:spacing w:after="20"/>
        <w:ind w:left="216"/>
        <w:rPr>
          <w:lang w:eastAsia="zh-TW"/>
        </w:rPr>
      </w:pPr>
      <w:r>
        <w:rPr>
          <w:lang w:eastAsia="zh-TW"/>
        </w:rPr>
        <w:t>·容器在客戶使用點的儲存條件也受監管</w:t>
      </w:r>
    </w:p>
    <w:p w14:paraId="1DCFF03D" w14:textId="77777777" w:rsidR="00C510A0" w:rsidRDefault="00000000">
      <w:pPr>
        <w:spacing w:after="20"/>
        <w:ind w:left="216"/>
        <w:rPr>
          <w:lang w:eastAsia="zh-TW"/>
        </w:rPr>
      </w:pPr>
      <w:r>
        <w:rPr>
          <w:lang w:eastAsia="zh-TW"/>
        </w:rPr>
        <w:t xml:space="preserve"> </w:t>
      </w:r>
    </w:p>
    <w:p w14:paraId="4D401054" w14:textId="77777777" w:rsidR="00C510A0" w:rsidRDefault="00000000">
      <w:pPr>
        <w:spacing w:after="20"/>
        <w:ind w:left="216"/>
        <w:rPr>
          <w:lang w:eastAsia="zh-TW"/>
        </w:rPr>
      </w:pPr>
      <w:r>
        <w:rPr>
          <w:lang w:eastAsia="zh-TW"/>
        </w:rPr>
        <w:t>台灣參考意涵：</w:t>
      </w:r>
    </w:p>
    <w:p w14:paraId="2DBF3AE3" w14:textId="77777777" w:rsidR="00C510A0" w:rsidRDefault="00000000">
      <w:pPr>
        <w:spacing w:after="20"/>
        <w:ind w:left="216"/>
        <w:rPr>
          <w:lang w:eastAsia="zh-TW"/>
        </w:rPr>
      </w:pPr>
      <w:r>
        <w:rPr>
          <w:lang w:eastAsia="zh-TW"/>
        </w:rPr>
        <w:t>韓國的設備認證制度提示旺來：若台灣未來建立 LPG 自動化設備的認證制度，旺來應主動參與標準制定，而非等待規定出台後再適應。</w:t>
      </w:r>
    </w:p>
    <w:p w14:paraId="1C42DE2C" w14:textId="77777777" w:rsidR="00C510A0" w:rsidRDefault="00000000">
      <w:pPr>
        <w:spacing w:after="20"/>
        <w:ind w:left="216"/>
        <w:rPr>
          <w:lang w:eastAsia="zh-TW"/>
        </w:rPr>
      </w:pPr>
      <w:r>
        <w:rPr>
          <w:lang w:eastAsia="zh-TW"/>
        </w:rPr>
        <w:t xml:space="preserve"> </w:t>
      </w:r>
    </w:p>
    <w:p w14:paraId="4C52114E" w14:textId="77777777" w:rsidR="00C510A0" w:rsidRDefault="00000000">
      <w:pPr>
        <w:spacing w:after="20"/>
        <w:ind w:left="216"/>
        <w:rPr>
          <w:lang w:eastAsia="zh-TW"/>
        </w:rPr>
      </w:pPr>
      <w:r>
        <w:rPr>
          <w:b/>
          <w:lang w:eastAsia="zh-TW"/>
        </w:rPr>
        <w:t>主管機關可能追問：</w:t>
      </w:r>
    </w:p>
    <w:p w14:paraId="036EB694" w14:textId="77777777" w:rsidR="00C510A0" w:rsidRDefault="00000000">
      <w:pPr>
        <w:spacing w:after="20"/>
        <w:ind w:left="216"/>
        <w:rPr>
          <w:lang w:eastAsia="zh-TW"/>
        </w:rPr>
      </w:pPr>
      <w:r>
        <w:rPr>
          <w:lang w:eastAsia="zh-TW"/>
        </w:rPr>
        <w:t>「你們的設備有沒有通過什麼認證？」</w:t>
      </w:r>
    </w:p>
    <w:p w14:paraId="495F0C0E" w14:textId="77777777" w:rsidR="00C510A0" w:rsidRDefault="00000000">
      <w:pPr>
        <w:spacing w:after="20"/>
        <w:ind w:left="216"/>
        <w:rPr>
          <w:lang w:eastAsia="zh-TW"/>
        </w:rPr>
      </w:pPr>
      <w:r>
        <w:rPr>
          <w:lang w:eastAsia="zh-TW"/>
        </w:rPr>
        <w:t xml:space="preserve"> </w:t>
      </w:r>
    </w:p>
    <w:p w14:paraId="5E5E4914" w14:textId="77777777" w:rsidR="00C510A0" w:rsidRDefault="00000000">
      <w:pPr>
        <w:spacing w:after="20"/>
        <w:ind w:left="216"/>
        <w:rPr>
          <w:lang w:eastAsia="zh-TW"/>
        </w:rPr>
      </w:pPr>
      <w:r>
        <w:rPr>
          <w:b/>
          <w:lang w:eastAsia="zh-TW"/>
        </w:rPr>
        <w:t>標準回覆：</w:t>
      </w:r>
    </w:p>
    <w:p w14:paraId="622675DB" w14:textId="77777777" w:rsidR="00C510A0" w:rsidRDefault="00000000">
      <w:pPr>
        <w:spacing w:after="20"/>
        <w:ind w:left="216"/>
        <w:rPr>
          <w:lang w:eastAsia="zh-TW"/>
        </w:rPr>
      </w:pPr>
      <w:r>
        <w:rPr>
          <w:lang w:eastAsia="zh-TW"/>
        </w:rPr>
        <w:t>「設備的各項零組件（感測器、電氣設備）已取得各自的技術認證（ATEX、電氣安全標準等）；整機認證方面，台灣目前尚無針對此類設備的特定認證要求；若貴局要求特定認證，旺來配合評估是否可取得。」</w:t>
      </w:r>
    </w:p>
    <w:p w14:paraId="78843A7B" w14:textId="77777777" w:rsidR="00C510A0" w:rsidRDefault="00000000">
      <w:pPr>
        <w:spacing w:after="80"/>
        <w:rPr>
          <w:lang w:eastAsia="zh-TW"/>
        </w:rPr>
      </w:pPr>
      <w:r>
        <w:rPr>
          <w:color w:val="CCCCCC"/>
          <w:sz w:val="16"/>
          <w:lang w:eastAsia="zh-TW"/>
        </w:rPr>
        <w:t>────────────────────────────────────────────────────────────</w:t>
      </w:r>
    </w:p>
    <w:p w14:paraId="03C47E6B" w14:textId="77777777" w:rsidR="00C510A0" w:rsidRDefault="00000000">
      <w:pPr>
        <w:spacing w:before="160" w:after="60"/>
        <w:rPr>
          <w:lang w:eastAsia="zh-TW"/>
        </w:rPr>
      </w:pPr>
      <w:r>
        <w:rPr>
          <w:b/>
          <w:sz w:val="22"/>
          <w:lang w:eastAsia="zh-TW"/>
        </w:rPr>
        <w:t>Q100. 國際最佳實務如何轉成旺來方案？</w:t>
      </w:r>
    </w:p>
    <w:p w14:paraId="24327A8E" w14:textId="77777777" w:rsidR="00C510A0" w:rsidRDefault="00000000">
      <w:pPr>
        <w:spacing w:after="20"/>
        <w:ind w:left="216"/>
        <w:rPr>
          <w:lang w:eastAsia="zh-TW"/>
        </w:rPr>
      </w:pPr>
      <w:r>
        <w:rPr>
          <w:b/>
          <w:lang w:eastAsia="zh-TW"/>
        </w:rPr>
        <w:t>直接回答：旺來方案是從「國際最佳實務萃取可驗證的共通原則」，再依「台灣法規現況、場址特性、商業模式」進行在地化轉譯，而非直接移植任何單一國家的做法。</w:t>
      </w:r>
    </w:p>
    <w:p w14:paraId="3F946F74" w14:textId="77777777" w:rsidR="00C510A0" w:rsidRDefault="00000000">
      <w:pPr>
        <w:spacing w:after="20"/>
        <w:ind w:left="216"/>
        <w:rPr>
          <w:lang w:eastAsia="zh-TW"/>
        </w:rPr>
      </w:pPr>
      <w:r>
        <w:rPr>
          <w:lang w:eastAsia="zh-TW"/>
        </w:rPr>
        <w:t xml:space="preserve"> </w:t>
      </w:r>
    </w:p>
    <w:p w14:paraId="3C849520" w14:textId="77777777" w:rsidR="00C510A0" w:rsidRDefault="00000000">
      <w:pPr>
        <w:spacing w:after="20"/>
        <w:ind w:left="216"/>
        <w:rPr>
          <w:lang w:eastAsia="zh-TW"/>
        </w:rPr>
      </w:pPr>
      <w:r>
        <w:rPr>
          <w:lang w:eastAsia="zh-TW"/>
        </w:rPr>
        <w:t>轉譯架構（四步驟）：</w:t>
      </w:r>
    </w:p>
    <w:p w14:paraId="4559BA40" w14:textId="77777777" w:rsidR="00C510A0" w:rsidRDefault="00000000">
      <w:pPr>
        <w:spacing w:after="20"/>
        <w:ind w:left="216"/>
        <w:rPr>
          <w:lang w:eastAsia="zh-TW"/>
        </w:rPr>
      </w:pPr>
      <w:r>
        <w:rPr>
          <w:lang w:eastAsia="zh-TW"/>
        </w:rPr>
        <w:t xml:space="preserve"> </w:t>
      </w:r>
    </w:p>
    <w:p w14:paraId="1E4B09FC" w14:textId="77777777" w:rsidR="00C510A0" w:rsidRDefault="00000000">
      <w:pPr>
        <w:spacing w:after="20"/>
        <w:ind w:left="216"/>
        <w:rPr>
          <w:lang w:eastAsia="zh-TW"/>
        </w:rPr>
      </w:pPr>
      <w:r>
        <w:rPr>
          <w:lang w:eastAsia="zh-TW"/>
        </w:rPr>
        <w:t>步驟一：識別國際共通原則（跨 9 個國家/地區普遍存在的要求）</w:t>
      </w:r>
    </w:p>
    <w:p w14:paraId="3FCACF21" w14:textId="77777777" w:rsidR="00C510A0" w:rsidRDefault="00000000">
      <w:pPr>
        <w:spacing w:after="20"/>
        <w:ind w:left="216"/>
        <w:rPr>
          <w:lang w:eastAsia="zh-TW"/>
        </w:rPr>
      </w:pPr>
      <w:r>
        <w:rPr>
          <w:lang w:eastAsia="zh-TW"/>
        </w:rPr>
        <w:t>·戶外或充分通風優先</w:t>
      </w:r>
    </w:p>
    <w:p w14:paraId="627902DF" w14:textId="77777777" w:rsidR="00C510A0" w:rsidRDefault="00000000">
      <w:pPr>
        <w:spacing w:after="20"/>
        <w:ind w:left="216"/>
        <w:rPr>
          <w:lang w:eastAsia="zh-TW"/>
        </w:rPr>
      </w:pPr>
      <w:r>
        <w:rPr>
          <w:lang w:eastAsia="zh-TW"/>
        </w:rPr>
        <w:t>·容器直立固定、閥件保護</w:t>
      </w:r>
    </w:p>
    <w:p w14:paraId="577015B4" w14:textId="77777777" w:rsidR="00C510A0" w:rsidRDefault="00000000">
      <w:pPr>
        <w:spacing w:after="20"/>
        <w:ind w:left="216"/>
        <w:rPr>
          <w:lang w:eastAsia="zh-TW"/>
        </w:rPr>
      </w:pPr>
      <w:r>
        <w:rPr>
          <w:lang w:eastAsia="zh-TW"/>
        </w:rPr>
        <w:t>·限制未授權接觸</w:t>
      </w:r>
    </w:p>
    <w:p w14:paraId="01FD7B6D" w14:textId="77777777" w:rsidR="00C510A0" w:rsidRDefault="00000000">
      <w:pPr>
        <w:spacing w:after="20"/>
        <w:ind w:left="216"/>
        <w:rPr>
          <w:lang w:eastAsia="zh-TW"/>
        </w:rPr>
      </w:pPr>
      <w:r>
        <w:rPr>
          <w:lang w:eastAsia="zh-TW"/>
        </w:rPr>
        <w:lastRenderedPageBreak/>
        <w:t>·防止物理損壞（防撞）</w:t>
      </w:r>
    </w:p>
    <w:p w14:paraId="7474C0B0" w14:textId="77777777" w:rsidR="00C510A0" w:rsidRDefault="00000000">
      <w:pPr>
        <w:spacing w:after="20"/>
        <w:ind w:left="216"/>
        <w:rPr>
          <w:lang w:eastAsia="zh-TW"/>
        </w:rPr>
      </w:pPr>
      <w:r>
        <w:rPr>
          <w:lang w:eastAsia="zh-TW"/>
        </w:rPr>
        <w:t>·依儲量分級管理</w:t>
      </w:r>
    </w:p>
    <w:p w14:paraId="3E1113B4" w14:textId="77777777" w:rsidR="00C510A0" w:rsidRDefault="00000000">
      <w:pPr>
        <w:spacing w:after="20"/>
        <w:ind w:left="216"/>
        <w:rPr>
          <w:lang w:eastAsia="zh-TW"/>
        </w:rPr>
      </w:pPr>
      <w:r>
        <w:rPr>
          <w:lang w:eastAsia="zh-TW"/>
        </w:rPr>
        <w:t>·供應商承擔安全責任</w:t>
      </w:r>
    </w:p>
    <w:p w14:paraId="302DC339" w14:textId="77777777" w:rsidR="00C510A0" w:rsidRDefault="00000000">
      <w:pPr>
        <w:spacing w:after="20"/>
        <w:ind w:left="216"/>
        <w:rPr>
          <w:lang w:eastAsia="zh-TW"/>
        </w:rPr>
      </w:pPr>
      <w:r>
        <w:rPr>
          <w:lang w:eastAsia="zh-TW"/>
        </w:rPr>
        <w:t>·告警、檢查與紀錄</w:t>
      </w:r>
    </w:p>
    <w:p w14:paraId="66A72B96" w14:textId="77777777" w:rsidR="00C510A0" w:rsidRDefault="00000000">
      <w:pPr>
        <w:spacing w:after="20"/>
        <w:ind w:left="216"/>
        <w:rPr>
          <w:lang w:eastAsia="zh-TW"/>
        </w:rPr>
      </w:pPr>
      <w:r>
        <w:rPr>
          <w:lang w:eastAsia="zh-TW"/>
        </w:rPr>
        <w:t>·極端天候和容器流失控制</w:t>
      </w:r>
    </w:p>
    <w:p w14:paraId="363FF714" w14:textId="77777777" w:rsidR="00C510A0" w:rsidRDefault="00000000">
      <w:pPr>
        <w:spacing w:after="20"/>
        <w:ind w:left="216"/>
        <w:rPr>
          <w:lang w:eastAsia="zh-TW"/>
        </w:rPr>
      </w:pPr>
      <w:r>
        <w:rPr>
          <w:lang w:eastAsia="zh-TW"/>
        </w:rPr>
        <w:t xml:space="preserve"> </w:t>
      </w:r>
    </w:p>
    <w:p w14:paraId="4EF68F15" w14:textId="77777777" w:rsidR="00C510A0" w:rsidRDefault="00000000">
      <w:pPr>
        <w:spacing w:after="20"/>
        <w:ind w:left="216"/>
        <w:rPr>
          <w:lang w:eastAsia="zh-TW"/>
        </w:rPr>
      </w:pPr>
      <w:r>
        <w:rPr>
          <w:lang w:eastAsia="zh-TW"/>
        </w:rPr>
        <w:t>步驟二：識別台灣特殊條件（與國外的差異）</w:t>
      </w:r>
    </w:p>
    <w:p w14:paraId="63DC0A25" w14:textId="77777777" w:rsidR="00C510A0" w:rsidRDefault="00000000">
      <w:pPr>
        <w:spacing w:after="20"/>
        <w:ind w:left="216"/>
        <w:rPr>
          <w:lang w:eastAsia="zh-TW"/>
        </w:rPr>
      </w:pPr>
      <w:r>
        <w:rPr>
          <w:lang w:eastAsia="zh-TW"/>
        </w:rPr>
        <w:t>·台灣現行法規對智取櫃無明確規定（需個案確認）</w:t>
      </w:r>
    </w:p>
    <w:p w14:paraId="0B7E0E67" w14:textId="77777777" w:rsidR="00C510A0" w:rsidRDefault="00000000">
      <w:pPr>
        <w:spacing w:after="20"/>
        <w:ind w:left="216"/>
        <w:rPr>
          <w:lang w:eastAsia="zh-TW"/>
        </w:rPr>
      </w:pPr>
      <w:r>
        <w:rPr>
          <w:lang w:eastAsia="zh-TW"/>
        </w:rPr>
        <w:t>·台灣颱風頻繁（比歐美更嚴重的極端天候）</w:t>
      </w:r>
    </w:p>
    <w:p w14:paraId="7DFB3A8A" w14:textId="77777777" w:rsidR="00C510A0" w:rsidRDefault="00000000">
      <w:pPr>
        <w:spacing w:after="20"/>
        <w:ind w:left="216"/>
        <w:rPr>
          <w:lang w:eastAsia="zh-TW"/>
        </w:rPr>
      </w:pPr>
      <w:r>
        <w:rPr>
          <w:lang w:eastAsia="zh-TW"/>
        </w:rPr>
        <w:t>·台灣停車場密度高（場址選擇複雜）</w:t>
      </w:r>
    </w:p>
    <w:p w14:paraId="2A01B805" w14:textId="77777777" w:rsidR="00C510A0" w:rsidRDefault="00000000">
      <w:pPr>
        <w:spacing w:after="20"/>
        <w:ind w:left="216"/>
        <w:rPr>
          <w:lang w:eastAsia="zh-TW"/>
        </w:rPr>
      </w:pPr>
      <w:r>
        <w:rPr>
          <w:lang w:eastAsia="zh-TW"/>
        </w:rPr>
        <w:t>·台灣沒有成熟的 LPG 自動化設備認證體系</w:t>
      </w:r>
    </w:p>
    <w:p w14:paraId="1EFD6346" w14:textId="77777777" w:rsidR="00C510A0" w:rsidRDefault="00000000">
      <w:pPr>
        <w:spacing w:after="20"/>
        <w:ind w:left="216"/>
        <w:rPr>
          <w:lang w:eastAsia="zh-TW"/>
        </w:rPr>
      </w:pPr>
      <w:r>
        <w:rPr>
          <w:lang w:eastAsia="zh-TW"/>
        </w:rPr>
        <w:t xml:space="preserve"> </w:t>
      </w:r>
    </w:p>
    <w:p w14:paraId="79D62488" w14:textId="77777777" w:rsidR="00C510A0" w:rsidRDefault="00000000">
      <w:pPr>
        <w:spacing w:after="20"/>
        <w:ind w:left="216"/>
        <w:rPr>
          <w:lang w:eastAsia="zh-TW"/>
        </w:rPr>
      </w:pPr>
      <w:r>
        <w:rPr>
          <w:lang w:eastAsia="zh-TW"/>
        </w:rPr>
        <w:t>步驟三：轉譯為旺來具體措施</w:t>
      </w:r>
    </w:p>
    <w:p w14:paraId="274466C6" w14:textId="77777777" w:rsidR="00C510A0" w:rsidRDefault="00000000">
      <w:pPr>
        <w:spacing w:after="20"/>
        <w:ind w:left="216"/>
        <w:rPr>
          <w:lang w:eastAsia="zh-TW"/>
        </w:rPr>
      </w:pPr>
      <w:r>
        <w:rPr>
          <w:lang w:eastAsia="zh-TW"/>
        </w:rPr>
        <w:t>·戶外優先 → 場址評分表「通風與積氣風險」欄位；地下首波禁止</w:t>
      </w:r>
    </w:p>
    <w:p w14:paraId="06278D07" w14:textId="77777777" w:rsidR="00C510A0" w:rsidRDefault="00000000">
      <w:pPr>
        <w:spacing w:after="20"/>
        <w:ind w:left="216"/>
        <w:rPr>
          <w:lang w:eastAsia="zh-TW"/>
        </w:rPr>
      </w:pPr>
      <w:r>
        <w:rPr>
          <w:lang w:eastAsia="zh-TW"/>
        </w:rPr>
        <w:t>·容器管理 → 容器 ID 掃碼系統；三步驗桶；容器分區</w:t>
      </w:r>
    </w:p>
    <w:p w14:paraId="365A09E1" w14:textId="77777777" w:rsidR="00C510A0" w:rsidRDefault="00000000">
      <w:pPr>
        <w:spacing w:after="20"/>
        <w:ind w:left="216"/>
        <w:rPr>
          <w:lang w:eastAsia="zh-TW"/>
        </w:rPr>
      </w:pPr>
      <w:r>
        <w:rPr>
          <w:lang w:eastAsia="zh-TW"/>
        </w:rPr>
        <w:t>·限制接觸 → APP 身分驗證；電磁鎖；一次一格</w:t>
      </w:r>
    </w:p>
    <w:p w14:paraId="3739C964" w14:textId="77777777" w:rsidR="00C510A0" w:rsidRDefault="00000000">
      <w:pPr>
        <w:spacing w:after="20"/>
        <w:ind w:left="216"/>
        <w:rPr>
          <w:lang w:eastAsia="zh-TW"/>
        </w:rPr>
      </w:pPr>
      <w:r>
        <w:rPr>
          <w:lang w:eastAsia="zh-TW"/>
        </w:rPr>
        <w:t>·防撞 → 防撞柱設計；倒車熱區評估；配置圖審查</w:t>
      </w:r>
    </w:p>
    <w:p w14:paraId="3EEFD433" w14:textId="77777777" w:rsidR="00C510A0" w:rsidRDefault="00000000">
      <w:pPr>
        <w:spacing w:after="20"/>
        <w:ind w:left="216"/>
        <w:rPr>
          <w:lang w:eastAsia="zh-TW"/>
        </w:rPr>
      </w:pPr>
      <w:r>
        <w:rPr>
          <w:lang w:eastAsia="zh-TW"/>
        </w:rPr>
        <w:t>·告警系統 → 漏氣感測器；溫度監控；上班時間監控制度（10:00–19:00）</w:t>
      </w:r>
    </w:p>
    <w:p w14:paraId="11AC7E53" w14:textId="77777777" w:rsidR="00C510A0" w:rsidRDefault="00000000">
      <w:pPr>
        <w:spacing w:after="20"/>
        <w:ind w:left="216"/>
        <w:rPr>
          <w:lang w:eastAsia="zh-TW"/>
        </w:rPr>
      </w:pPr>
      <w:r>
        <w:rPr>
          <w:lang w:eastAsia="zh-TW"/>
        </w:rPr>
        <w:t>·颱風應對 → 淹水圖資篩選；颱風前停用 SOP；容器固定設計</w:t>
      </w:r>
    </w:p>
    <w:p w14:paraId="2176E8CE" w14:textId="77777777" w:rsidR="00C510A0" w:rsidRDefault="00000000">
      <w:pPr>
        <w:spacing w:after="20"/>
        <w:ind w:left="216"/>
        <w:rPr>
          <w:lang w:eastAsia="zh-TW"/>
        </w:rPr>
      </w:pPr>
      <w:r>
        <w:rPr>
          <w:lang w:eastAsia="zh-TW"/>
        </w:rPr>
        <w:t xml:space="preserve"> </w:t>
      </w:r>
    </w:p>
    <w:p w14:paraId="69CDF895" w14:textId="77777777" w:rsidR="00C510A0" w:rsidRDefault="00000000">
      <w:pPr>
        <w:spacing w:after="20"/>
        <w:ind w:left="216"/>
        <w:rPr>
          <w:lang w:eastAsia="zh-TW"/>
        </w:rPr>
      </w:pPr>
      <w:r>
        <w:rPr>
          <w:lang w:eastAsia="zh-TW"/>
        </w:rPr>
        <w:t>步驟四：建立台灣特有的「一場一審 + 低量試點 + 退出機制」</w:t>
      </w:r>
    </w:p>
    <w:p w14:paraId="1DC64C7D" w14:textId="77777777" w:rsidR="00C510A0" w:rsidRDefault="00000000">
      <w:pPr>
        <w:spacing w:after="20"/>
        <w:ind w:left="216"/>
        <w:rPr>
          <w:lang w:eastAsia="zh-TW"/>
        </w:rPr>
      </w:pPr>
      <w:r>
        <w:rPr>
          <w:lang w:eastAsia="zh-TW"/>
        </w:rPr>
        <w:t>·國際上多數有明確法規依據，設置較直接；台灣法規不確定，個案確認不可省略</w:t>
      </w:r>
    </w:p>
    <w:p w14:paraId="5B712183" w14:textId="77777777" w:rsidR="00C510A0" w:rsidRDefault="00000000">
      <w:pPr>
        <w:spacing w:after="20"/>
        <w:ind w:left="216"/>
        <w:rPr>
          <w:lang w:eastAsia="zh-TW"/>
        </w:rPr>
      </w:pPr>
      <w:r>
        <w:rPr>
          <w:lang w:eastAsia="zh-TW"/>
        </w:rPr>
        <w:t>·試點而非直接大規模，是台灣特有法規環境的應對策略</w:t>
      </w:r>
    </w:p>
    <w:p w14:paraId="1E1F9115" w14:textId="77777777" w:rsidR="00C510A0" w:rsidRDefault="00000000">
      <w:pPr>
        <w:spacing w:after="20"/>
        <w:ind w:left="216"/>
        <w:rPr>
          <w:lang w:eastAsia="zh-TW"/>
        </w:rPr>
      </w:pPr>
      <w:r>
        <w:rPr>
          <w:lang w:eastAsia="zh-TW"/>
        </w:rPr>
        <w:t xml:space="preserve"> </w:t>
      </w:r>
    </w:p>
    <w:p w14:paraId="3C0D9B16" w14:textId="77777777" w:rsidR="00C510A0" w:rsidRDefault="00000000">
      <w:pPr>
        <w:spacing w:after="20"/>
        <w:ind w:left="216"/>
        <w:rPr>
          <w:lang w:eastAsia="zh-TW"/>
        </w:rPr>
      </w:pPr>
      <w:r>
        <w:rPr>
          <w:b/>
          <w:lang w:eastAsia="zh-TW"/>
        </w:rPr>
        <w:t>主管機關可能追問：</w:t>
      </w:r>
    </w:p>
    <w:p w14:paraId="71036744" w14:textId="77777777" w:rsidR="00C510A0" w:rsidRDefault="00000000">
      <w:pPr>
        <w:spacing w:after="20"/>
        <w:ind w:left="216"/>
        <w:rPr>
          <w:lang w:eastAsia="zh-TW"/>
        </w:rPr>
      </w:pPr>
      <w:r>
        <w:rPr>
          <w:lang w:eastAsia="zh-TW"/>
        </w:rPr>
        <w:t>「你們說的國際最佳實務，有沒有哪個不能用在台灣？」</w:t>
      </w:r>
    </w:p>
    <w:p w14:paraId="2A9D9876" w14:textId="77777777" w:rsidR="00C510A0" w:rsidRDefault="00000000">
      <w:pPr>
        <w:spacing w:after="20"/>
        <w:ind w:left="216"/>
        <w:rPr>
          <w:lang w:eastAsia="zh-TW"/>
        </w:rPr>
      </w:pPr>
      <w:r>
        <w:rPr>
          <w:lang w:eastAsia="zh-TW"/>
        </w:rPr>
        <w:t xml:space="preserve"> </w:t>
      </w:r>
    </w:p>
    <w:p w14:paraId="7AEEAAF9" w14:textId="77777777" w:rsidR="00C510A0" w:rsidRDefault="00000000">
      <w:pPr>
        <w:spacing w:after="20"/>
        <w:ind w:left="216"/>
        <w:rPr>
          <w:lang w:eastAsia="zh-TW"/>
        </w:rPr>
      </w:pPr>
      <w:r>
        <w:rPr>
          <w:b/>
          <w:lang w:eastAsia="zh-TW"/>
        </w:rPr>
        <w:t>標準回覆：</w:t>
      </w:r>
    </w:p>
    <w:p w14:paraId="312216EE" w14:textId="77777777" w:rsidR="00C510A0" w:rsidRDefault="00000000">
      <w:pPr>
        <w:spacing w:after="20"/>
        <w:ind w:left="216"/>
        <w:rPr>
          <w:lang w:eastAsia="zh-TW"/>
        </w:rPr>
      </w:pPr>
      <w:r>
        <w:rPr>
          <w:lang w:eastAsia="zh-TW"/>
        </w:rPr>
        <w:t>「有。國外的安全距離數字不能直接套用（因為依賴各國法規框架），需台灣消防機關確認；國外的設備認證（ATEX、KGS）在台灣是參考，不是法定要求（台灣有自己的認證體系）；最重要的是，國外的「免申請」便利性在台灣現階段不適用，個案確認是旺來的必要程序。」</w:t>
      </w:r>
    </w:p>
    <w:p w14:paraId="03D687B3" w14:textId="77777777" w:rsidR="00C510A0" w:rsidRDefault="00000000">
      <w:pPr>
        <w:spacing w:after="80"/>
        <w:rPr>
          <w:lang w:eastAsia="zh-TW"/>
        </w:rPr>
      </w:pPr>
      <w:r>
        <w:rPr>
          <w:color w:val="CCCCCC"/>
          <w:sz w:val="16"/>
          <w:lang w:eastAsia="zh-TW"/>
        </w:rPr>
        <w:t>────────────────────────────────────────────────────────────</w:t>
      </w:r>
    </w:p>
    <w:p w14:paraId="58208C55" w14:textId="77777777" w:rsidR="003B3076" w:rsidRDefault="003A7963">
      <w:pPr>
        <w:pStyle w:val="1"/>
        <w:rPr>
          <w:lang w:eastAsia="zh-TW"/>
        </w:rPr>
      </w:pPr>
      <w:r w:rsidRPr="003A7963">
        <w:rPr>
          <w:rFonts w:asciiTheme="majorEastAsia" w:hAnsiTheme="majorEastAsia" w:hint="eastAsia"/>
          <w:lang w:eastAsia="zh-TW"/>
        </w:rPr>
        <w:lastRenderedPageBreak/>
        <w:t>八</w:t>
      </w:r>
      <w:r>
        <w:rPr>
          <w:lang w:eastAsia="zh-TW"/>
        </w:rPr>
        <w:t>、國際最佳實務</w:t>
      </w:r>
      <w:r>
        <w:rPr>
          <w:lang w:eastAsia="zh-TW"/>
        </w:rPr>
        <w:t xml:space="preserve"> → </w:t>
      </w:r>
      <w:r>
        <w:rPr>
          <w:lang w:eastAsia="zh-TW"/>
        </w:rPr>
        <w:t>旺來智取櫃</w:t>
      </w:r>
      <w:r>
        <w:rPr>
          <w:lang w:eastAsia="zh-TW"/>
        </w:rPr>
        <w:t xml:space="preserve"> → </w:t>
      </w:r>
      <w:r>
        <w:rPr>
          <w:lang w:eastAsia="zh-TW"/>
        </w:rPr>
        <w:t>台灣落地對照表</w:t>
      </w:r>
    </w:p>
    <w:tbl>
      <w:tblPr>
        <w:tblStyle w:val="aff2"/>
        <w:tblW w:w="0" w:type="auto"/>
        <w:tblLook w:val="04A0" w:firstRow="1" w:lastRow="0" w:firstColumn="1" w:lastColumn="0" w:noHBand="0" w:noVBand="1"/>
      </w:tblPr>
      <w:tblGrid>
        <w:gridCol w:w="3400"/>
        <w:gridCol w:w="3400"/>
        <w:gridCol w:w="3400"/>
      </w:tblGrid>
      <w:tr w:rsidR="003B3076" w14:paraId="6CBBF3A0" w14:textId="77777777">
        <w:tc>
          <w:tcPr>
            <w:tcW w:w="3400" w:type="dxa"/>
            <w:shd w:val="clear" w:color="auto" w:fill="F05A24"/>
            <w:vAlign w:val="center"/>
          </w:tcPr>
          <w:p w14:paraId="73B47C75" w14:textId="77777777" w:rsidR="003B3076" w:rsidRDefault="00000000">
            <w:pPr>
              <w:spacing w:after="0"/>
            </w:pPr>
            <w:r>
              <w:rPr>
                <w:b/>
                <w:color w:val="FFFFFF"/>
                <w:sz w:val="17"/>
              </w:rPr>
              <w:t>國際最佳實務</w:t>
            </w:r>
          </w:p>
        </w:tc>
        <w:tc>
          <w:tcPr>
            <w:tcW w:w="3400" w:type="dxa"/>
            <w:shd w:val="clear" w:color="auto" w:fill="F05A24"/>
            <w:vAlign w:val="center"/>
          </w:tcPr>
          <w:p w14:paraId="6E177DB3" w14:textId="77777777" w:rsidR="003B3076" w:rsidRDefault="00000000">
            <w:pPr>
              <w:spacing w:after="0"/>
              <w:rPr>
                <w:lang w:eastAsia="zh-TW"/>
              </w:rPr>
            </w:pPr>
            <w:r>
              <w:rPr>
                <w:b/>
                <w:color w:val="FFFFFF"/>
                <w:sz w:val="17"/>
                <w:lang w:eastAsia="zh-TW"/>
              </w:rPr>
              <w:t>旺來智取櫃設計／營運</w:t>
            </w:r>
          </w:p>
        </w:tc>
        <w:tc>
          <w:tcPr>
            <w:tcW w:w="3400" w:type="dxa"/>
            <w:shd w:val="clear" w:color="auto" w:fill="F05A24"/>
            <w:vAlign w:val="center"/>
          </w:tcPr>
          <w:p w14:paraId="163E3D22" w14:textId="77777777" w:rsidR="003B3076" w:rsidRDefault="00000000">
            <w:pPr>
              <w:spacing w:after="0"/>
            </w:pPr>
            <w:r>
              <w:rPr>
                <w:b/>
                <w:color w:val="FFFFFF"/>
                <w:sz w:val="17"/>
              </w:rPr>
              <w:t>台灣落地與驗證</w:t>
            </w:r>
          </w:p>
        </w:tc>
      </w:tr>
      <w:tr w:rsidR="003B3076" w14:paraId="5C47E51E" w14:textId="77777777">
        <w:tc>
          <w:tcPr>
            <w:tcW w:w="3400" w:type="dxa"/>
            <w:vAlign w:val="center"/>
          </w:tcPr>
          <w:p w14:paraId="017E3CC3" w14:textId="77777777" w:rsidR="003B3076" w:rsidRDefault="00000000">
            <w:pPr>
              <w:spacing w:after="0"/>
            </w:pPr>
            <w:r>
              <w:rPr>
                <w:sz w:val="17"/>
              </w:rPr>
              <w:t>戶外與良好通風優先</w:t>
            </w:r>
          </w:p>
        </w:tc>
        <w:tc>
          <w:tcPr>
            <w:tcW w:w="3400" w:type="dxa"/>
            <w:vAlign w:val="center"/>
          </w:tcPr>
          <w:p w14:paraId="62EDAD39" w14:textId="77777777" w:rsidR="003B3076" w:rsidRDefault="00000000">
            <w:pPr>
              <w:spacing w:after="0"/>
              <w:rPr>
                <w:lang w:eastAsia="zh-TW"/>
              </w:rPr>
            </w:pPr>
            <w:r>
              <w:rPr>
                <w:sz w:val="17"/>
                <w:lang w:eastAsia="zh-TW"/>
              </w:rPr>
              <w:t>櫃體通風、避免密閉與積氣</w:t>
            </w:r>
          </w:p>
        </w:tc>
        <w:tc>
          <w:tcPr>
            <w:tcW w:w="3400" w:type="dxa"/>
            <w:vAlign w:val="center"/>
          </w:tcPr>
          <w:p w14:paraId="531B603D" w14:textId="77777777" w:rsidR="003B3076" w:rsidRDefault="00000000">
            <w:pPr>
              <w:spacing w:after="0"/>
              <w:rPr>
                <w:lang w:eastAsia="zh-TW"/>
              </w:rPr>
            </w:pPr>
            <w:r>
              <w:rPr>
                <w:sz w:val="17"/>
                <w:lang w:eastAsia="zh-TW"/>
              </w:rPr>
              <w:t>場址現勘＋消防確認；地下／低窪首波退件</w:t>
            </w:r>
          </w:p>
        </w:tc>
      </w:tr>
      <w:tr w:rsidR="003B3076" w14:paraId="170278C1" w14:textId="77777777">
        <w:tc>
          <w:tcPr>
            <w:tcW w:w="3400" w:type="dxa"/>
            <w:shd w:val="clear" w:color="auto" w:fill="FFF9F6"/>
            <w:vAlign w:val="center"/>
          </w:tcPr>
          <w:p w14:paraId="4D2D8B63" w14:textId="77777777" w:rsidR="003B3076" w:rsidRDefault="00000000">
            <w:pPr>
              <w:spacing w:after="0"/>
              <w:rPr>
                <w:lang w:eastAsia="zh-TW"/>
              </w:rPr>
            </w:pPr>
            <w:r>
              <w:rPr>
                <w:sz w:val="17"/>
                <w:lang w:eastAsia="zh-TW"/>
              </w:rPr>
              <w:t>限制公眾與未授權接觸</w:t>
            </w:r>
          </w:p>
        </w:tc>
        <w:tc>
          <w:tcPr>
            <w:tcW w:w="3400" w:type="dxa"/>
            <w:shd w:val="clear" w:color="auto" w:fill="FFF9F6"/>
            <w:vAlign w:val="center"/>
          </w:tcPr>
          <w:p w14:paraId="6749267C" w14:textId="77777777" w:rsidR="003B3076" w:rsidRDefault="00000000">
            <w:pPr>
              <w:spacing w:after="0"/>
            </w:pPr>
            <w:r>
              <w:rPr>
                <w:sz w:val="17"/>
              </w:rPr>
              <w:t>APP 身分、一次性權限、鎖控、CCTV</w:t>
            </w:r>
          </w:p>
        </w:tc>
        <w:tc>
          <w:tcPr>
            <w:tcW w:w="3400" w:type="dxa"/>
            <w:shd w:val="clear" w:color="auto" w:fill="FFF9F6"/>
            <w:vAlign w:val="center"/>
          </w:tcPr>
          <w:p w14:paraId="7C5654DC" w14:textId="77777777" w:rsidR="003B3076" w:rsidRDefault="00000000">
            <w:pPr>
              <w:spacing w:after="0"/>
              <w:rPr>
                <w:lang w:eastAsia="zh-TW"/>
              </w:rPr>
            </w:pPr>
            <w:r>
              <w:rPr>
                <w:sz w:val="17"/>
                <w:lang w:eastAsia="zh-TW"/>
              </w:rPr>
              <w:t>個資／權限稽核、場站告示與客服</w:t>
            </w:r>
          </w:p>
        </w:tc>
      </w:tr>
      <w:tr w:rsidR="003B3076" w14:paraId="599F499F" w14:textId="77777777">
        <w:tc>
          <w:tcPr>
            <w:tcW w:w="3400" w:type="dxa"/>
            <w:vAlign w:val="center"/>
          </w:tcPr>
          <w:p w14:paraId="54DF4F44" w14:textId="77777777" w:rsidR="003B3076" w:rsidRDefault="00000000">
            <w:pPr>
              <w:spacing w:after="0"/>
            </w:pPr>
            <w:r>
              <w:rPr>
                <w:sz w:val="17"/>
              </w:rPr>
              <w:t>防止物理損壞與車撞</w:t>
            </w:r>
          </w:p>
        </w:tc>
        <w:tc>
          <w:tcPr>
            <w:tcW w:w="3400" w:type="dxa"/>
            <w:vAlign w:val="center"/>
          </w:tcPr>
          <w:p w14:paraId="15F0C4AA" w14:textId="77777777" w:rsidR="003B3076" w:rsidRDefault="00000000">
            <w:pPr>
              <w:spacing w:after="0"/>
              <w:rPr>
                <w:lang w:eastAsia="zh-TW"/>
              </w:rPr>
            </w:pPr>
            <w:r>
              <w:rPr>
                <w:sz w:val="17"/>
                <w:lang w:eastAsia="zh-TW"/>
              </w:rPr>
              <w:t>位置退縮、防撞柱、固定基礎</w:t>
            </w:r>
          </w:p>
        </w:tc>
        <w:tc>
          <w:tcPr>
            <w:tcW w:w="3400" w:type="dxa"/>
            <w:vAlign w:val="center"/>
          </w:tcPr>
          <w:p w14:paraId="50B562E2" w14:textId="77777777" w:rsidR="003B3076" w:rsidRDefault="00000000">
            <w:pPr>
              <w:spacing w:after="0"/>
              <w:rPr>
                <w:lang w:eastAsia="zh-TW"/>
              </w:rPr>
            </w:pPr>
            <w:r>
              <w:rPr>
                <w:sz w:val="17"/>
                <w:lang w:eastAsia="zh-TW"/>
              </w:rPr>
              <w:t>停車動線圖、工程驗收、場站同意</w:t>
            </w:r>
          </w:p>
        </w:tc>
      </w:tr>
      <w:tr w:rsidR="003B3076" w14:paraId="5440C97E" w14:textId="77777777">
        <w:tc>
          <w:tcPr>
            <w:tcW w:w="3400" w:type="dxa"/>
            <w:shd w:val="clear" w:color="auto" w:fill="FFF9F6"/>
            <w:vAlign w:val="center"/>
          </w:tcPr>
          <w:p w14:paraId="4ED84A94" w14:textId="77777777" w:rsidR="003B3076" w:rsidRDefault="00000000">
            <w:pPr>
              <w:spacing w:after="0"/>
              <w:rPr>
                <w:lang w:eastAsia="zh-TW"/>
              </w:rPr>
            </w:pPr>
            <w:r>
              <w:rPr>
                <w:sz w:val="17"/>
                <w:lang w:eastAsia="zh-TW"/>
              </w:rPr>
              <w:t>容器直立、固定、閥件保護</w:t>
            </w:r>
          </w:p>
        </w:tc>
        <w:tc>
          <w:tcPr>
            <w:tcW w:w="3400" w:type="dxa"/>
            <w:shd w:val="clear" w:color="auto" w:fill="FFF9F6"/>
            <w:vAlign w:val="center"/>
          </w:tcPr>
          <w:p w14:paraId="5AB1E63B" w14:textId="77777777" w:rsidR="003B3076" w:rsidRDefault="00000000">
            <w:pPr>
              <w:spacing w:after="0"/>
              <w:rPr>
                <w:lang w:eastAsia="zh-TW"/>
              </w:rPr>
            </w:pPr>
            <w:r>
              <w:rPr>
                <w:sz w:val="17"/>
                <w:lang w:eastAsia="zh-TW"/>
              </w:rPr>
              <w:t>一次一格、定位、掃碼追溯</w:t>
            </w:r>
          </w:p>
        </w:tc>
        <w:tc>
          <w:tcPr>
            <w:tcW w:w="3400" w:type="dxa"/>
            <w:shd w:val="clear" w:color="auto" w:fill="FFF9F6"/>
            <w:vAlign w:val="center"/>
          </w:tcPr>
          <w:p w14:paraId="75DA56CC" w14:textId="77777777" w:rsidR="003B3076" w:rsidRDefault="00000000">
            <w:pPr>
              <w:spacing w:after="0"/>
              <w:rPr>
                <w:lang w:eastAsia="zh-TW"/>
              </w:rPr>
            </w:pPr>
            <w:r>
              <w:rPr>
                <w:sz w:val="17"/>
                <w:lang w:eastAsia="zh-TW"/>
              </w:rPr>
              <w:t>容器檢驗有效、補貨與巡檢紀錄</w:t>
            </w:r>
          </w:p>
        </w:tc>
      </w:tr>
      <w:tr w:rsidR="003B3076" w14:paraId="53E2016E" w14:textId="77777777">
        <w:tc>
          <w:tcPr>
            <w:tcW w:w="3400" w:type="dxa"/>
            <w:vAlign w:val="center"/>
          </w:tcPr>
          <w:p w14:paraId="547ECA81" w14:textId="77777777" w:rsidR="003B3076" w:rsidRDefault="00000000">
            <w:pPr>
              <w:spacing w:after="0"/>
            </w:pPr>
            <w:r>
              <w:rPr>
                <w:sz w:val="17"/>
              </w:rPr>
              <w:t>依數量提高管理要求</w:t>
            </w:r>
          </w:p>
        </w:tc>
        <w:tc>
          <w:tcPr>
            <w:tcW w:w="3400" w:type="dxa"/>
            <w:vAlign w:val="center"/>
          </w:tcPr>
          <w:p w14:paraId="1F2B87A3" w14:textId="77777777" w:rsidR="003B3076" w:rsidRDefault="00000000">
            <w:pPr>
              <w:spacing w:after="0"/>
              <w:rPr>
                <w:lang w:eastAsia="zh-TW"/>
              </w:rPr>
            </w:pPr>
            <w:r>
              <w:rPr>
                <w:sz w:val="17"/>
                <w:lang w:eastAsia="zh-TW"/>
              </w:rPr>
              <w:t>低量試點、庫存上限、超量鎖定</w:t>
            </w:r>
          </w:p>
        </w:tc>
        <w:tc>
          <w:tcPr>
            <w:tcW w:w="3400" w:type="dxa"/>
            <w:vAlign w:val="center"/>
          </w:tcPr>
          <w:p w14:paraId="63FF4AB6" w14:textId="77777777" w:rsidR="003B3076" w:rsidRDefault="00000000">
            <w:pPr>
              <w:spacing w:after="0"/>
              <w:rPr>
                <w:lang w:eastAsia="zh-TW"/>
              </w:rPr>
            </w:pPr>
            <w:r>
              <w:rPr>
                <w:sz w:val="17"/>
                <w:lang w:eastAsia="zh-TW"/>
              </w:rPr>
              <w:t>消防核定量、變更管理</w:t>
            </w:r>
          </w:p>
        </w:tc>
      </w:tr>
      <w:tr w:rsidR="003B3076" w14:paraId="0D5B9723" w14:textId="77777777">
        <w:tc>
          <w:tcPr>
            <w:tcW w:w="3400" w:type="dxa"/>
            <w:shd w:val="clear" w:color="auto" w:fill="FFF9F6"/>
            <w:vAlign w:val="center"/>
          </w:tcPr>
          <w:p w14:paraId="205DC695" w14:textId="77777777" w:rsidR="003B3076" w:rsidRDefault="00000000">
            <w:pPr>
              <w:spacing w:after="0"/>
              <w:rPr>
                <w:lang w:eastAsia="zh-TW"/>
              </w:rPr>
            </w:pPr>
            <w:r>
              <w:rPr>
                <w:sz w:val="17"/>
                <w:lang w:eastAsia="zh-TW"/>
              </w:rPr>
              <w:t>供應商負責檢查與應變</w:t>
            </w:r>
          </w:p>
        </w:tc>
        <w:tc>
          <w:tcPr>
            <w:tcW w:w="3400" w:type="dxa"/>
            <w:shd w:val="clear" w:color="auto" w:fill="FFF9F6"/>
            <w:vAlign w:val="center"/>
          </w:tcPr>
          <w:p w14:paraId="48981201" w14:textId="77777777" w:rsidR="003B3076" w:rsidRDefault="00000000">
            <w:pPr>
              <w:spacing w:after="0"/>
              <w:rPr>
                <w:lang w:eastAsia="zh-TW"/>
              </w:rPr>
            </w:pPr>
            <w:r>
              <w:rPr>
                <w:sz w:val="17"/>
                <w:lang w:eastAsia="zh-TW"/>
              </w:rPr>
              <w:t>旺來承接補貨、客服、異常與撤桶</w:t>
            </w:r>
          </w:p>
        </w:tc>
        <w:tc>
          <w:tcPr>
            <w:tcW w:w="3400" w:type="dxa"/>
            <w:shd w:val="clear" w:color="auto" w:fill="FFF9F6"/>
            <w:vAlign w:val="center"/>
          </w:tcPr>
          <w:p w14:paraId="0CF77BF8" w14:textId="77777777" w:rsidR="003B3076" w:rsidRDefault="00000000">
            <w:pPr>
              <w:spacing w:after="0"/>
              <w:rPr>
                <w:lang w:eastAsia="zh-TW"/>
              </w:rPr>
            </w:pPr>
            <w:r>
              <w:rPr>
                <w:sz w:val="17"/>
                <w:lang w:eastAsia="zh-TW"/>
              </w:rPr>
              <w:t>SOP、服務時限（SLA）、教育訓練與合約責任</w:t>
            </w:r>
          </w:p>
        </w:tc>
      </w:tr>
      <w:tr w:rsidR="003B3076" w14:paraId="0F776EED" w14:textId="77777777">
        <w:tc>
          <w:tcPr>
            <w:tcW w:w="3400" w:type="dxa"/>
            <w:vAlign w:val="center"/>
          </w:tcPr>
          <w:p w14:paraId="0DC1DC7B" w14:textId="77777777" w:rsidR="003B3076" w:rsidRDefault="00000000">
            <w:pPr>
              <w:spacing w:after="0"/>
            </w:pPr>
            <w:r>
              <w:rPr>
                <w:sz w:val="17"/>
              </w:rPr>
              <w:t>告警、檢查與紀錄</w:t>
            </w:r>
          </w:p>
        </w:tc>
        <w:tc>
          <w:tcPr>
            <w:tcW w:w="3400" w:type="dxa"/>
            <w:vAlign w:val="center"/>
          </w:tcPr>
          <w:p w14:paraId="61340817" w14:textId="77777777" w:rsidR="003B3076" w:rsidRDefault="00000000">
            <w:pPr>
              <w:spacing w:after="0"/>
              <w:rPr>
                <w:lang w:eastAsia="zh-TW"/>
              </w:rPr>
            </w:pPr>
            <w:r>
              <w:rPr>
                <w:sz w:val="17"/>
                <w:lang w:eastAsia="zh-TW"/>
              </w:rPr>
              <w:t>門、溫度、漏氣、斷線、CCTV</w:t>
            </w:r>
          </w:p>
        </w:tc>
        <w:tc>
          <w:tcPr>
            <w:tcW w:w="3400" w:type="dxa"/>
            <w:vAlign w:val="center"/>
          </w:tcPr>
          <w:p w14:paraId="2427370B" w14:textId="77777777" w:rsidR="003B3076" w:rsidRDefault="00000000">
            <w:pPr>
              <w:spacing w:after="0"/>
              <w:rPr>
                <w:lang w:eastAsia="zh-TW"/>
              </w:rPr>
            </w:pPr>
            <w:r>
              <w:rPr>
                <w:sz w:val="17"/>
                <w:lang w:eastAsia="zh-TW"/>
              </w:rPr>
              <w:t>告警紀錄、月度稽核、事件改善</w:t>
            </w:r>
          </w:p>
        </w:tc>
      </w:tr>
      <w:tr w:rsidR="003B3076" w14:paraId="0B2BAD7C" w14:textId="77777777">
        <w:tc>
          <w:tcPr>
            <w:tcW w:w="3400" w:type="dxa"/>
            <w:shd w:val="clear" w:color="auto" w:fill="FFF9F6"/>
            <w:vAlign w:val="center"/>
          </w:tcPr>
          <w:p w14:paraId="73E729F9" w14:textId="77777777" w:rsidR="003B3076" w:rsidRDefault="00000000">
            <w:pPr>
              <w:spacing w:after="0"/>
              <w:rPr>
                <w:lang w:eastAsia="zh-TW"/>
              </w:rPr>
            </w:pPr>
            <w:r>
              <w:rPr>
                <w:sz w:val="17"/>
                <w:lang w:eastAsia="zh-TW"/>
              </w:rPr>
              <w:t>極端天候與容器流失控制</w:t>
            </w:r>
          </w:p>
        </w:tc>
        <w:tc>
          <w:tcPr>
            <w:tcW w:w="3400" w:type="dxa"/>
            <w:shd w:val="clear" w:color="auto" w:fill="FFF9F6"/>
            <w:vAlign w:val="center"/>
          </w:tcPr>
          <w:p w14:paraId="06423849" w14:textId="77777777" w:rsidR="003B3076" w:rsidRDefault="00000000">
            <w:pPr>
              <w:spacing w:after="0"/>
              <w:rPr>
                <w:lang w:eastAsia="zh-TW"/>
              </w:rPr>
            </w:pPr>
            <w:r>
              <w:rPr>
                <w:sz w:val="17"/>
                <w:lang w:eastAsia="zh-TW"/>
              </w:rPr>
              <w:t>固定、遮陽、淹水與颱風停用</w:t>
            </w:r>
          </w:p>
        </w:tc>
        <w:tc>
          <w:tcPr>
            <w:tcW w:w="3400" w:type="dxa"/>
            <w:shd w:val="clear" w:color="auto" w:fill="FFF9F6"/>
            <w:vAlign w:val="center"/>
          </w:tcPr>
          <w:p w14:paraId="357601B1" w14:textId="77777777" w:rsidR="003B3076" w:rsidRDefault="00000000">
            <w:pPr>
              <w:spacing w:after="0"/>
              <w:rPr>
                <w:lang w:eastAsia="zh-TW"/>
              </w:rPr>
            </w:pPr>
            <w:r>
              <w:rPr>
                <w:sz w:val="17"/>
                <w:lang w:eastAsia="zh-TW"/>
              </w:rPr>
              <w:t>淹水圖資、颱風 SOP、必要撤桶</w:t>
            </w:r>
          </w:p>
        </w:tc>
      </w:tr>
    </w:tbl>
    <w:p w14:paraId="25AB1AC8" w14:textId="77777777" w:rsidR="003B3076" w:rsidRDefault="003B3076">
      <w:pPr>
        <w:rPr>
          <w:lang w:eastAsia="zh-TW"/>
        </w:rPr>
      </w:pPr>
    </w:p>
    <w:p w14:paraId="302F2EFE" w14:textId="77777777" w:rsidR="003B3076" w:rsidRDefault="002D5BF5">
      <w:pPr>
        <w:pStyle w:val="1"/>
      </w:pPr>
      <w:r w:rsidRPr="002D5BF5">
        <w:rPr>
          <w:rFonts w:asciiTheme="majorEastAsia" w:hAnsiTheme="majorEastAsia" w:hint="eastAsia"/>
          <w:lang w:eastAsia="zh-TW"/>
        </w:rPr>
        <w:t>九</w:t>
      </w:r>
      <w:r>
        <w:t>、來源索引</w:t>
      </w:r>
    </w:p>
    <w:tbl>
      <w:tblPr>
        <w:tblStyle w:val="aff2"/>
        <w:tblW w:w="0" w:type="auto"/>
        <w:tblLook w:val="04A0" w:firstRow="1" w:lastRow="0" w:firstColumn="1" w:lastColumn="0" w:noHBand="0" w:noVBand="1"/>
      </w:tblPr>
      <w:tblGrid>
        <w:gridCol w:w="437"/>
        <w:gridCol w:w="841"/>
        <w:gridCol w:w="989"/>
        <w:gridCol w:w="8149"/>
      </w:tblGrid>
      <w:tr w:rsidR="003B3076" w14:paraId="5218A06E" w14:textId="77777777">
        <w:tc>
          <w:tcPr>
            <w:tcW w:w="2550" w:type="dxa"/>
            <w:shd w:val="clear" w:color="auto" w:fill="F05A24"/>
            <w:vAlign w:val="center"/>
          </w:tcPr>
          <w:p w14:paraId="1D2A92ED" w14:textId="77777777" w:rsidR="003B3076" w:rsidRDefault="00000000">
            <w:pPr>
              <w:spacing w:after="0"/>
            </w:pPr>
            <w:r>
              <w:rPr>
                <w:b/>
                <w:color w:val="FFFFFF"/>
                <w:sz w:val="14"/>
              </w:rPr>
              <w:t>編號</w:t>
            </w:r>
          </w:p>
        </w:tc>
        <w:tc>
          <w:tcPr>
            <w:tcW w:w="2550" w:type="dxa"/>
            <w:shd w:val="clear" w:color="auto" w:fill="F05A24"/>
            <w:vAlign w:val="center"/>
          </w:tcPr>
          <w:p w14:paraId="055360F9" w14:textId="77777777" w:rsidR="003B3076" w:rsidRDefault="00000000">
            <w:pPr>
              <w:spacing w:after="0"/>
            </w:pPr>
            <w:r>
              <w:rPr>
                <w:b/>
                <w:color w:val="FFFFFF"/>
                <w:sz w:val="14"/>
              </w:rPr>
              <w:t>國家／機關</w:t>
            </w:r>
          </w:p>
        </w:tc>
        <w:tc>
          <w:tcPr>
            <w:tcW w:w="2550" w:type="dxa"/>
            <w:shd w:val="clear" w:color="auto" w:fill="F05A24"/>
            <w:vAlign w:val="center"/>
          </w:tcPr>
          <w:p w14:paraId="6ABBDFE2" w14:textId="77777777" w:rsidR="003B3076" w:rsidRDefault="00000000">
            <w:pPr>
              <w:spacing w:after="0"/>
            </w:pPr>
            <w:r>
              <w:rPr>
                <w:b/>
                <w:color w:val="FFFFFF"/>
                <w:sz w:val="14"/>
              </w:rPr>
              <w:t>文件</w:t>
            </w:r>
          </w:p>
        </w:tc>
        <w:tc>
          <w:tcPr>
            <w:tcW w:w="2550" w:type="dxa"/>
            <w:shd w:val="clear" w:color="auto" w:fill="F05A24"/>
            <w:vAlign w:val="center"/>
          </w:tcPr>
          <w:p w14:paraId="4488E07B" w14:textId="77777777" w:rsidR="003B3076" w:rsidRDefault="00000000">
            <w:pPr>
              <w:spacing w:after="0"/>
            </w:pPr>
            <w:r>
              <w:rPr>
                <w:b/>
                <w:color w:val="FFFFFF"/>
                <w:sz w:val="14"/>
              </w:rPr>
              <w:t>網址</w:t>
            </w:r>
          </w:p>
        </w:tc>
      </w:tr>
      <w:tr w:rsidR="003B3076" w14:paraId="7FE2273C" w14:textId="77777777">
        <w:tc>
          <w:tcPr>
            <w:tcW w:w="2550" w:type="dxa"/>
            <w:vAlign w:val="center"/>
          </w:tcPr>
          <w:p w14:paraId="15CF7C52" w14:textId="77777777" w:rsidR="003B3076" w:rsidRDefault="00000000">
            <w:pPr>
              <w:spacing w:after="0"/>
            </w:pPr>
            <w:r>
              <w:rPr>
                <w:sz w:val="14"/>
              </w:rPr>
              <w:t>TW-01</w:t>
            </w:r>
          </w:p>
        </w:tc>
        <w:tc>
          <w:tcPr>
            <w:tcW w:w="2550" w:type="dxa"/>
            <w:vAlign w:val="center"/>
          </w:tcPr>
          <w:p w14:paraId="53E11FE4" w14:textId="77777777" w:rsidR="003B3076" w:rsidRDefault="00000000">
            <w:pPr>
              <w:spacing w:after="0"/>
            </w:pPr>
            <w:r>
              <w:rPr>
                <w:sz w:val="14"/>
              </w:rPr>
              <w:t>台灣消防署</w:t>
            </w:r>
          </w:p>
        </w:tc>
        <w:tc>
          <w:tcPr>
            <w:tcW w:w="2550" w:type="dxa"/>
            <w:vAlign w:val="center"/>
          </w:tcPr>
          <w:p w14:paraId="7E916051" w14:textId="77777777" w:rsidR="003B3076" w:rsidRDefault="00000000">
            <w:pPr>
              <w:spacing w:after="0"/>
              <w:rPr>
                <w:lang w:eastAsia="zh-TW"/>
              </w:rPr>
            </w:pPr>
            <w:r>
              <w:rPr>
                <w:sz w:val="14"/>
                <w:lang w:eastAsia="zh-TW"/>
              </w:rPr>
              <w:t>公共危險物品及可燃性高壓氣體製造儲存處理場所設置標準暨安全管理辦法</w:t>
            </w:r>
          </w:p>
        </w:tc>
        <w:tc>
          <w:tcPr>
            <w:tcW w:w="2550" w:type="dxa"/>
            <w:vAlign w:val="center"/>
          </w:tcPr>
          <w:p w14:paraId="2A28F23F" w14:textId="77777777" w:rsidR="003B3076" w:rsidRDefault="00000000">
            <w:pPr>
              <w:spacing w:after="0"/>
            </w:pPr>
            <w:r>
              <w:rPr>
                <w:sz w:val="14"/>
              </w:rPr>
              <w:t>https://www.nfa.gov.tw/upload/pro/attachment/d3f1e8d2b0e71fef0fbcdab079391917.pdf</w:t>
            </w:r>
          </w:p>
        </w:tc>
      </w:tr>
      <w:tr w:rsidR="003B3076" w14:paraId="0F9CF273" w14:textId="77777777">
        <w:tc>
          <w:tcPr>
            <w:tcW w:w="2550" w:type="dxa"/>
            <w:shd w:val="clear" w:color="auto" w:fill="FFF9F6"/>
            <w:vAlign w:val="center"/>
          </w:tcPr>
          <w:p w14:paraId="22082C86" w14:textId="77777777" w:rsidR="003B3076" w:rsidRDefault="00000000">
            <w:pPr>
              <w:spacing w:after="0"/>
            </w:pPr>
            <w:r>
              <w:rPr>
                <w:sz w:val="14"/>
              </w:rPr>
              <w:t>TW-02</w:t>
            </w:r>
          </w:p>
        </w:tc>
        <w:tc>
          <w:tcPr>
            <w:tcW w:w="2550" w:type="dxa"/>
            <w:shd w:val="clear" w:color="auto" w:fill="FFF9F6"/>
            <w:vAlign w:val="center"/>
          </w:tcPr>
          <w:p w14:paraId="2EA0D0BF" w14:textId="77777777" w:rsidR="003B3076" w:rsidRDefault="00000000">
            <w:pPr>
              <w:spacing w:after="0"/>
            </w:pPr>
            <w:r>
              <w:rPr>
                <w:sz w:val="14"/>
              </w:rPr>
              <w:t>台灣勞動部職安署</w:t>
            </w:r>
          </w:p>
        </w:tc>
        <w:tc>
          <w:tcPr>
            <w:tcW w:w="2550" w:type="dxa"/>
            <w:shd w:val="clear" w:color="auto" w:fill="FFF9F6"/>
            <w:vAlign w:val="center"/>
          </w:tcPr>
          <w:p w14:paraId="6A74EE79" w14:textId="77777777" w:rsidR="003B3076" w:rsidRDefault="00000000">
            <w:pPr>
              <w:spacing w:after="0"/>
              <w:rPr>
                <w:lang w:eastAsia="zh-TW"/>
              </w:rPr>
            </w:pPr>
            <w:r>
              <w:rPr>
                <w:sz w:val="14"/>
                <w:lang w:eastAsia="zh-TW"/>
              </w:rPr>
              <w:t>液化石油氣容器串接氣體供應裝置使用作業指引</w:t>
            </w:r>
          </w:p>
        </w:tc>
        <w:tc>
          <w:tcPr>
            <w:tcW w:w="2550" w:type="dxa"/>
            <w:shd w:val="clear" w:color="auto" w:fill="FFF9F6"/>
            <w:vAlign w:val="center"/>
          </w:tcPr>
          <w:p w14:paraId="22ED95EA" w14:textId="77777777" w:rsidR="003B3076" w:rsidRDefault="00000000">
            <w:pPr>
              <w:spacing w:after="0"/>
            </w:pPr>
            <w:r>
              <w:rPr>
                <w:sz w:val="14"/>
              </w:rPr>
              <w:t>https://www.osha.gov.tw/48110/48713/48735/137104/</w:t>
            </w:r>
          </w:p>
        </w:tc>
      </w:tr>
      <w:tr w:rsidR="003B3076" w14:paraId="6D86AF9D" w14:textId="77777777">
        <w:tc>
          <w:tcPr>
            <w:tcW w:w="2550" w:type="dxa"/>
            <w:vAlign w:val="center"/>
          </w:tcPr>
          <w:p w14:paraId="130DE159" w14:textId="77777777" w:rsidR="003B3076" w:rsidRDefault="00000000">
            <w:pPr>
              <w:spacing w:after="0"/>
            </w:pPr>
            <w:r>
              <w:rPr>
                <w:sz w:val="14"/>
              </w:rPr>
              <w:t>TW-03</w:t>
            </w:r>
          </w:p>
        </w:tc>
        <w:tc>
          <w:tcPr>
            <w:tcW w:w="2550" w:type="dxa"/>
            <w:vAlign w:val="center"/>
          </w:tcPr>
          <w:p w14:paraId="168AD652" w14:textId="77777777" w:rsidR="003B3076" w:rsidRDefault="00000000">
            <w:pPr>
              <w:spacing w:after="0"/>
            </w:pPr>
            <w:r>
              <w:rPr>
                <w:sz w:val="14"/>
              </w:rPr>
              <w:t>台灣消防署</w:t>
            </w:r>
          </w:p>
        </w:tc>
        <w:tc>
          <w:tcPr>
            <w:tcW w:w="2550" w:type="dxa"/>
            <w:vAlign w:val="center"/>
          </w:tcPr>
          <w:p w14:paraId="674CCA19" w14:textId="77777777" w:rsidR="003B3076" w:rsidRDefault="00000000">
            <w:pPr>
              <w:spacing w:after="0"/>
              <w:rPr>
                <w:lang w:eastAsia="zh-TW"/>
              </w:rPr>
            </w:pPr>
            <w:r>
              <w:rPr>
                <w:sz w:val="14"/>
                <w:lang w:eastAsia="zh-TW"/>
              </w:rPr>
              <w:t>容器保管室制度及液化石油氣安全管理對策</w:t>
            </w:r>
          </w:p>
        </w:tc>
        <w:tc>
          <w:tcPr>
            <w:tcW w:w="2550" w:type="dxa"/>
            <w:vAlign w:val="center"/>
          </w:tcPr>
          <w:p w14:paraId="07F217C6" w14:textId="77777777" w:rsidR="003B3076" w:rsidRDefault="00000000">
            <w:pPr>
              <w:spacing w:after="0"/>
            </w:pPr>
            <w:r>
              <w:rPr>
                <w:sz w:val="14"/>
              </w:rPr>
              <w:t>https://www.nfa.gov.tw/cht/index.php?code=list&amp;ids=1276</w:t>
            </w:r>
          </w:p>
        </w:tc>
      </w:tr>
      <w:tr w:rsidR="003B3076" w14:paraId="1BBDE52B" w14:textId="77777777">
        <w:tc>
          <w:tcPr>
            <w:tcW w:w="2550" w:type="dxa"/>
            <w:shd w:val="clear" w:color="auto" w:fill="FFF9F6"/>
            <w:vAlign w:val="center"/>
          </w:tcPr>
          <w:p w14:paraId="630C0C13" w14:textId="77777777" w:rsidR="003B3076" w:rsidRDefault="00000000">
            <w:pPr>
              <w:spacing w:after="0"/>
            </w:pPr>
            <w:r>
              <w:rPr>
                <w:sz w:val="14"/>
              </w:rPr>
              <w:t>US-01</w:t>
            </w:r>
          </w:p>
        </w:tc>
        <w:tc>
          <w:tcPr>
            <w:tcW w:w="2550" w:type="dxa"/>
            <w:shd w:val="clear" w:color="auto" w:fill="FFF9F6"/>
            <w:vAlign w:val="center"/>
          </w:tcPr>
          <w:p w14:paraId="6038206C" w14:textId="77777777" w:rsidR="003B3076" w:rsidRDefault="00000000">
            <w:pPr>
              <w:spacing w:after="0"/>
            </w:pPr>
            <w:r>
              <w:rPr>
                <w:sz w:val="14"/>
              </w:rPr>
              <w:t>美國 OSHA</w:t>
            </w:r>
          </w:p>
        </w:tc>
        <w:tc>
          <w:tcPr>
            <w:tcW w:w="2550" w:type="dxa"/>
            <w:shd w:val="clear" w:color="auto" w:fill="FFF9F6"/>
            <w:vAlign w:val="center"/>
          </w:tcPr>
          <w:p w14:paraId="6440C22C" w14:textId="77777777" w:rsidR="003B3076" w:rsidRDefault="00000000">
            <w:pPr>
              <w:spacing w:after="0"/>
            </w:pPr>
            <w:r>
              <w:rPr>
                <w:sz w:val="14"/>
              </w:rPr>
              <w:t>29 CFR 1910.110 Storage and handling of liquefied petroleum gases</w:t>
            </w:r>
          </w:p>
        </w:tc>
        <w:tc>
          <w:tcPr>
            <w:tcW w:w="2550" w:type="dxa"/>
            <w:shd w:val="clear" w:color="auto" w:fill="FFF9F6"/>
            <w:vAlign w:val="center"/>
          </w:tcPr>
          <w:p w14:paraId="23660441" w14:textId="77777777" w:rsidR="003B3076" w:rsidRDefault="00000000">
            <w:pPr>
              <w:spacing w:after="0"/>
            </w:pPr>
            <w:r>
              <w:rPr>
                <w:sz w:val="14"/>
              </w:rPr>
              <w:t>https://www.osha.gov/laws-regs/regulations/standardnumber/1910/1910.110</w:t>
            </w:r>
          </w:p>
        </w:tc>
      </w:tr>
      <w:tr w:rsidR="003B3076" w14:paraId="556E3234" w14:textId="77777777">
        <w:tc>
          <w:tcPr>
            <w:tcW w:w="2550" w:type="dxa"/>
            <w:vAlign w:val="center"/>
          </w:tcPr>
          <w:p w14:paraId="5F0D54E5" w14:textId="77777777" w:rsidR="003B3076" w:rsidRDefault="00000000">
            <w:pPr>
              <w:spacing w:after="0"/>
            </w:pPr>
            <w:r>
              <w:rPr>
                <w:sz w:val="14"/>
              </w:rPr>
              <w:t>UK-01</w:t>
            </w:r>
          </w:p>
        </w:tc>
        <w:tc>
          <w:tcPr>
            <w:tcW w:w="2550" w:type="dxa"/>
            <w:vAlign w:val="center"/>
          </w:tcPr>
          <w:p w14:paraId="1D7ED0D3" w14:textId="77777777" w:rsidR="003B3076" w:rsidRDefault="00000000">
            <w:pPr>
              <w:spacing w:after="0"/>
            </w:pPr>
            <w:r>
              <w:rPr>
                <w:sz w:val="14"/>
              </w:rPr>
              <w:t>英國 HSE</w:t>
            </w:r>
          </w:p>
        </w:tc>
        <w:tc>
          <w:tcPr>
            <w:tcW w:w="2550" w:type="dxa"/>
            <w:vAlign w:val="center"/>
          </w:tcPr>
          <w:p w14:paraId="251DFD41" w14:textId="77777777" w:rsidR="003B3076" w:rsidRDefault="00000000">
            <w:pPr>
              <w:spacing w:after="0"/>
            </w:pPr>
            <w:r>
              <w:rPr>
                <w:sz w:val="14"/>
              </w:rPr>
              <w:t>LPG issues: outdoor cylinder storage and DSEAR</w:t>
            </w:r>
          </w:p>
        </w:tc>
        <w:tc>
          <w:tcPr>
            <w:tcW w:w="2550" w:type="dxa"/>
            <w:vAlign w:val="center"/>
          </w:tcPr>
          <w:p w14:paraId="0A896ED9" w14:textId="77777777" w:rsidR="003B3076" w:rsidRDefault="00000000">
            <w:pPr>
              <w:spacing w:after="0"/>
            </w:pPr>
            <w:r>
              <w:rPr>
                <w:sz w:val="14"/>
              </w:rPr>
              <w:t>https://www.hse.gov.uk/electricity/atex/lpg.htm</w:t>
            </w:r>
          </w:p>
        </w:tc>
      </w:tr>
      <w:tr w:rsidR="003B3076" w14:paraId="0A1CD92C" w14:textId="77777777">
        <w:tc>
          <w:tcPr>
            <w:tcW w:w="2550" w:type="dxa"/>
            <w:shd w:val="clear" w:color="auto" w:fill="FFF9F6"/>
            <w:vAlign w:val="center"/>
          </w:tcPr>
          <w:p w14:paraId="7F88D7A4" w14:textId="77777777" w:rsidR="003B3076" w:rsidRDefault="00000000">
            <w:pPr>
              <w:spacing w:after="0"/>
            </w:pPr>
            <w:r>
              <w:rPr>
                <w:sz w:val="14"/>
              </w:rPr>
              <w:t>UK-02</w:t>
            </w:r>
          </w:p>
        </w:tc>
        <w:tc>
          <w:tcPr>
            <w:tcW w:w="2550" w:type="dxa"/>
            <w:shd w:val="clear" w:color="auto" w:fill="FFF9F6"/>
            <w:vAlign w:val="center"/>
          </w:tcPr>
          <w:p w14:paraId="3FC5BE37" w14:textId="77777777" w:rsidR="003B3076" w:rsidRDefault="00000000">
            <w:pPr>
              <w:spacing w:after="0"/>
            </w:pPr>
            <w:r>
              <w:rPr>
                <w:sz w:val="14"/>
              </w:rPr>
              <w:t>英國 HSE</w:t>
            </w:r>
          </w:p>
        </w:tc>
        <w:tc>
          <w:tcPr>
            <w:tcW w:w="2550" w:type="dxa"/>
            <w:shd w:val="clear" w:color="auto" w:fill="FFF9F6"/>
            <w:vAlign w:val="center"/>
          </w:tcPr>
          <w:p w14:paraId="201F25C4" w14:textId="77777777" w:rsidR="003B3076" w:rsidRDefault="00000000">
            <w:pPr>
              <w:spacing w:after="0"/>
            </w:pPr>
            <w:r>
              <w:rPr>
                <w:sz w:val="14"/>
              </w:rPr>
              <w:t>Drum / cylinder handling technical measures</w:t>
            </w:r>
          </w:p>
        </w:tc>
        <w:tc>
          <w:tcPr>
            <w:tcW w:w="2550" w:type="dxa"/>
            <w:shd w:val="clear" w:color="auto" w:fill="FFF9F6"/>
            <w:vAlign w:val="center"/>
          </w:tcPr>
          <w:p w14:paraId="65F88540" w14:textId="77777777" w:rsidR="003B3076" w:rsidRDefault="00000000">
            <w:pPr>
              <w:spacing w:after="0"/>
            </w:pPr>
            <w:r>
              <w:rPr>
                <w:sz w:val="14"/>
              </w:rPr>
              <w:t>https://www.hse.gov.uk/comah/sragtech/techmeascylinder.htm</w:t>
            </w:r>
          </w:p>
        </w:tc>
      </w:tr>
      <w:tr w:rsidR="003B3076" w14:paraId="362F077B" w14:textId="77777777">
        <w:tc>
          <w:tcPr>
            <w:tcW w:w="2550" w:type="dxa"/>
            <w:vAlign w:val="center"/>
          </w:tcPr>
          <w:p w14:paraId="0FC41633" w14:textId="77777777" w:rsidR="003B3076" w:rsidRDefault="00000000">
            <w:pPr>
              <w:spacing w:after="0"/>
            </w:pPr>
            <w:r>
              <w:rPr>
                <w:sz w:val="14"/>
              </w:rPr>
              <w:lastRenderedPageBreak/>
              <w:t>UK-03</w:t>
            </w:r>
          </w:p>
        </w:tc>
        <w:tc>
          <w:tcPr>
            <w:tcW w:w="2550" w:type="dxa"/>
            <w:vAlign w:val="center"/>
          </w:tcPr>
          <w:p w14:paraId="70945241" w14:textId="77777777" w:rsidR="003B3076" w:rsidRDefault="00000000">
            <w:pPr>
              <w:spacing w:after="0"/>
            </w:pPr>
            <w:r>
              <w:rPr>
                <w:sz w:val="14"/>
              </w:rPr>
              <w:t>英國 HSE</w:t>
            </w:r>
          </w:p>
        </w:tc>
        <w:tc>
          <w:tcPr>
            <w:tcW w:w="2550" w:type="dxa"/>
            <w:vAlign w:val="center"/>
          </w:tcPr>
          <w:p w14:paraId="05247C81" w14:textId="77777777" w:rsidR="003B3076" w:rsidRDefault="00000000">
            <w:pPr>
              <w:spacing w:after="0"/>
            </w:pPr>
            <w:r>
              <w:rPr>
                <w:sz w:val="14"/>
              </w:rPr>
              <w:t>Bulk LPG storage tank: siting, ventilation, security and impact protection</w:t>
            </w:r>
          </w:p>
        </w:tc>
        <w:tc>
          <w:tcPr>
            <w:tcW w:w="2550" w:type="dxa"/>
            <w:vAlign w:val="center"/>
          </w:tcPr>
          <w:p w14:paraId="63C92220" w14:textId="77777777" w:rsidR="003B3076" w:rsidRDefault="00000000">
            <w:pPr>
              <w:spacing w:after="0"/>
            </w:pPr>
            <w:r>
              <w:rPr>
                <w:sz w:val="14"/>
              </w:rPr>
              <w:t>https://www.hse.gov.uk/gas/lpg/storagetank.htm</w:t>
            </w:r>
          </w:p>
        </w:tc>
      </w:tr>
      <w:tr w:rsidR="003B3076" w14:paraId="2719D12A" w14:textId="77777777">
        <w:tc>
          <w:tcPr>
            <w:tcW w:w="2550" w:type="dxa"/>
            <w:shd w:val="clear" w:color="auto" w:fill="FFF9F6"/>
            <w:vAlign w:val="center"/>
          </w:tcPr>
          <w:p w14:paraId="453EDC10" w14:textId="77777777" w:rsidR="003B3076" w:rsidRDefault="00000000">
            <w:pPr>
              <w:spacing w:after="0"/>
            </w:pPr>
            <w:r>
              <w:rPr>
                <w:sz w:val="14"/>
              </w:rPr>
              <w:t>DE-01</w:t>
            </w:r>
          </w:p>
        </w:tc>
        <w:tc>
          <w:tcPr>
            <w:tcW w:w="2550" w:type="dxa"/>
            <w:shd w:val="clear" w:color="auto" w:fill="FFF9F6"/>
            <w:vAlign w:val="center"/>
          </w:tcPr>
          <w:p w14:paraId="178D3E9C" w14:textId="77777777" w:rsidR="003B3076" w:rsidRDefault="00000000">
            <w:pPr>
              <w:spacing w:after="0"/>
            </w:pPr>
            <w:r>
              <w:rPr>
                <w:sz w:val="14"/>
              </w:rPr>
              <w:t>德國 BAuA</w:t>
            </w:r>
          </w:p>
        </w:tc>
        <w:tc>
          <w:tcPr>
            <w:tcW w:w="2550" w:type="dxa"/>
            <w:shd w:val="clear" w:color="auto" w:fill="FFF9F6"/>
            <w:vAlign w:val="center"/>
          </w:tcPr>
          <w:p w14:paraId="20A7B69F" w14:textId="77777777" w:rsidR="003B3076" w:rsidRDefault="00000000">
            <w:pPr>
              <w:spacing w:after="0"/>
            </w:pPr>
            <w:r>
              <w:rPr>
                <w:sz w:val="14"/>
              </w:rPr>
              <w:t>TRGS 510 Storage of hazardous substances in non-stationary containers</w:t>
            </w:r>
          </w:p>
        </w:tc>
        <w:tc>
          <w:tcPr>
            <w:tcW w:w="2550" w:type="dxa"/>
            <w:shd w:val="clear" w:color="auto" w:fill="FFF9F6"/>
            <w:vAlign w:val="center"/>
          </w:tcPr>
          <w:p w14:paraId="5D15C455" w14:textId="77777777" w:rsidR="003B3076" w:rsidRDefault="00000000">
            <w:pPr>
              <w:spacing w:after="0"/>
            </w:pPr>
            <w:r>
              <w:rPr>
                <w:sz w:val="14"/>
              </w:rPr>
              <w:t>https://www.baua.de/DE/Angebote/Regelwerk/TRGS/pdf/TRGS-510.html?blob=publicationFile&amp;v=6</w:t>
            </w:r>
          </w:p>
        </w:tc>
      </w:tr>
      <w:tr w:rsidR="003B3076" w14:paraId="548BFB0B" w14:textId="77777777">
        <w:tc>
          <w:tcPr>
            <w:tcW w:w="2550" w:type="dxa"/>
            <w:vAlign w:val="center"/>
          </w:tcPr>
          <w:p w14:paraId="2479FB65" w14:textId="77777777" w:rsidR="003B3076" w:rsidRDefault="00000000">
            <w:pPr>
              <w:spacing w:after="0"/>
            </w:pPr>
            <w:r>
              <w:rPr>
                <w:sz w:val="14"/>
              </w:rPr>
              <w:t>FR-01</w:t>
            </w:r>
          </w:p>
        </w:tc>
        <w:tc>
          <w:tcPr>
            <w:tcW w:w="2550" w:type="dxa"/>
            <w:vAlign w:val="center"/>
          </w:tcPr>
          <w:p w14:paraId="76AE21F0" w14:textId="77777777" w:rsidR="003B3076" w:rsidRDefault="00000000">
            <w:pPr>
              <w:spacing w:after="0"/>
            </w:pPr>
            <w:r>
              <w:rPr>
                <w:sz w:val="14"/>
              </w:rPr>
              <w:t>法國 Légifrance</w:t>
            </w:r>
          </w:p>
        </w:tc>
        <w:tc>
          <w:tcPr>
            <w:tcW w:w="2550" w:type="dxa"/>
            <w:vAlign w:val="center"/>
          </w:tcPr>
          <w:p w14:paraId="1158E2A3" w14:textId="77777777" w:rsidR="003B3076" w:rsidRDefault="00000000">
            <w:pPr>
              <w:spacing w:after="0"/>
            </w:pPr>
            <w:r>
              <w:rPr>
                <w:sz w:val="14"/>
              </w:rPr>
              <w:t>Article GZ 7: commercial propane cylinder storage</w:t>
            </w:r>
          </w:p>
        </w:tc>
        <w:tc>
          <w:tcPr>
            <w:tcW w:w="2550" w:type="dxa"/>
            <w:vAlign w:val="center"/>
          </w:tcPr>
          <w:p w14:paraId="19FB30CD" w14:textId="77777777" w:rsidR="003B3076" w:rsidRDefault="00000000">
            <w:pPr>
              <w:spacing w:after="0"/>
            </w:pPr>
            <w:r>
              <w:rPr>
                <w:sz w:val="14"/>
              </w:rPr>
              <w:t>https://www.legifrance.gouv.fr/codes/section_lc/JORFTEXT000000290033/LEGISCTA000020304213/2019-07-01</w:t>
            </w:r>
          </w:p>
        </w:tc>
      </w:tr>
      <w:tr w:rsidR="003B3076" w14:paraId="684D7F24" w14:textId="77777777">
        <w:tc>
          <w:tcPr>
            <w:tcW w:w="2550" w:type="dxa"/>
            <w:shd w:val="clear" w:color="auto" w:fill="FFF9F6"/>
            <w:vAlign w:val="center"/>
          </w:tcPr>
          <w:p w14:paraId="192AB548" w14:textId="77777777" w:rsidR="003B3076" w:rsidRDefault="00000000">
            <w:pPr>
              <w:spacing w:after="0"/>
            </w:pPr>
            <w:r>
              <w:rPr>
                <w:sz w:val="14"/>
              </w:rPr>
              <w:t>FR-02</w:t>
            </w:r>
          </w:p>
        </w:tc>
        <w:tc>
          <w:tcPr>
            <w:tcW w:w="2550" w:type="dxa"/>
            <w:shd w:val="clear" w:color="auto" w:fill="FFF9F6"/>
            <w:vAlign w:val="center"/>
          </w:tcPr>
          <w:p w14:paraId="16794E4B" w14:textId="77777777" w:rsidR="003B3076" w:rsidRDefault="00000000">
            <w:pPr>
              <w:spacing w:after="0"/>
            </w:pPr>
            <w:r>
              <w:rPr>
                <w:sz w:val="14"/>
              </w:rPr>
              <w:t>法國 INRS</w:t>
            </w:r>
          </w:p>
        </w:tc>
        <w:tc>
          <w:tcPr>
            <w:tcW w:w="2550" w:type="dxa"/>
            <w:shd w:val="clear" w:color="auto" w:fill="FFF9F6"/>
            <w:vAlign w:val="center"/>
          </w:tcPr>
          <w:p w14:paraId="46BD637F" w14:textId="77777777" w:rsidR="003B3076" w:rsidRDefault="00000000">
            <w:pPr>
              <w:spacing w:after="0"/>
            </w:pPr>
            <w:r>
              <w:rPr>
                <w:sz w:val="14"/>
              </w:rPr>
              <w:t>Les bouteilles de gaz, ED 6369</w:t>
            </w:r>
          </w:p>
        </w:tc>
        <w:tc>
          <w:tcPr>
            <w:tcW w:w="2550" w:type="dxa"/>
            <w:shd w:val="clear" w:color="auto" w:fill="FFF9F6"/>
            <w:vAlign w:val="center"/>
          </w:tcPr>
          <w:p w14:paraId="6A9EC737" w14:textId="77777777" w:rsidR="003B3076" w:rsidRDefault="00000000">
            <w:pPr>
              <w:spacing w:after="0"/>
            </w:pPr>
            <w:r>
              <w:rPr>
                <w:sz w:val="14"/>
              </w:rPr>
              <w:t>https://www.inrs.fr/dam/inrs/CataloguePapier/ED/TI-ED-6369.pdf</w:t>
            </w:r>
          </w:p>
        </w:tc>
      </w:tr>
      <w:tr w:rsidR="003B3076" w14:paraId="2759549E" w14:textId="77777777">
        <w:tc>
          <w:tcPr>
            <w:tcW w:w="2550" w:type="dxa"/>
            <w:vAlign w:val="center"/>
          </w:tcPr>
          <w:p w14:paraId="00137314" w14:textId="77777777" w:rsidR="003B3076" w:rsidRDefault="00000000">
            <w:pPr>
              <w:spacing w:after="0"/>
            </w:pPr>
            <w:r>
              <w:rPr>
                <w:sz w:val="14"/>
              </w:rPr>
              <w:t>NZ-01</w:t>
            </w:r>
          </w:p>
        </w:tc>
        <w:tc>
          <w:tcPr>
            <w:tcW w:w="2550" w:type="dxa"/>
            <w:vAlign w:val="center"/>
          </w:tcPr>
          <w:p w14:paraId="0532886E" w14:textId="77777777" w:rsidR="003B3076" w:rsidRDefault="00000000">
            <w:pPr>
              <w:spacing w:after="0"/>
            </w:pPr>
            <w:r>
              <w:rPr>
                <w:sz w:val="14"/>
              </w:rPr>
              <w:t>紐西蘭 EPA</w:t>
            </w:r>
          </w:p>
        </w:tc>
        <w:tc>
          <w:tcPr>
            <w:tcW w:w="2550" w:type="dxa"/>
            <w:vAlign w:val="center"/>
          </w:tcPr>
          <w:p w14:paraId="7EA8A658" w14:textId="77777777" w:rsidR="003B3076" w:rsidRDefault="00000000">
            <w:pPr>
              <w:spacing w:after="0"/>
            </w:pPr>
            <w:r>
              <w:rPr>
                <w:sz w:val="14"/>
              </w:rPr>
              <w:t>LPG at home: safe outdoor storage and quantity controls</w:t>
            </w:r>
          </w:p>
        </w:tc>
        <w:tc>
          <w:tcPr>
            <w:tcW w:w="2550" w:type="dxa"/>
            <w:vAlign w:val="center"/>
          </w:tcPr>
          <w:p w14:paraId="27028948" w14:textId="77777777" w:rsidR="003B3076" w:rsidRDefault="00000000">
            <w:pPr>
              <w:spacing w:after="0"/>
            </w:pPr>
            <w:r>
              <w:rPr>
                <w:sz w:val="14"/>
              </w:rPr>
              <w:t>https://www.epa.govt.nz/everyday-environment/using-lpg-gas-at-home/</w:t>
            </w:r>
          </w:p>
        </w:tc>
      </w:tr>
      <w:tr w:rsidR="003B3076" w14:paraId="23E8569B" w14:textId="77777777">
        <w:tc>
          <w:tcPr>
            <w:tcW w:w="2550" w:type="dxa"/>
            <w:shd w:val="clear" w:color="auto" w:fill="FFF9F6"/>
            <w:vAlign w:val="center"/>
          </w:tcPr>
          <w:p w14:paraId="290FF37D" w14:textId="77777777" w:rsidR="003B3076" w:rsidRDefault="00000000">
            <w:pPr>
              <w:spacing w:after="0"/>
            </w:pPr>
            <w:r>
              <w:rPr>
                <w:sz w:val="14"/>
              </w:rPr>
              <w:t>NZ-02</w:t>
            </w:r>
          </w:p>
        </w:tc>
        <w:tc>
          <w:tcPr>
            <w:tcW w:w="2550" w:type="dxa"/>
            <w:shd w:val="clear" w:color="auto" w:fill="FFF9F6"/>
            <w:vAlign w:val="center"/>
          </w:tcPr>
          <w:p w14:paraId="63FCBDD4" w14:textId="77777777" w:rsidR="003B3076" w:rsidRDefault="00000000">
            <w:pPr>
              <w:spacing w:after="0"/>
            </w:pPr>
            <w:r>
              <w:rPr>
                <w:sz w:val="14"/>
              </w:rPr>
              <w:t>紐西蘭 EPA</w:t>
            </w:r>
          </w:p>
        </w:tc>
        <w:tc>
          <w:tcPr>
            <w:tcW w:w="2550" w:type="dxa"/>
            <w:shd w:val="clear" w:color="auto" w:fill="FFF9F6"/>
            <w:vAlign w:val="center"/>
          </w:tcPr>
          <w:p w14:paraId="720B496D" w14:textId="77777777" w:rsidR="003B3076" w:rsidRDefault="00000000">
            <w:pPr>
              <w:spacing w:after="0"/>
            </w:pPr>
            <w:r>
              <w:rPr>
                <w:sz w:val="14"/>
              </w:rPr>
              <w:t>LPG Compliance 100 kg to 300 kg</w:t>
            </w:r>
          </w:p>
        </w:tc>
        <w:tc>
          <w:tcPr>
            <w:tcW w:w="2550" w:type="dxa"/>
            <w:shd w:val="clear" w:color="auto" w:fill="FFF9F6"/>
            <w:vAlign w:val="center"/>
          </w:tcPr>
          <w:p w14:paraId="360CCB84" w14:textId="77777777" w:rsidR="003B3076" w:rsidRDefault="00000000">
            <w:pPr>
              <w:spacing w:after="0"/>
            </w:pPr>
            <w:r>
              <w:rPr>
                <w:sz w:val="14"/>
              </w:rPr>
              <w:t>https://www.epa.govt.nz/assets/Uploads/Documents/Hazardous-Substances/Guidance/HSNOCOP-50-LPG-Compliance-100kg-to-300kg.pdf</w:t>
            </w:r>
          </w:p>
        </w:tc>
      </w:tr>
      <w:tr w:rsidR="003B3076" w14:paraId="213919AA" w14:textId="77777777">
        <w:tc>
          <w:tcPr>
            <w:tcW w:w="2550" w:type="dxa"/>
            <w:vAlign w:val="center"/>
          </w:tcPr>
          <w:p w14:paraId="234F2F02" w14:textId="77777777" w:rsidR="003B3076" w:rsidRDefault="00000000">
            <w:pPr>
              <w:spacing w:after="0"/>
            </w:pPr>
            <w:r>
              <w:rPr>
                <w:sz w:val="14"/>
              </w:rPr>
              <w:t>AU-01</w:t>
            </w:r>
          </w:p>
        </w:tc>
        <w:tc>
          <w:tcPr>
            <w:tcW w:w="2550" w:type="dxa"/>
            <w:vAlign w:val="center"/>
          </w:tcPr>
          <w:p w14:paraId="2FCB2A22" w14:textId="77777777" w:rsidR="003B3076" w:rsidRDefault="00000000">
            <w:pPr>
              <w:spacing w:after="0"/>
            </w:pPr>
            <w:r>
              <w:rPr>
                <w:sz w:val="14"/>
              </w:rPr>
              <w:t>澳洲 WorkSafe Queensland</w:t>
            </w:r>
          </w:p>
        </w:tc>
        <w:tc>
          <w:tcPr>
            <w:tcW w:w="2550" w:type="dxa"/>
            <w:vAlign w:val="center"/>
          </w:tcPr>
          <w:p w14:paraId="201C1BFE" w14:textId="77777777" w:rsidR="003B3076" w:rsidRDefault="00000000">
            <w:pPr>
              <w:spacing w:after="0"/>
            </w:pPr>
            <w:r>
              <w:rPr>
                <w:sz w:val="14"/>
              </w:rPr>
              <w:t>Gases in cylinders</w:t>
            </w:r>
          </w:p>
        </w:tc>
        <w:tc>
          <w:tcPr>
            <w:tcW w:w="2550" w:type="dxa"/>
            <w:vAlign w:val="center"/>
          </w:tcPr>
          <w:p w14:paraId="716A973E" w14:textId="77777777" w:rsidR="003B3076" w:rsidRDefault="00000000">
            <w:pPr>
              <w:spacing w:after="0"/>
            </w:pPr>
            <w:r>
              <w:rPr>
                <w:sz w:val="14"/>
              </w:rPr>
              <w:t>https://www.worksafe.qld.gov.au/safety-and-prevention/hazards/hazardous-chemicals/specific-hazardous-chemicals/gases-in-cylinders</w:t>
            </w:r>
          </w:p>
        </w:tc>
      </w:tr>
      <w:tr w:rsidR="003B3076" w14:paraId="7A5614FF" w14:textId="77777777">
        <w:tc>
          <w:tcPr>
            <w:tcW w:w="2550" w:type="dxa"/>
            <w:shd w:val="clear" w:color="auto" w:fill="FFF9F6"/>
            <w:vAlign w:val="center"/>
          </w:tcPr>
          <w:p w14:paraId="269A5737" w14:textId="77777777" w:rsidR="003B3076" w:rsidRDefault="00000000">
            <w:pPr>
              <w:spacing w:after="0"/>
            </w:pPr>
            <w:r>
              <w:rPr>
                <w:sz w:val="14"/>
              </w:rPr>
              <w:t>AU-02</w:t>
            </w:r>
          </w:p>
        </w:tc>
        <w:tc>
          <w:tcPr>
            <w:tcW w:w="2550" w:type="dxa"/>
            <w:shd w:val="clear" w:color="auto" w:fill="FFF9F6"/>
            <w:vAlign w:val="center"/>
          </w:tcPr>
          <w:p w14:paraId="0A10A543" w14:textId="77777777" w:rsidR="003B3076" w:rsidRDefault="00000000">
            <w:pPr>
              <w:spacing w:after="0"/>
            </w:pPr>
            <w:r>
              <w:rPr>
                <w:sz w:val="14"/>
              </w:rPr>
              <w:t>澳洲 WorkSafe Queensland</w:t>
            </w:r>
          </w:p>
        </w:tc>
        <w:tc>
          <w:tcPr>
            <w:tcW w:w="2550" w:type="dxa"/>
            <w:shd w:val="clear" w:color="auto" w:fill="FFF9F6"/>
            <w:vAlign w:val="center"/>
          </w:tcPr>
          <w:p w14:paraId="3BA0AB5F" w14:textId="77777777" w:rsidR="003B3076" w:rsidRDefault="00000000">
            <w:pPr>
              <w:spacing w:after="0"/>
            </w:pPr>
            <w:r>
              <w:rPr>
                <w:sz w:val="14"/>
              </w:rPr>
              <w:t>Handling and storing LPG cylinders / AS/NZS 1596 reference</w:t>
            </w:r>
          </w:p>
        </w:tc>
        <w:tc>
          <w:tcPr>
            <w:tcW w:w="2550" w:type="dxa"/>
            <w:shd w:val="clear" w:color="auto" w:fill="FFF9F6"/>
            <w:vAlign w:val="center"/>
          </w:tcPr>
          <w:p w14:paraId="1DDB1F8D" w14:textId="77777777" w:rsidR="003B3076" w:rsidRDefault="00000000">
            <w:pPr>
              <w:spacing w:after="0"/>
            </w:pPr>
            <w:r>
              <w:rPr>
                <w:sz w:val="14"/>
              </w:rPr>
              <w:t>https://www.worksafe.qld.gov.au/__data/assets/pdf_file/0019/16732/attach-lpg-cylinder.pdf</w:t>
            </w:r>
          </w:p>
        </w:tc>
      </w:tr>
      <w:tr w:rsidR="003B3076" w14:paraId="3F589192" w14:textId="77777777">
        <w:tc>
          <w:tcPr>
            <w:tcW w:w="2550" w:type="dxa"/>
            <w:vAlign w:val="center"/>
          </w:tcPr>
          <w:p w14:paraId="5370845B" w14:textId="77777777" w:rsidR="003B3076" w:rsidRDefault="00000000">
            <w:pPr>
              <w:spacing w:after="0"/>
            </w:pPr>
            <w:r>
              <w:rPr>
                <w:sz w:val="14"/>
              </w:rPr>
              <w:t>JP-01</w:t>
            </w:r>
          </w:p>
        </w:tc>
        <w:tc>
          <w:tcPr>
            <w:tcW w:w="2550" w:type="dxa"/>
            <w:vAlign w:val="center"/>
          </w:tcPr>
          <w:p w14:paraId="1E926B81" w14:textId="77777777" w:rsidR="003B3076" w:rsidRDefault="00000000">
            <w:pPr>
              <w:spacing w:after="0"/>
              <w:rPr>
                <w:lang w:eastAsia="zh-TW"/>
              </w:rPr>
            </w:pPr>
            <w:r>
              <w:rPr>
                <w:sz w:val="14"/>
                <w:lang w:eastAsia="zh-TW"/>
              </w:rPr>
              <w:t>日本經濟產業省 METI</w:t>
            </w:r>
          </w:p>
        </w:tc>
        <w:tc>
          <w:tcPr>
            <w:tcW w:w="2550" w:type="dxa"/>
            <w:vAlign w:val="center"/>
          </w:tcPr>
          <w:p w14:paraId="72330289" w14:textId="77777777" w:rsidR="003B3076" w:rsidRDefault="00000000">
            <w:pPr>
              <w:spacing w:after="0"/>
              <w:rPr>
                <w:lang w:eastAsia="zh-TW"/>
              </w:rPr>
            </w:pPr>
            <w:r>
              <w:rPr>
                <w:sz w:val="14"/>
                <w:lang w:eastAsia="zh-TW"/>
              </w:rPr>
              <w:t xml:space="preserve">LP </w:t>
            </w:r>
            <w:r>
              <w:rPr>
                <w:sz w:val="14"/>
              </w:rPr>
              <w:t>ガスの</w:t>
            </w:r>
            <w:r>
              <w:rPr>
                <w:sz w:val="14"/>
                <w:lang w:eastAsia="zh-TW"/>
              </w:rPr>
              <w:t>安全</w:t>
            </w:r>
            <w:r>
              <w:rPr>
                <w:sz w:val="14"/>
              </w:rPr>
              <w:t>・</w:t>
            </w:r>
            <w:r>
              <w:rPr>
                <w:sz w:val="14"/>
                <w:lang w:eastAsia="zh-TW"/>
              </w:rPr>
              <w:t>規制</w:t>
            </w:r>
          </w:p>
        </w:tc>
        <w:tc>
          <w:tcPr>
            <w:tcW w:w="2550" w:type="dxa"/>
            <w:vAlign w:val="center"/>
          </w:tcPr>
          <w:p w14:paraId="29F53755" w14:textId="77777777" w:rsidR="003B3076" w:rsidRDefault="00000000">
            <w:pPr>
              <w:spacing w:after="0"/>
            </w:pPr>
            <w:r>
              <w:rPr>
                <w:sz w:val="14"/>
              </w:rPr>
              <w:t>https://www.meti.go.jp/policy/safety_security/industrial_safety/sangyo/lpgas/anzen_torikumi/</w:t>
            </w:r>
          </w:p>
        </w:tc>
      </w:tr>
      <w:tr w:rsidR="003B3076" w14:paraId="3FA1769C" w14:textId="77777777">
        <w:tc>
          <w:tcPr>
            <w:tcW w:w="2550" w:type="dxa"/>
            <w:shd w:val="clear" w:color="auto" w:fill="FFF9F6"/>
            <w:vAlign w:val="center"/>
          </w:tcPr>
          <w:p w14:paraId="43D551C6" w14:textId="77777777" w:rsidR="003B3076" w:rsidRDefault="00000000">
            <w:pPr>
              <w:spacing w:after="0"/>
            </w:pPr>
            <w:r>
              <w:rPr>
                <w:sz w:val="14"/>
              </w:rPr>
              <w:t>JP-02</w:t>
            </w:r>
          </w:p>
        </w:tc>
        <w:tc>
          <w:tcPr>
            <w:tcW w:w="2550" w:type="dxa"/>
            <w:shd w:val="clear" w:color="auto" w:fill="FFF9F6"/>
            <w:vAlign w:val="center"/>
          </w:tcPr>
          <w:p w14:paraId="69AEFA8F" w14:textId="77777777" w:rsidR="003B3076" w:rsidRDefault="00000000">
            <w:pPr>
              <w:spacing w:after="0"/>
              <w:rPr>
                <w:lang w:eastAsia="zh-TW"/>
              </w:rPr>
            </w:pPr>
            <w:r>
              <w:rPr>
                <w:sz w:val="14"/>
                <w:lang w:eastAsia="zh-TW"/>
              </w:rPr>
              <w:t>日本經濟產業省 METI</w:t>
            </w:r>
          </w:p>
        </w:tc>
        <w:tc>
          <w:tcPr>
            <w:tcW w:w="2550" w:type="dxa"/>
            <w:shd w:val="clear" w:color="auto" w:fill="FFF9F6"/>
            <w:vAlign w:val="center"/>
          </w:tcPr>
          <w:p w14:paraId="78CF33C9" w14:textId="77777777" w:rsidR="003B3076" w:rsidRDefault="00000000">
            <w:pPr>
              <w:spacing w:after="0"/>
            </w:pPr>
            <w:r>
              <w:rPr>
                <w:sz w:val="14"/>
              </w:rPr>
              <w:t>LP ガス事故情報</w:t>
            </w:r>
          </w:p>
        </w:tc>
        <w:tc>
          <w:tcPr>
            <w:tcW w:w="2550" w:type="dxa"/>
            <w:shd w:val="clear" w:color="auto" w:fill="FFF9F6"/>
            <w:vAlign w:val="center"/>
          </w:tcPr>
          <w:p w14:paraId="40029F2E" w14:textId="77777777" w:rsidR="003B3076" w:rsidRDefault="00000000">
            <w:pPr>
              <w:spacing w:after="0"/>
            </w:pPr>
            <w:r>
              <w:rPr>
                <w:sz w:val="14"/>
              </w:rPr>
              <w:t>https://www.meti.go.jp/policy/safety_security/industrial_safety/sangyo/lpgas/lpjiko/index.html</w:t>
            </w:r>
          </w:p>
        </w:tc>
      </w:tr>
      <w:tr w:rsidR="003B3076" w14:paraId="71884832" w14:textId="77777777">
        <w:tc>
          <w:tcPr>
            <w:tcW w:w="2550" w:type="dxa"/>
            <w:vAlign w:val="center"/>
          </w:tcPr>
          <w:p w14:paraId="305022C7" w14:textId="77777777" w:rsidR="003B3076" w:rsidRDefault="00000000">
            <w:pPr>
              <w:spacing w:after="0"/>
            </w:pPr>
            <w:r>
              <w:rPr>
                <w:sz w:val="14"/>
              </w:rPr>
              <w:t>JP-03</w:t>
            </w:r>
          </w:p>
        </w:tc>
        <w:tc>
          <w:tcPr>
            <w:tcW w:w="2550" w:type="dxa"/>
            <w:vAlign w:val="center"/>
          </w:tcPr>
          <w:p w14:paraId="0D52F98C" w14:textId="77777777" w:rsidR="003B3076" w:rsidRDefault="00000000">
            <w:pPr>
              <w:spacing w:after="0"/>
              <w:rPr>
                <w:lang w:eastAsia="zh-TW"/>
              </w:rPr>
            </w:pPr>
            <w:r>
              <w:rPr>
                <w:sz w:val="14"/>
                <w:lang w:eastAsia="zh-TW"/>
              </w:rPr>
              <w:t>日本經濟產業省 METI</w:t>
            </w:r>
          </w:p>
        </w:tc>
        <w:tc>
          <w:tcPr>
            <w:tcW w:w="2550" w:type="dxa"/>
            <w:vAlign w:val="center"/>
          </w:tcPr>
          <w:p w14:paraId="433C2DC0" w14:textId="77777777" w:rsidR="003B3076" w:rsidRDefault="00000000">
            <w:pPr>
              <w:spacing w:after="0"/>
            </w:pPr>
            <w:r>
              <w:rPr>
                <w:sz w:val="14"/>
              </w:rPr>
              <w:t>液化石油ガス充てん容器の流出防</w:t>
            </w:r>
            <w:r>
              <w:rPr>
                <w:sz w:val="14"/>
              </w:rPr>
              <w:lastRenderedPageBreak/>
              <w:t>止対策</w:t>
            </w:r>
          </w:p>
        </w:tc>
        <w:tc>
          <w:tcPr>
            <w:tcW w:w="2550" w:type="dxa"/>
            <w:vAlign w:val="center"/>
          </w:tcPr>
          <w:p w14:paraId="76B3F9EF" w14:textId="77777777" w:rsidR="003B3076" w:rsidRDefault="00000000">
            <w:pPr>
              <w:spacing w:after="0"/>
            </w:pPr>
            <w:r>
              <w:rPr>
                <w:sz w:val="14"/>
              </w:rPr>
              <w:lastRenderedPageBreak/>
              <w:t>https://www.safety-chubu.meti.go.jp/sangyou/lpgas/information_2030_01.html</w:t>
            </w:r>
          </w:p>
        </w:tc>
      </w:tr>
      <w:tr w:rsidR="003B3076" w14:paraId="229B91CB" w14:textId="77777777">
        <w:tc>
          <w:tcPr>
            <w:tcW w:w="2550" w:type="dxa"/>
            <w:shd w:val="clear" w:color="auto" w:fill="FFF9F6"/>
            <w:vAlign w:val="center"/>
          </w:tcPr>
          <w:p w14:paraId="1446A878" w14:textId="77777777" w:rsidR="003B3076" w:rsidRDefault="00000000">
            <w:pPr>
              <w:spacing w:after="0"/>
            </w:pPr>
            <w:r>
              <w:rPr>
                <w:sz w:val="14"/>
              </w:rPr>
              <w:t>KR-01</w:t>
            </w:r>
          </w:p>
        </w:tc>
        <w:tc>
          <w:tcPr>
            <w:tcW w:w="2550" w:type="dxa"/>
            <w:shd w:val="clear" w:color="auto" w:fill="FFF9F6"/>
            <w:vAlign w:val="center"/>
          </w:tcPr>
          <w:p w14:paraId="75B9B245" w14:textId="77777777" w:rsidR="003B3076" w:rsidRDefault="00000000">
            <w:pPr>
              <w:spacing w:after="0"/>
              <w:rPr>
                <w:lang w:eastAsia="zh-TW"/>
              </w:rPr>
            </w:pPr>
            <w:r>
              <w:rPr>
                <w:sz w:val="14"/>
                <w:lang w:eastAsia="zh-TW"/>
              </w:rPr>
              <w:t>韓國國家法令資訊中心</w:t>
            </w:r>
          </w:p>
        </w:tc>
        <w:tc>
          <w:tcPr>
            <w:tcW w:w="2550" w:type="dxa"/>
            <w:shd w:val="clear" w:color="auto" w:fill="FFF9F6"/>
            <w:vAlign w:val="center"/>
          </w:tcPr>
          <w:p w14:paraId="6FF9077C" w14:textId="77777777" w:rsidR="003B3076" w:rsidRDefault="00000000">
            <w:pPr>
              <w:spacing w:after="0"/>
            </w:pPr>
            <w:r>
              <w:rPr>
                <w:sz w:val="14"/>
              </w:rPr>
              <w:t>액화석유가스의 안전관리 및 사업법 시행규칙</w:t>
            </w:r>
          </w:p>
        </w:tc>
        <w:tc>
          <w:tcPr>
            <w:tcW w:w="2550" w:type="dxa"/>
            <w:shd w:val="clear" w:color="auto" w:fill="FFF9F6"/>
            <w:vAlign w:val="center"/>
          </w:tcPr>
          <w:p w14:paraId="3FA11B28" w14:textId="77777777" w:rsidR="003B3076" w:rsidRDefault="00000000">
            <w:pPr>
              <w:spacing w:after="0"/>
            </w:pPr>
            <w:r>
              <w:rPr>
                <w:sz w:val="14"/>
              </w:rPr>
              <w:t>https://www.law.go.kr/LSW/lsPdfPrint.do?ancYnChk=0&amp;bylChaChk=N&amp;efGubun=Y&amp;efYd=20231010&amp;joAllCheck=Y&amp;joEfOutPutYn=on&amp;lsiSeq=255297</w:t>
            </w:r>
          </w:p>
        </w:tc>
      </w:tr>
    </w:tbl>
    <w:p w14:paraId="4534DE6E" w14:textId="77777777" w:rsidR="003B3076" w:rsidRDefault="003B3076"/>
    <w:tbl>
      <w:tblPr>
        <w:tblStyle w:val="aff2"/>
        <w:tblW w:w="0" w:type="auto"/>
        <w:tblLook w:val="04A0" w:firstRow="1" w:lastRow="0" w:firstColumn="1" w:lastColumn="0" w:noHBand="0" w:noVBand="1"/>
      </w:tblPr>
      <w:tblGrid>
        <w:gridCol w:w="10200"/>
      </w:tblGrid>
      <w:tr w:rsidR="003B3076" w14:paraId="102CE1FD" w14:textId="77777777">
        <w:tc>
          <w:tcPr>
            <w:tcW w:w="10200" w:type="dxa"/>
            <w:shd w:val="clear" w:color="auto" w:fill="FFF4EE"/>
          </w:tcPr>
          <w:p w14:paraId="1845F8F5" w14:textId="77777777" w:rsidR="003B3076" w:rsidRDefault="00000000">
            <w:pPr>
              <w:rPr>
                <w:lang w:eastAsia="zh-TW"/>
              </w:rPr>
            </w:pPr>
            <w:r>
              <w:rPr>
                <w:b/>
                <w:color w:val="F05A24"/>
                <w:lang w:eastAsia="zh-TW"/>
              </w:rPr>
              <w:t>來源使用原則</w:t>
            </w:r>
          </w:p>
          <w:p w14:paraId="4F6C7E0F" w14:textId="77777777" w:rsidR="003B3076" w:rsidRDefault="00000000">
            <w:pPr>
              <w:spacing w:after="0"/>
              <w:rPr>
                <w:lang w:eastAsia="zh-TW"/>
              </w:rPr>
            </w:pPr>
            <w:r>
              <w:rPr>
                <w:lang w:eastAsia="zh-TW"/>
              </w:rPr>
              <w:t>國際來源用於辨識最佳實務與風險控制，不直接替代台灣法規。</w:t>
            </w:r>
          </w:p>
        </w:tc>
      </w:tr>
    </w:tbl>
    <w:p w14:paraId="24E666E7" w14:textId="77777777" w:rsidR="003B3076" w:rsidRDefault="003B3076">
      <w:pPr>
        <w:rPr>
          <w:lang w:eastAsia="zh-TW"/>
        </w:rPr>
      </w:pPr>
    </w:p>
    <w:p w14:paraId="3606640A" w14:textId="77777777" w:rsidR="003B3076" w:rsidRDefault="00000000">
      <w:pPr>
        <w:pStyle w:val="1"/>
        <w:rPr>
          <w:lang w:eastAsia="zh-TW"/>
        </w:rPr>
      </w:pPr>
      <w:r>
        <w:rPr>
          <w:lang w:eastAsia="zh-TW"/>
        </w:rPr>
        <w:t>十、合作夥伴下一步建議</w:t>
      </w:r>
    </w:p>
    <w:p w14:paraId="2E38AF59" w14:textId="77777777" w:rsidR="003B3076" w:rsidRDefault="00000000">
      <w:pPr>
        <w:spacing w:after="60"/>
        <w:ind w:left="369" w:hanging="369"/>
        <w:rPr>
          <w:lang w:eastAsia="zh-TW"/>
        </w:rPr>
      </w:pPr>
      <w:r>
        <w:rPr>
          <w:lang w:eastAsia="zh-TW"/>
        </w:rPr>
        <w:t>1. 由旺來提供櫃體、容器、監控、補貨、應變與保險文件包。</w:t>
      </w:r>
    </w:p>
    <w:p w14:paraId="4FABA965" w14:textId="77777777" w:rsidR="003B3076" w:rsidRDefault="00000000">
      <w:pPr>
        <w:spacing w:after="60"/>
        <w:ind w:left="369" w:hanging="369"/>
        <w:rPr>
          <w:lang w:eastAsia="zh-TW"/>
        </w:rPr>
      </w:pPr>
      <w:r>
        <w:rPr>
          <w:lang w:eastAsia="zh-TW"/>
        </w:rPr>
        <w:t>2. 合作夥伴提供 1 個戶外、通風、防撞與監控條件良好的候選場址。</w:t>
      </w:r>
    </w:p>
    <w:p w14:paraId="078E6D26" w14:textId="77777777" w:rsidR="003B3076" w:rsidRDefault="00000000">
      <w:pPr>
        <w:spacing w:after="60"/>
        <w:ind w:left="369" w:hanging="369"/>
        <w:rPr>
          <w:lang w:eastAsia="zh-TW"/>
        </w:rPr>
      </w:pPr>
      <w:r>
        <w:rPr>
          <w:lang w:eastAsia="zh-TW"/>
        </w:rPr>
        <w:t>3. 雙方共同向轄區消防機關進行概念預審，確認法律定性與要求。</w:t>
      </w:r>
    </w:p>
    <w:p w14:paraId="7DFDFC07" w14:textId="77777777" w:rsidR="003B3076" w:rsidRDefault="00000000">
      <w:pPr>
        <w:spacing w:after="60"/>
        <w:ind w:left="369" w:hanging="369"/>
        <w:rPr>
          <w:lang w:eastAsia="zh-TW"/>
        </w:rPr>
      </w:pPr>
      <w:r>
        <w:rPr>
          <w:lang w:eastAsia="zh-TW"/>
        </w:rPr>
        <w:t>4. 完成 A 級場址評分、工程／保險審查及責任矩陣。</w:t>
      </w:r>
    </w:p>
    <w:p w14:paraId="13BAA5B6" w14:textId="77777777" w:rsidR="003B3076" w:rsidRDefault="00000000">
      <w:pPr>
        <w:spacing w:after="60"/>
        <w:ind w:left="369" w:hanging="369"/>
        <w:rPr>
          <w:lang w:eastAsia="zh-TW"/>
        </w:rPr>
      </w:pPr>
      <w:r>
        <w:rPr>
          <w:lang w:eastAsia="zh-TW"/>
        </w:rPr>
        <w:t>5. 條件成立後啟動低量、限時、可退出的 90 天試點。</w:t>
      </w:r>
    </w:p>
    <w:sectPr w:rsidR="003B3076" w:rsidSect="00034616">
      <w:headerReference w:type="default" r:id="rId9"/>
      <w:footerReference w:type="default" r:id="rId10"/>
      <w:pgSz w:w="12240" w:h="15840"/>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20E81" w14:textId="77777777" w:rsidR="00037021" w:rsidRDefault="00037021">
      <w:pPr>
        <w:spacing w:after="0" w:line="240" w:lineRule="auto"/>
      </w:pPr>
      <w:r>
        <w:separator/>
      </w:r>
    </w:p>
  </w:endnote>
  <w:endnote w:type="continuationSeparator" w:id="0">
    <w:p w14:paraId="10570090" w14:textId="77777777" w:rsidR="00037021" w:rsidRDefault="00037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97869" w14:textId="77777777" w:rsidR="003B3076" w:rsidRDefault="00000000">
    <w:pPr>
      <w:pStyle w:val="a7"/>
      <w:jc w:val="center"/>
      <w:rPr>
        <w:lang w:eastAsia="zh-TW"/>
      </w:rPr>
    </w:pPr>
    <w:r>
      <w:rPr>
        <w:color w:val="666666"/>
        <w:sz w:val="15"/>
        <w:lang w:eastAsia="zh-TW"/>
      </w:rPr>
      <w:t>誠懇</w:t>
    </w:r>
    <w:r>
      <w:rPr>
        <w:color w:val="666666"/>
        <w:sz w:val="15"/>
      </w:rPr>
      <w:t>・</w:t>
    </w:r>
    <w:r>
      <w:rPr>
        <w:color w:val="666666"/>
        <w:sz w:val="15"/>
        <w:lang w:eastAsia="zh-TW"/>
      </w:rPr>
      <w:t>專業</w:t>
    </w:r>
    <w:r>
      <w:rPr>
        <w:color w:val="666666"/>
        <w:sz w:val="15"/>
      </w:rPr>
      <w:t>・</w:t>
    </w:r>
    <w:r>
      <w:rPr>
        <w:color w:val="666666"/>
        <w:sz w:val="15"/>
        <w:lang w:eastAsia="zh-TW"/>
      </w:rPr>
      <w:t>當責</w:t>
    </w:r>
    <w:r>
      <w:rPr>
        <w:color w:val="666666"/>
        <w:sz w:val="15"/>
      </w:rPr>
      <w:t>・</w:t>
    </w:r>
    <w:r>
      <w:rPr>
        <w:color w:val="666666"/>
        <w:sz w:val="15"/>
        <w:lang w:eastAsia="zh-TW"/>
      </w:rPr>
      <w:t>共榮　｜　本文件供決策與初步審查使用，不取代主管機關、消防、工程或保險正式審查</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C78C2" w14:textId="77777777" w:rsidR="00037021" w:rsidRDefault="00037021">
      <w:pPr>
        <w:spacing w:after="0" w:line="240" w:lineRule="auto"/>
      </w:pPr>
      <w:r>
        <w:separator/>
      </w:r>
    </w:p>
  </w:footnote>
  <w:footnote w:type="continuationSeparator" w:id="0">
    <w:p w14:paraId="088B3911" w14:textId="77777777" w:rsidR="00037021" w:rsidRDefault="00037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021C7" w14:textId="77777777" w:rsidR="003B3076" w:rsidRDefault="00000000">
    <w:pPr>
      <w:pStyle w:val="a5"/>
      <w:jc w:val="right"/>
      <w:rPr>
        <w:lang w:eastAsia="zh-TW"/>
      </w:rPr>
    </w:pPr>
    <w:r>
      <w:rPr>
        <w:color w:val="666666"/>
        <w:sz w:val="16"/>
        <w:lang w:eastAsia="zh-TW"/>
      </w:rPr>
      <w:t>旺來瓦斯｜LPG 智取櫃停車場與戶外場域設置風險白皮書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51819981">
    <w:abstractNumId w:val="8"/>
  </w:num>
  <w:num w:numId="2" w16cid:durableId="1891766076">
    <w:abstractNumId w:val="6"/>
  </w:num>
  <w:num w:numId="3" w16cid:durableId="1910262955">
    <w:abstractNumId w:val="5"/>
  </w:num>
  <w:num w:numId="4" w16cid:durableId="1180195873">
    <w:abstractNumId w:val="4"/>
  </w:num>
  <w:num w:numId="5" w16cid:durableId="1503736573">
    <w:abstractNumId w:val="7"/>
  </w:num>
  <w:num w:numId="6" w16cid:durableId="685716854">
    <w:abstractNumId w:val="3"/>
  </w:num>
  <w:num w:numId="7" w16cid:durableId="849559966">
    <w:abstractNumId w:val="2"/>
  </w:num>
  <w:num w:numId="8" w16cid:durableId="1693023996">
    <w:abstractNumId w:val="1"/>
  </w:num>
  <w:num w:numId="9" w16cid:durableId="1523546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0E2"/>
    <w:rsid w:val="00034616"/>
    <w:rsid w:val="00037021"/>
    <w:rsid w:val="0006063C"/>
    <w:rsid w:val="00087178"/>
    <w:rsid w:val="00106129"/>
    <w:rsid w:val="00110279"/>
    <w:rsid w:val="00122799"/>
    <w:rsid w:val="0015074B"/>
    <w:rsid w:val="00174575"/>
    <w:rsid w:val="001866AF"/>
    <w:rsid w:val="001A3DED"/>
    <w:rsid w:val="00217D73"/>
    <w:rsid w:val="002372C6"/>
    <w:rsid w:val="00242FB8"/>
    <w:rsid w:val="002822E4"/>
    <w:rsid w:val="0029639D"/>
    <w:rsid w:val="002D5BF5"/>
    <w:rsid w:val="003013AC"/>
    <w:rsid w:val="00326F90"/>
    <w:rsid w:val="003370F0"/>
    <w:rsid w:val="00371D62"/>
    <w:rsid w:val="003A7963"/>
    <w:rsid w:val="003B3076"/>
    <w:rsid w:val="003B4CA5"/>
    <w:rsid w:val="00426589"/>
    <w:rsid w:val="00453207"/>
    <w:rsid w:val="004C7094"/>
    <w:rsid w:val="005C3219"/>
    <w:rsid w:val="00602289"/>
    <w:rsid w:val="006436F7"/>
    <w:rsid w:val="00655506"/>
    <w:rsid w:val="00682B25"/>
    <w:rsid w:val="006D3F23"/>
    <w:rsid w:val="00756C81"/>
    <w:rsid w:val="007E308C"/>
    <w:rsid w:val="008D4C65"/>
    <w:rsid w:val="00973879"/>
    <w:rsid w:val="00977829"/>
    <w:rsid w:val="00992D12"/>
    <w:rsid w:val="00A4461C"/>
    <w:rsid w:val="00AA1D8D"/>
    <w:rsid w:val="00AA4AAB"/>
    <w:rsid w:val="00AC1F50"/>
    <w:rsid w:val="00AE5FB4"/>
    <w:rsid w:val="00B26D12"/>
    <w:rsid w:val="00B45C81"/>
    <w:rsid w:val="00B47730"/>
    <w:rsid w:val="00BB586E"/>
    <w:rsid w:val="00BD1AEC"/>
    <w:rsid w:val="00BF44D4"/>
    <w:rsid w:val="00C402EB"/>
    <w:rsid w:val="00C510A0"/>
    <w:rsid w:val="00CB0664"/>
    <w:rsid w:val="00CB57D2"/>
    <w:rsid w:val="00D658C4"/>
    <w:rsid w:val="00E20F39"/>
    <w:rsid w:val="00ED5D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1DF6C"/>
  <w14:defaultImageDpi w14:val="300"/>
  <w15:docId w15:val="{19FAFE82-64DC-48D6-934E-900C3077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微軟正黑體" w:eastAsia="微軟正黑體" w:hAnsi="微軟正黑體"/>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F05A24"/>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0202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F05A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737</TotalTime>
  <Pages>109</Pages>
  <Words>11628</Words>
  <Characters>66283</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WGTC-Scottie林家賢</cp:lastModifiedBy>
  <cp:revision>83</cp:revision>
  <dcterms:created xsi:type="dcterms:W3CDTF">2013-12-23T23:15:00Z</dcterms:created>
  <dcterms:modified xsi:type="dcterms:W3CDTF">2026-06-09T23:52:00Z</dcterms:modified>
  <cp:category/>
</cp:coreProperties>
</file>